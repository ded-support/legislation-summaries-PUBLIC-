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liquor; to amend sections 53-201, 53-202,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53-213, 53-216, 53-217, 53-218, 53-220, 53-221, 53-222, and 53-223,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redefine a term; to exempt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microbreweries from certain agreement requirements between beer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and wholesalers;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53-201 The purpose of sections 53-201 to 53-223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provide fair, efficient, and competitive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 by (1) regulating the termination, expiration, and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agreements between beer suppliers and beer wholesalers,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a distribution system in which each beer wholesaler will devote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and resources to sales, distribution, and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beer it sells, (3) promoting the continued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quality beer for the consumers of Nebraska through orderly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vigorous interbrand competition, (4) preventing a beer supplier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unfairly depriving a beer wholesaler of the value of the investment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made in its business in terms of money, time, effort,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skill, and (5) controlling the sale of malt beverages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facilitating the lawful and orderly marketing of malt beverages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police powers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53-202 For purposes of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definitions found in sections 53-203 to 53-215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Sections 53-201 to 53-223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entered into, amended, or renewed on or after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between a microbrewery as defined in section 53-103.21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wholesaler.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agreement between a microbrewery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53-103.21 and a wholesaler that is in existence prior to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and that is continuous in nature or that has no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duration or renewal provision shall be deemed terminated on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unless the parties enter into a new written agreement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 Such new written agreement shall be subject to subsection (1)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53-213 Supplier shall mean a manufacturer or importer of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State of Nebraska.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Supplier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microbrewery as defined in section 53-103.21.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53-216 A supplier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Fail to provide each wholesaler of the supplier's brand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with a written agreement which contains the entire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wholesaler and designates a specific, exclusive sales territory.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is in existence on April 18, 1989, shall be renewed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provisions of such sections may be incorporated by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agreement. Nothing in such sections shall prevent a supplier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one-time appointment, for a period not to exceed ninety days,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 to temporarily service a sales territory not designated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wholesaler until such time as a wholesaler is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supplier. The wholesaler who is designated to service the sales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period of temporary service shall not be in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and, with respect to the temporary sales territory,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any of the rights provided under sections 53-218 and 53-220.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period may be extended beyond ninety days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if justifiable circumstances exist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Fix, maintain, establish, or unduly influence the price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 shall be required to sell any beer;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Enter into an additional agreement with any other wholesaler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sell to any other wholesaler the same brand or brands of beer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sales territory or any portion thereof or to sell directly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Coerce or attempt to coerce any wholesaler to accept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beer or other commodity which has not been ordered by the wholesaler,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supplier may impose reasonable inventory requirements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 if the requirements are made in good faith and are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other similarly situated Nebraska wholesalers having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Coerce or attempt to coerce any wholesaler to accept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beer or other commodity ordered by a wholesaler if the order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 by the wholesaler in accordance with acceptable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Coerce or attempt to coerce any wholesaler to do any illegal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violate any law, rule, or regulation by threatening to amend,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cancel, terminate, or refuse to renew any agreement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supplier and wholesaler;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Require a wholesaler to assent to any condition, stipulation,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limiting the wholesaler's right to sell the brand or brands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 or other products of any other supplier unless the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 or brands or products of another supplier would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 or adversely affect the wholesaler's quality of service, sales,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compete effectively in representing the brand or brands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presently being sold by the wholesaler. The supplier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of proving that such acquisition of such other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products would have such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Require a wholesaler to purchase one or more brands of beer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products in order for the wholesaler to purchase another brand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of beer for any reason. A wholesaler that has agreed to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brand or brands before April 18, 1989, shall continue to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brands in conformance with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Require a wholesaler to submit audited profit and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statements, audited balance sheets, or audited financial records as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renewal or continuation of an agreement. A supplier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profit and loss statements, balance sheets, or financial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certified by the wholesaler or an officer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Coerce, compel, or require a wholesaler to provide or divulge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information regarding the wholesaler's individual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or his or her exclusive relationship with them or coerce,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compel, or require a wholesaler to provide specific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competitive brands;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Use the threat of losing or withholding its credit as a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compelling a wholesaler to standards of performance in any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except that area directly relating to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Withhold delivery of beer ordered by a wholesaler or change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quota of a brand or brands if the withholding or change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made in good faith;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Require a wholesaler by any means directly to participate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any local or national advertising fund controlled,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indirectly, by a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Willfully discriminate, directly or indirectly, in price,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or terms of sale offered to franchisees if the effect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may be to substantially lessen competition or to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holder of a franchise any economic, business, or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not offered to all holders of the same or similar franchise.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govern dock prices;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Take any action against a wholesaler who files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an alleged violation by the supplier of a federal,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law, rule, or regulation in retaliation for such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Restrict or inhibit, directly or indirectly, the right of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among wholesalers for any lawful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Require or prohibit, without just cause, any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or successor manager of any wholesaler who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 as of or subsequent to April 18, 1989. If a wholesaler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an approved manager or successor manager, a supplier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or prohibit the change unless the person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fails to meet the reasonable qualifications for managers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wholesalers of the supplier, which reasonable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have been consistently applied to similarly situated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 by the supplier. The supplier shall have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proving that such person fails to meet such reasonable qualifications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qualifications have been consistently applied to similarly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Nebraska wholesalers;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Upon written notice of intent to transfer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interfere with, prevent, or unreasonably delay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or more the transfer of the wholesaler's business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transferee is a designated member;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Upon written notice of intent to transfer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other than to a designated member, withhold consent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of, or unreasonably delay for a period of sixty days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all material information reasonably requested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a response to a request by the wholesaler for, any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wholesaler's business if the proposed transferee meets the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required by the supplier for similarly situated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wholesalers. The supplier shall have the burden of proving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transferee fails to meet such reasonable qualifications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qualifications have been consistently applied to similarly situated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wholesalers.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53-217 A wholesaler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Fail to devote such efforts as are required in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supplier and wholesaler within the supplier's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relating to the sale and distribution of the supplier's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brands of beer which the wholesaler has been granted the right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sell or distribute;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Sell or deliver beer to a retail licensee located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designated to the wholesaler by the supplier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brand or brands of beer, except that during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interruption impacting a particular sales territory,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who normally services the impacted sales territory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Liquor Control Commission and give to the affected</w:t>
      </w:r>
    </w:p>
    <w:p>
      <w:pPr>
        <w:autoSpaceDN w:val="0"/>
        <w:tabs>
          <w:tab w:pos="720" w:val="left"/>
          <w:tab w:pos="1992" w:val="left"/>
          <w:tab w:pos="3144" w:val="left"/>
          <w:tab w:pos="4176" w:val="left"/>
          <w:tab w:pos="5808" w:val="left"/>
          <w:tab w:pos="6480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not disapproved by the supplier, who will service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during the period of temporary service interruption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 length of time of the service interruption. Each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temporarily service a sales territory shall be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 current agreement with a supplier for the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affected. When the temporary service interruption is over, the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normally services the sales territory shall notify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supplier, and the wholesaler or wholesalers servicing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on a temporary basis of this fact in writing,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servicing the sales territory on a temporary basis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servicing the sales territory upon receipt of the notice.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designated to service a sales territory during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shall not be in violation of sections 53-201 to 53-223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with respect to the sales territory,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any of the rights provided under sections 53-218 and 53-220;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 his or her business without giving the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intent to transfer the business and, when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receiving the supplier's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the proposed transfer. Consent or approval from the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for any transfer of the wholesaler's business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member or any transfer of less than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business. The wholesaler shall give the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any change in ownership of the wholesaler.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53-218 (1) Notwithstanding any agreement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not amend or modify an agreement, cause a wholesaler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resign from an agreement, or cancel, terminate, fail to renew, or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continue under an agreement unless the supplier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Satisfied the applicable notice requirements of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Acted in good faith;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Good cause for the amendment, modification, forced resignation,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termination, nonrenewal, or discontinuance.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amendment, modification, cancellation, termination,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nonrenewal, or discontinuance, the supplier shall have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proving that it has acted in good faith, that the notice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have been complied with, and that there was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amendment, modification, cancellation, termination, nonrenewal,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discontinuance.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agreement and except as to new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this section and in addition to the time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(4)(e) of this section, the supplier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written notice of the amendment, modification,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nonrenewal, or discontinuance of an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not less than thirty days before the effective date of the</w:t>
      </w:r>
    </w:p>
    <w:p>
      <w:pPr>
        <w:autoSpaceDN w:val="0"/>
        <w:tabs>
          <w:tab w:pos="720" w:val="left"/>
          <w:tab w:pos="2212" w:val="left"/>
          <w:tab w:pos="4066" w:val="left"/>
          <w:tab w:pos="5918" w:val="left"/>
          <w:tab w:pos="765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discontinuance. The notice shall be sent by certified mail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intention to amend, modify, cancel, terminate,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renew, or discontinue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statement of the reason for the amendment, modification,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termination, nonrenewal, or discontinuance;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on which the amendment, modification,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nonrenewal, or discontinuance shall take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agreement, good cause shall exist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a cancellation, termination, nonrenewal, or discontinuance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(1)(c) of this section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a failure by the wholesaler to comply with a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agreement which is both reasonable and of material significance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relationship between the wholesaler and the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supplier first acquired knowledge of the failure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(a) of this subsection not more than twenty-four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date notification was given pursuant to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wholesaler was given notice by the supplier of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agreement within twenty-four months of such failure;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wholesaler was afforded a reasonable opportunity to assert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efforts to comply with the agreement within the time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subdivision (e) of 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wholesaler has been afforded thirty days in which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of corrective action to comply with the agreement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ninety days to cure such noncompliance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subsections (1) and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may cancel, terminate, fail to renew, or discontinue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immediately upon written notice given in the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information required by subsection (3) of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wholesaler becomes insolvent, files or has filed against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petition under any bankruptcy or receivership law, makes an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creditors, or is dissolved or liquidated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materially affects the wholesaler's ability to remain in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wholesaler's state or federal license is revoked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by the appropriate regulatory agency and the wholesaler cannot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the wholesaler's sales territory for more than sixty-one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wholesaler or a partner, a member, or an individual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or more of the partnership, the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stock of a corporate wholesaler has been convicted of a felony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Code or the laws of any state which reasonably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adversely affect the goodwill or interest of the wholesaler or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existing stockholder, partner, or member or a designated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have, subject to the provisions of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right to purchase the partnership interest,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member interest, or the stock of the offending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stockholder, and if the sale is completed prior to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this subdivision shall not apply;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supplier and wholesaler agree to a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subsections (1), (3),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not less than fifteen days' written notice given in the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information required by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may cancel, terminate, fail to renew, or discontinue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was intentional fraudulent conduct relating to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on the part of the wholesaler in dealings with the supplier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producers. The supplier shall have the burden of proving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fraudulent conduct relating to a material matter on the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wholesaler failed to confine its sales of a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retailers in its designated sales territory.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if there is a dispute between two or more wholesalers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assigned territory and the boundaries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 reading of the description contained in the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supplier and the wholesalers;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wholesaler who has failed to pay for beer ordered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in accordance with established terms with the supplier fails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full payment within two business days after receipt of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delinquency and demand for immediate payment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wholesaler intentionally has made a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business, other than a transfer to a designated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loan agreement or debt instrument, without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supplier and has failed, within thirty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written notice from the supplier of its intent to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 of such transfer, to reverse the transfer of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wholesaler intentionally has made a transfer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other than a transfer to a designated member, although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has prior to the transfer received from the supplier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disapproval of the transfer in accordance with sections 53-201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wholesaler intentionally ceases or ceases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thirty-one days to carry on business with respect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brand or brands previously serviced by a wholesaler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designated by the supplier unless such cessation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force beyond the control of the wholesaler or to a labor dispute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wholesaler has made good faith efforts to overcome such events.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affect only that brand or brands with respect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wholesaler ceased to carry on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subsections (1), (3), (5),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supplier may cancel, terminate, not renew, or discontinue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upon not less than thirty days' written notice if the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discontinues production or discontinues distribution in this state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brands sold by the supplier to the wholesaler.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prohibit a supplier from (a) upon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days' written notice, discontinuing the distribution of any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package of beer or (b) conducting test marketing of a new brand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beer or of a brand of beer which is not currently being sold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the supplier has notified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of its plans to test market. The notice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describe the market area in which the test will be conducted,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or names of the wholesaler or wholesalers who will be selling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beer, the name or names of the brand of beer being tested, and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time, not to exceed eighteen months, during which the testing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Each wholesaler who sells beer to a retailer in this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the purpose of quality control all the beer it sells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retailer. Each wholesaler shall, to the extent permitted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and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Rotate the beer it sold to a retailer no less frequently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specified from time to time by the brand owner so that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first will be sold first;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Clean and maintain tap equipment and provide related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specified from time to time by the brand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Remove and replace with the same kind of beer any beer it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retailer which has not been resold to a consumer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specified by the brand owner;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whatever additional quality control services and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whatever additional quality control requirements are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from time to time by the brand owner, subject to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those services and requirements are reasonable and are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promotion of quality control and that the wholesaler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written notice of the services to be provided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be satisfied and has been granted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to comply.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in the event of a temporary service interruption,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shall not sell beer (a) to a retailer who does not have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within the wholesaler's sales territory at which the retailer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resell beer to consumers or who the wholesaler knows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should know does not have a location within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at which the retailer is entitled to resell beer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who the wholesaler has reason to believe will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all or part of such beer to any retailer who does not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within the wholesaler's sales territory at which the retailer is</w:t>
      </w:r>
    </w:p>
    <w:p>
      <w:pPr>
        <w:autoSpaceDN w:val="0"/>
        <w:tabs>
          <w:tab w:pos="720" w:val="left"/>
          <w:tab w:pos="1962" w:val="left"/>
          <w:tab w:pos="2486" w:val="left"/>
          <w:tab w:pos="3488" w:val="left"/>
          <w:tab w:pos="4370" w:val="left"/>
          <w:tab w:pos="5374" w:val="left"/>
          <w:tab w:pos="5776" w:val="left"/>
          <w:tab w:pos="6778" w:val="left"/>
          <w:tab w:pos="7300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interruption impacting a particular wholesaler's sales territory,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who normally services the sales territory 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and serve on his or her suppliers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stating that a temporary service interruption has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indicating the anticipated duration of the temporary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interruption. After receiving such notice the supplier may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wholesaler or wholesalers to service the sales territory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temporary service interruption. After the temporary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interruption, the wholesaler who normally services the sales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 and serve on each wholesaler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and each supplier a written notice stating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interruption has ended. Each wholesaler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shall cease servicing the sales territory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53-220 A supplier that, in violation of section 53-218 or 53-219,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has amended, modified, canceled, terminated, or refused to renew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(2) has caused a wholesaler to resign from an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has interfered with, prevented, or unreasonably delayed 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unreasonably withheld or unreasonably delayed consent to 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assignment or transfer of a wholesaler's business shall pay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reasonable compensation for the diminished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business, including any ancillary business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negatively affected by the act of the supplier. The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 or ancillary business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any goodwill. Nothing in such sections shall give rise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against the supplier or wholesaler by any proposed purchaser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53-221 A wholesaler may not waive any of the rights granted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agreement which would have such an effect shall be null and void.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such sections shall be construed to limit or prohibit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dispute settlements voluntarily entered into by the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53-222 (1) Sections 53-201 to 53-223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agreements in existence on April 18, 1989, and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renewed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transferee of a wholesaler that continues in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shall have the benefit of and be bound by all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the agreement with the supplier in effect on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transfer. A transfer of a wholesaler's business which requires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consent or approval but is disapproved by the supplier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successor to a supplier that continues in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be bound by all terms and conditions of each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that the predecessor was a party to at the time of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each brand the successor continues to make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53-223 (1) If a supplier engages in conduct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wholesaler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supplier has an agreement may maintain a civil action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 to recover actual damages reasonably incurred as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prohibited conduct. If a wholesaler engages in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sections, a supplier with whom the wholesaler has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maintain a civil action against the wholesaler to recover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reasonably incurred as the result of the prohibited 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supplier who violates any provision of such sections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all actual damages, all court costs, and, in the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reasonable attorney's fees incurred by a wholesaler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violation. A wholesaler who violates any provision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shall be liable for all actual damages, all court costs,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court's discretion, reasonable attorney's fees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as a result of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supplier or wholesaler may bring an action for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for determination of any controversy arising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proper application to the court, a supplier or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obtain injunctive relief against any violation of such sections.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grants injunctive relief or issues a temporary restraining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bond shall be posted.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remedies provided by such sections are not exclusive,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contained in such sections shall abolish any cause of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available to the supplier or the wholesaler existing on April 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legal action taken under such sections or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arising out of an agreement or breach thereof or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 agreement shall be filed in a state or federal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Nebraska, which state court is located in, or which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has jurisdiction and venue of, the county in which the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its principal place of business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53-201, 53-202, 53-213, 53-216, 53-217,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53-218, 53-220, 53-221, 53-222, and 53-223,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