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794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soil; to amend sections 2-406, 81-201,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81-2,162.27, and 81-2,164.03, Reissue Revised Statutes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the powers of and to provide duties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Department of Agriculture; to eliminate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Healthy Soils Task Force and fund transfers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Fertilizers and Soil Conditioners Administrative Fund;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repeal the original sections; and to outright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2-401, 2-402, 2-403, and 2-404,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2-406,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2-406 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With over ninety percent of Nebraska's land base in cropland and</w:t>
      </w:r>
    </w:p>
    <w:p>
      <w:pPr>
        <w:autoSpaceDN w:val="0"/>
        <w:tabs>
          <w:tab w:pos="720" w:val="left"/>
          <w:tab w:pos="2164" w:val="left"/>
          <w:tab w:pos="3968" w:val="left"/>
          <w:tab w:pos="5652" w:val="left"/>
          <w:tab w:pos="6376" w:val="left"/>
          <w:tab w:pos="817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rangeland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foundational to the state's economy. Nebraska agricultural producers 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many challenges, from shrinking profit margins, depletion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resources, and extreme weather events, to increased public interest</w:t>
      </w:r>
    </w:p>
    <w:p>
      <w:pPr>
        <w:autoSpaceDN w:val="0"/>
        <w:tabs>
          <w:tab w:pos="720" w:val="left"/>
          <w:tab w:pos="2208" w:val="left"/>
          <w:tab w:pos="2856" w:val="left"/>
          <w:tab w:pos="3864" w:val="left"/>
          <w:tab w:pos="4392" w:val="left"/>
          <w:tab w:pos="5518" w:val="left"/>
          <w:tab w:pos="7246" w:val="left"/>
          <w:tab w:pos="861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concerning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Since the prairie was plowed for farming, Nebraska has lost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topsoil and organic matter to both water and wind erosion. Soil erosion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reduces soil productivity and deteriorates water quality. Organic matter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vital to soil fertility, structure, and water retention ability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at one-half of its original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state's soil and abundant water are Nebraska's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critical natural resources. The quality of both is vital for productive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profitable agricultural production, rural and urban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viability, long-term food security, natural resource resiliency,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influences on human health and quality of life. The relative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and availability of the state's ground water and surface waters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directly impacted by the health of the land, particularly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is not uncommon to find nitrate levels in excess of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drinking water standards in wells across the state. Elevated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nitrates in Nebraska's ground water are alarming as approximately eighty-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Nebraska residents rely on drinking water pumped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ground. While nitrate levels in Nebraska's ground water are gradually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improving in some areas, they remain at troublesome levels elsewhere,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particularly in the central and northeastern parts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The Healthy Soils Task Force created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Laws 2019, LB243,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2-402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concluded that healthier soils produced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soil management practices improve yield stability, produce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returns over time, reduce the need for chemical inputs,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water infiltration rates and water storage capacity making 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resilient to drought, flooding, and erosion, and protect and improve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quality. The task force also concluded that two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barriers to adoption of healthy soil management practices by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producers are uncertainty of the positive economic return on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healthy soil management practices and the lack of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available to a broader audience;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With the general public's growing interest in how food is grown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 to human health and long-term resiliency of our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resources, greater adoption of healthy soil management practices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beneficial to both rural and urban contingencies. A voluntary grassroots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 to accelerate the means to protect and enhance Nebraska's soil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the benefits described in the task force report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encouraged and supported.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Agriculture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Encourage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have power (1) to encourage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promote,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practicable manner, the interest of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Promote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to promote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methods of conducting the industry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 with a view to increasing the production and facilitating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thereof at the least cost;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Collect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to collect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publish statistics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and marketing of agricultural products, so far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statistical information may be of value to the agricultural and allied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interests of the state,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cooperate with the federal government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matter of collecting and publishing such statistical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Publish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to publish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distribute the Weeds of the Great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Plains book and supplemental inserts thereto, for sale and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public. All money collected from the sale of the publications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and credited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81-201.05;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Inquire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to inquire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into the causes of contagious,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infectious, and communicable diseases among domestic animals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for the prevention and cure of the same;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Execute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to execute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enforce all laws relating to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its jurisdiction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adopt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promulgate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necessary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for the administration and enforcement of such 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Employ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to employ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investigators who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deputy state sheriffs by the Governor and who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for such office, possess all the powers which attach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except that their powers and duties shall be restricted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laws of the State of Nebraska within the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Perform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to perform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laboratory testing services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81-2,293;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Enforce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to enforce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Foreign-owned Real Estate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Prior to January 1, 2027, the Department of Agriculture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 submit, to the Clerk of the Legislature,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the Healthy Soils Task Force created under Laws 2019, LB243,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copy of the comprehensive action plan submitted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2-404, as such section existed on January 1, 2021;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copy of the findings and recommendations reported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2-404, as such section existed on January 1, 2021;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copy of the agendas, meeting minutes, and any other documents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 by the task force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81-2,162.27, Reissue Revised Statutes of Nebraska,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81-2,162.27 (1) All money received under the Nebraska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Fertilizer and Soil Conditioner Act and the Agricultural Liming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Fertilizers and Soil Conditioners Administrative Fund, which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created. Money so received shall be used by the department for</w:t>
      </w:r>
    </w:p>
    <w:p>
      <w:pPr>
        <w:autoSpaceDN w:val="0"/>
        <w:tabs>
          <w:tab w:pos="720" w:val="left"/>
          <w:tab w:pos="2094" w:val="left"/>
          <w:tab w:pos="2750" w:val="left"/>
          <w:tab w:pos="4004" w:val="left"/>
          <w:tab w:pos="4538" w:val="left"/>
          <w:tab w:pos="6394" w:val="left"/>
          <w:tab w:pos="7048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defraying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Fertilizer and Soil Conditioner Act and the Agricultural Liming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fund may also be used to defray costs incurred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directly related to administrative and budgetary support of the Healthy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Soils Task Force pursuant to sections 2-401 to 2-404, except that no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than ten thousand dollars may be expended by the department from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such purpose.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Transfers may be made from the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the direction of the Legislature.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shall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hundred seventy-five thousand dollars from the Fertilizers and 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Conditioners Administrative Fund to the General Fund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30, 2019,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unexpended balance in the Fertilizers and Soil Conditioners</w:t>
      </w:r>
    </w:p>
    <w:p>
      <w:pPr>
        <w:autoSpaceDN w:val="0"/>
        <w:tabs>
          <w:tab w:pos="720" w:val="left"/>
          <w:tab w:pos="2696" w:val="left"/>
          <w:tab w:pos="3472" w:val="left"/>
          <w:tab w:pos="4008" w:val="left"/>
          <w:tab w:pos="4664" w:val="left"/>
          <w:tab w:pos="5558" w:val="left"/>
          <w:tab w:pos="6094" w:val="left"/>
          <w:tab w:pos="6750" w:val="left"/>
          <w:tab w:pos="8006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close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biennium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reappropriated, be available for the uses and purposes of the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succeeding biennium.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81-2,164.03,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81-2,164.03 The Director of Agriculture is hereby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voluntary gifts and contributions from the federal government,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agencies, farm industry associations, individuals, and any other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or to collect fees or charges for services or publications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source, including, but not limited to, the federal government,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governments, public agencies, and private entities or individuals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 of defraying the expenses of carrying out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81-201 and sections 81-2,163 and 81-2,164.03. All advances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shall be credited to the Agricultural Products Marketing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Cash Fund, which fund is hereby created. Disbursements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fund shall be made upon vouchers approved by the director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warrants issued thereon as provided by law. All money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government, local government agencies, private research 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industry associations, individuals, or any other person,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 for expenditures made,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Agricultural Products Marketing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2-406, 81-201, 81-2,162.27,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81-2,164.03, Reissue Revised 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2-401, 2-402, 2-403, and 2-404, Reissue Revised Statutes of Nebraska.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