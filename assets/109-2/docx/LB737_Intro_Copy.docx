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737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persons with developmental disabilities;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81-6,122,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 joint public hearing and report for evaluation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 of the Olmstead plan as prescribed;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81-6,122,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81-6,122 (1) The Department of Health and Human Services shall, in</w:t>
      </w:r>
    </w:p>
    <w:p>
      <w:pPr>
        <w:autoSpaceDN w:val="0"/>
        <w:tabs>
          <w:tab w:pos="720" w:val="left"/>
          <w:tab w:pos="2574" w:val="left"/>
          <w:tab w:pos="3350" w:val="left"/>
          <w:tab w:pos="4004" w:val="left"/>
          <w:tab w:pos="5498" w:val="left"/>
          <w:tab w:pos="6034" w:val="left"/>
          <w:tab w:pos="776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collaboration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Economic Development, the Department of Labor,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Transportation, the Department of Veterans' Affairs,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Education, the University of Nebraska, and the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Commission, develop a comprehensive strategic plan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services to qualified persons with disabilities in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community-based settings pursuant to the Olmstead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chief executive officer of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shall convene a team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Develop the strategic plan described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Appoint and convene a stakeholder advisory committee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review and development of the strategic plan, such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to include a representative from the State Advisory Committee on</w:t>
      </w:r>
    </w:p>
    <w:p>
      <w:pPr>
        <w:autoSpaceDN w:val="0"/>
        <w:tabs>
          <w:tab w:pos="720" w:val="left"/>
          <w:tab w:pos="1734" w:val="left"/>
          <w:tab w:pos="2750" w:val="left"/>
          <w:tab w:pos="4124" w:val="left"/>
          <w:tab w:pos="4778" w:val="left"/>
          <w:tab w:pos="6034" w:val="left"/>
          <w:tab w:pos="740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Advisory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Disabilities, the Nebraska Statewide Independent Living Council,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Planning Council on Developmental Disabilities,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Services in the State Department of Education,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Commission, the Commission for the Deaf and Hard of Hearing,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for the Blind and Visually Impaired, a housing authority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first or second class and a housing authority in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primary or metropolitan class, the Assistive Technology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protection and advocacy system for Nebraska, an assisted-living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the behavioral health regions, mental health practitioners,</w:t>
      </w:r>
    </w:p>
    <w:p>
      <w:pPr>
        <w:autoSpaceDN w:val="0"/>
        <w:tabs>
          <w:tab w:pos="720" w:val="left"/>
          <w:tab w:pos="2584" w:val="left"/>
          <w:tab w:pos="4088" w:val="left"/>
          <w:tab w:pos="5232" w:val="left"/>
          <w:tab w:pos="6736" w:val="left"/>
          <w:tab w:pos="7278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advocates for persons with developmental disabilities, an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advocates for persons with mental illness, an organization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advocates for persons with brain injuries, and an area agency on aging,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including two persons with disabilities representing self-advocacy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organizations, and, at the department’s discretion, other persons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expertise in programs serving persons with 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Arrange for consultation with an independent consultant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with the continued analysis and revision of the strategic plan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the benchmarks, deadlines, and timeframes are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 compliance with the strategic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 continuing analysis of the strategic plan and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progress of the strategic plan and changes or revisions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by December 15, 2021, and every three years thereafter; and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Provide the completed strategic plan to the Legislature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by December 15, 2019.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reports and completed plan shall be submitted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On or before October 1 of each year, the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Committee of the Legislature and the Urban Affairs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Hold a joint public hearing to assess (i) the progress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Olmstead plan during the previous calendar year in the areas of housing,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employment, education, community supports, and transportation, and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potential legislative solutions;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Electronically submit a report of its findings to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no later than December 31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81-6,122,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