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liquor; to amend sections 53-103.02,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53-103.03, 53-103.24, and 53-160.02, Reissue Revised Statutes of</w:t>
      </w:r>
    </w:p>
    <w:p>
      <w:pPr>
        <w:autoSpaceDN w:val="0"/>
        <w:tabs>
          <w:tab w:pos="1296" w:val="left"/>
          <w:tab w:pos="2682" w:val="left"/>
          <w:tab w:pos="3228" w:val="left"/>
          <w:tab w:pos="4494" w:val="left"/>
          <w:tab w:pos="5520" w:val="left"/>
          <w:tab w:pos="6066" w:val="left"/>
          <w:tab w:pos="7090" w:val="left"/>
          <w:tab w:pos="775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nonalcoholic beer under the Nebraska Liquor Control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53-103.02,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53-103.02 (1) Alcoholic liquor includes alcohol, spirits, wine,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beer, and any liquid or solid, patented or not, containing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one-half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percent or more alcohol by volume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spirits, wine, or beer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capable of being consumed as a beverage by a human being. 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liquor also includes confections or candy that contains more than one-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half of one percent alcohol.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Nebraska Liquor Control Act does not apply to (a) alcohol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 in the manufacture of denatured alcohol produced in accordance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acts of Congress and regulations adopted and promulgated pursuant to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acts, (b) flavoring extracts, syrups, medicinal, mechanical, scientific,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culinary, or toilet preparations, or food products unfit for beverage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purposes, but the act applies to alcoholic liquor used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preparation, or compounding of such products or confections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candy that contains more than one-half of one percent alcohol,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wine intended for use and used by any church or religious organization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sacramental purposes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(d) nonalcoholic beer, except as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53-160.02 relating to selling or furnishing nonalcoholic beer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minors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53-103.03,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53-103.03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Beer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beverage 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fermentation of an infusion or concoction of barley or other grain, malt,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hops in water and includes, but is not limited to, beer, ale, stout,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lager beer, porter,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near beer,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flavored malt beverage, and hard cider.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Beer does not include nonalcoholic beer.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53-103.24,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53-103.24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Nonalcoholic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Near beer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beer containing less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 one-half of one percent of alcohol by volume.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53-160.02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shall sell or furnish nonalcoholic beer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manufacture, distribution, sale, and purchase of near beer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subject to all provisions of the Nebraska Liquor Control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taxation provisions, to which the manufacture, distribution,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purchase of beer are subject.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53-103.02, 53-103.03, 53-103.24,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53-160.02, 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