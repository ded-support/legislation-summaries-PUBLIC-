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Affairs Committee: Holdcroft, 36, Chairperson;</w:t>
      </w:r>
    </w:p>
    <w:p>
      <w:pPr>
        <w:autoSpaceDN w:val="0"/>
        <w:autoSpaceDE w:val="0"/>
        <w:widowControl/>
        <w:spacing w:line="226" w:lineRule="exact" w:before="0" w:after="0"/>
        <w:ind w:left="0" w:right="14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49; Clouse, 37; DeKay, 40; Storm, 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53-103.47 and 53-1,100,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 53-132,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sections 53-123.17, 71-24,106, and 71-24,109,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change provisions of the Nebraska</w:t>
      </w:r>
    </w:p>
    <w:p>
      <w:pPr>
        <w:autoSpaceDN w:val="0"/>
        <w:tabs>
          <w:tab w:pos="1296" w:val="left"/>
          <w:tab w:pos="2382" w:val="left"/>
          <w:tab w:pos="3590" w:val="left"/>
          <w:tab w:pos="4316" w:val="left"/>
          <w:tab w:pos="5644" w:val="left"/>
          <w:tab w:pos="6250" w:val="left"/>
          <w:tab w:pos="7336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Liquor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bottle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clubs,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determinations, and penalties for conducting certain activities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a license; to redefine a term; to provide for a consumption-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class of entertainment district license; to change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Cannabis Regulation Act to provide salaries for members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Medical Cannabis Commission, create a fund,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relating to fees, and provide for criminal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checks;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operative dates;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53-103.47,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53-103.47 Bottle club means an operation, whether formally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club having a regular membership list, dues, officers, and meetings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not, keeping and maintaining premises where persons who have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their own purchases of alcoholic liquor congregate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consume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liquor in or upon the premises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express purpose of consuming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alcoholic liquor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the payment of a fee or other consideration.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53-123.17,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53-123.17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local governing body may designate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in which a commons area may be used by retail,</w:t>
      </w:r>
    </w:p>
    <w:p>
      <w:pPr>
        <w:autoSpaceDN w:val="0"/>
        <w:tabs>
          <w:tab w:pos="720" w:val="left"/>
          <w:tab w:pos="1622" w:val="left"/>
          <w:tab w:pos="2886" w:val="left"/>
          <w:tab w:pos="3548" w:val="left"/>
          <w:tab w:pos="5652" w:val="left"/>
          <w:tab w:pos="7034" w:val="left"/>
          <w:tab w:pos="7696" w:val="left"/>
          <w:tab w:pos="8840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brewery,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microdistillery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holders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license which obtain an entertainment district license.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governing body may, at any time, revoke such designation if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finds that the commons area threatens the health, safety, or welfare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or has become a common nuisance.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As part of such designation, a local governing body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 consumption-only areas of such district. A business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boundaries of such area may obtain a consumption-only 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entertainment district license pursuant to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local governing body shall file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revocation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designation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subsection (6) of this section,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 allows the sale of alcoholic liquor for consumption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premises within the confines of a commons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within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consumption-only license holder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consumption of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commons area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consumption-only area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occur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authorized for sale of alcoholic liquor for consumption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 under section 53-179 and while food service is available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commons area or is available for sale by at least one holder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license. Only the holder of an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 or employees of such licensee may sell or dispense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in the commons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entertainment district licensee shall serve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be consumed in the commons area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consumption-only area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containers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prominently display the licensee's trade name or logo or some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 that is unique to the licensee under the licensee's retail license,</w:t>
      </w:r>
    </w:p>
    <w:p>
      <w:pPr>
        <w:autoSpaceDN w:val="0"/>
        <w:tabs>
          <w:tab w:pos="720" w:val="left"/>
          <w:tab w:pos="1604" w:val="left"/>
          <w:tab w:pos="2728" w:val="left"/>
          <w:tab w:pos="3972" w:val="left"/>
          <w:tab w:pos="6056" w:val="left"/>
          <w:tab w:pos="7298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brewery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microdistillery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 An entertainment district licensee may allow alcohol sold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entertainment district licensee to enter the licensed premises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licensee. No entertainment district licensee shall allow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to leave the commons area or the premises licensed under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license, craft brewery license, microdistillery license,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licensed premises of the holder of a license to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at retail issued under subsection (6) of section 53-124,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craft brewery license, a microdistillery license, or a manufacturer's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 adjacent to a commons area in an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a local governing body pursuant to this section, the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license may obtain an annual entertainment district license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this section. The entertainment district license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the same period and may be renewed in the same manner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license, craft brewery license, microdistillery license,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order to obtain an entertainment district license,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under subsection (4) of 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File an application with the commission upon such forms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prescribes;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Pay an additional license fee of three hundred dollars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 of serving alcohol in the entertainment district payable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local governing body in the same manner as license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(4) of section 53-134.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A business that is located within the boundaries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entertainment district but that does not hold a retail,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microdistillery, or manufacturer's license under the Nebraska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Act may apply to the commission for a consumption-only 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entertainment district license on forms prescribed by the commission.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application shall include a license fee of twenty-five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payable to the commission. The commission shall remit the fee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for credit to the Nebraska Liquor Control Commission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 Cash Fund. The commission shall grant such licenses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 as the local governing body has (i) designated consumption-only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areas for such entertainment district and (ii) approved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consumption-only class of entertainment district license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 of the same to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class of consumption-only entertainment district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authorize the holder to allow alcoholic beverages sold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boundaries of an entertainment district by other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licensees to be carried in and out of such holder's business premises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patrons, so long as such business (i) does not sell or serve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alcoholic liquor and (ii) otherwise complies with the Nebraska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Act, especially those provisions forbidding consumption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alcoholic liquor by minors.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an application for an entertainment district license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filed, the commission shall notify the clerk of the local governing body.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include with such notice one copy of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mail or electronic delivery. The local governing body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process the application in the same manner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53-132.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local governing body may impose an occupation tax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an entertainment district licensee doing business within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license jurisdiction of the local governing body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local governing body with respect to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licensees within its liquor license jurisdiction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may cancel an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 for cause for the remainder of the period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 is issued. Any person whose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 is canceled may appeal to the commission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53-134.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local governing body may regulate by ordinance,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inconsistent with the Nebraska Liquor Control Act, any area it designates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entertainment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Violation of any provision of this section or any rules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pursuant to this section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licensee may be cause to revoke, cancel,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the retail license issued under subsection (6) of section 53-124,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craft brewery license, microdistillery license, or manufacturer's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by such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Commons area means an area: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Within an entertainment district designated by a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Shared by authorized licensees with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consumption-only entertainment district licensees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Abutting the licensed premises of such licensees;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With reasonable safety measures in place to protect pedestrians,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signage, lighting, and reduced motor vehicle speeds when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will be in close proximity to pedestrians;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With a prohibition on the carrying of open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containers and the consumption of alcoholic liquor on any open street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except when necessary to cross the same at a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crosswalk.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Commons area may include any area of a public or private right-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of-way if the area otherwise meets the requirements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Local governing body means the governing body of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in which the entertainment district licensee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53-132 (1) If no hearing is required pursuant to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of section 53-133 and the commission has no objections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of such section, the commission may waive the forty-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five-day objection period and, if not otherwise prohibited by law,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retail license, bottle club license, craft brewery license,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 to be signed by its chairperson, attested by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 over the seal of the commission, and issued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provided in subsection (4) of this section as a matter of 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retail license, bottle club license, craft brewery license,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microdistillery license may be issued to any qualified applicant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finds that (a) the applicant is fit, willing, and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properly provide the service proposed within the city, village,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the premises described in the application are located,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can conform to all provisions and requirements of and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pursuant to the Nebraska Liquor Control Act,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has demonstrated that the type of management and control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exercised over the premises described in the application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insure that the licensed business can conform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and requirements of and rules and regulations adopted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act, and (d) the issuance of the license is or will be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present or future public convenience and necessity.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making its determination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the commission shall consider: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recommendation of the local governing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existence of a citizens' protest made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existing population of the city, village, or county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projected growth;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nature of the neighborhood or community of the 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licensed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existence or absence of other retail licenses, bottle club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licenses, craft brewery licenses, or microdistillery licenses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privileges within the neighborhood or community of the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proposed licensed premises and whether, as evidenced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substantive, corroborative documentation, the issuance of such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result in or add to an undue concentration of licenses with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privileges and, as a result, require the use of additional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existing motor vehicle and pedestrian traffic flow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vicinity of the proposed licensed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adequacy of existing law enforcement;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Zoning restrictions;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sanitation or sanitary conditions on or about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licensed premises;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Whether the type of business or activity proposed to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conjunction with the proposed license is and will be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interest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Whether the applicant or any affiliated entity of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delinquent on any federal, state, or local taxes.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subdivision, affiliated entity means any other corporation,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limited liability company (i) in which the applicant holds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 interest and (ii) that holds a liquor license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Liquor Control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Retail licenses, bottle club licenses, craft brewery licenses,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microdistillery licenses issued or renewed by the commission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mailed or delivered electronically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clerk of the city, village, or county who shall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to the licensee upon receipt from the licensee of proof of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(i) the license fee if by the terms of subsection (6)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53-124 the fee is payable to the treasurer of such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(ii) any fee for publication of notice of hearing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governing body upon the application for the license, (iii)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publication of notice of renewal as provided in section 53-135.01,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(iv) occupation taxes, if any, imposed by such city, village,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except as otherwise provided in subsection (7)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licensee, upon confirmation from the clerk of the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or county that the necessary fees and taxes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(4)(a) of this section have been received by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city, village, or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Notwithstanding any ordinance or charter power to the contrary,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city, village, or county shall impose an occupation tax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any person, firm, or corporation licensed under the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doing business within the corporate limits of such city or village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boundaries of such county in any sum which exceeds two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license fee required to be paid under the act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Each license shall designate the name of the licensee, the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business licensed, and the type of license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Class J retail licensees shall not be subject to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under 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53-1,100,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53-1,100 (1) Any person (a) who imports alcoholic liquor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as a wholesaler or distributes or sells alcoholic liquor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sale at retail,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any place within the state without having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obtained a valid license to do so under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(b) who manufactures alcoholic liquor other than spirits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without having first obtained a valid license to do so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(c) who makes any false statement or otherwise violates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act in obtaining any license under the act, (d) who,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obtained a license under the act, violates any of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act with respect to the manufacture, possession, distribution,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alcoholic liquor or with respect to the maintenance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premises, or (e) who violates any other provision of the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 penalty is not otherwise provided, shall for a first offense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IV misdemeanor and for a second or subsequent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guilty 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Any person who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manufactures spirits at any place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having first obtained a valid license to do so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or (b) sells alcoholic liquor at retail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having first obtained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valid license to do so under the act shall be guilty of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for a first offense and a Class IV felony for a second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day any person engages in business as a manufacturer,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wholesaler, retailer, or bottle club in violation of the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a separate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any prosecution in which a person is charged with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the failure to obtain a valid license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or (b) or subsection (2) of this section,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failure of the accused to produce such license upon demand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prima facie proof that a license has not been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71-24,106,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71-24,106 Sections 71-24,106 to 71-24,111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7 to 9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Medical Cannabis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71-24,109,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71-24,109 (1) For purposes of providing the necessary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 of persons that possess, manufacture, distribute, deliver,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dispense cannabis for medical purposes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Cannabis Regulation Act, the Nebraska Medical Cannabis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 consist of no fewer than three and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five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three members of the Nebraska Liquor Control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 officio members of the commission, serving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appointment in the same manner as provided in section 53-105.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Governor may appoint two additional members,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confirmation by a majority of the members elected to the Legislature,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with the members of the Nebraska Liquor Control Commission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Nebraska Medical Cannabis Commission. The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pursuant to this subsection shall serve six-year terms.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Governor may reappoint members of the commission,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by a majority of the members elected to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Each member of the Nebraska Medical Cannabis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an annual salary of twelve thousand five hundred dollars.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salary shall be paid in equal 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Nebraska Medical Cannabis Commission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created. The fund shall consist of transfers from the Legislature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fees, gifts, grants, and other money, excluding civil penalties,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collected by the commission under the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shall use the fund for the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 the Nebraska Medical Cannabis Regulation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money in the Nebraska Medical Cannabis Commission Cash Fund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may by rule and regulation provide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 of fees related to the administration of applications,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registrations, and renewals of registrations. No fee shall exceed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require an applicant for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issuance of a registration to submit two legible sets of fingerprints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furnished to the Federal Bureau of Investigation through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Patrol for a national criminal history information record check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fee for such record check payable to the patrol. The applicant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 release of the national criminal history record check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1, 2, 3, 4, and 11 of this act become 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calendar months after the adjournment of this legislative session.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other sections of this act 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53-103.47 and 53-1,100,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section 53-132,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 53-123.17,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71-24,106 and 71-24,109,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31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