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Pharmacy Practice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38-2867.03, Revised Statutes Cumulative Supplement, 2024; to allow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 prescribing under a collaborative agreement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practice agreement with a pharmacist;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38-2867.03,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Statutes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Cumulative</w:t>
            </w:r>
          </w:p>
        </w:tc>
      </w:tr>
      <w:tr>
        <w:trPr>
          <w:trHeight w:hRule="exact" w:val="52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38-2867.03 (1) A pharmacist may enter into a practice agreement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in this section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licensed health care practitioner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to prescribe independently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(b) a physician assistant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collaborative agreement pursuant to section 38-2055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pharmaceutical care according to written protocols. The pharmacist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notify the board of any practice agreement at the initiation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and at the time of any change in parties to the agreement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protocols. The notice shall be given to both the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Pharmacy and the board which licensed the health care practitioner.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shall contain the name of each pharmacist participating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 and each licensed health care practitioner authorized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independently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1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collaborative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and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description of the therapy being monitored or initiated.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copy of the practice agreement and written protocols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for review by a representative of the department. A copy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agreement shall be sent to the Board of Pharmacy upon request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practice agreement shall be in writing.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pharmacist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participating in the agreement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each licensed health care practitioner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to prescribe independently participating in the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sign the agreement and the written protocols at the initiation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agreement and shall review, sign, and date the documents every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thereafter.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 physician assistant is prescribing under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collaborative agreement, the supervising physician shall also sign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 agreement.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practice agreement is active after it is signed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 the parties listed in the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 practice agreement and written protocols cease immediately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upon (a) the death of either the pharmacist or the practitioner, (b)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license to practice by either the pharmacist or the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disciplinary action limiting the ability of either the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practitioner to enter into practice agreement, or (d)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of either the pharmacist or practitioner or mutual agreement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parties to terminate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pharmacist intern may participate in a practice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expressly being mentioned in the agreement if the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 is supervised by a pharmacist who is a party to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38-2867.03,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