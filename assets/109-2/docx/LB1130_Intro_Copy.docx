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Jacobson, 42.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cities and villages; to adopt the Community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 Act;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 to 59 of this act shall be known and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cited as the Community Improvement District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the Community Improvement District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Administrator means the person appointed by the Auditor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Accounts pursuant to section 42 of this act to manage the affairs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a community improvement district and to exercise the powers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 during the period of the appointment to the extent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prescribed in the Community Improvement District Act;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Bond means an investment security under article 8, Uniform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Commercial Code, in the form of a long-term, written promise to pay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specified sum of money, referred to as the face value or principal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amount, at a specified maturity date or dates in the future, plus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periodic interest at a specified rate;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</w:t>
            </w:r>
          </w:p>
        </w:tc>
        <w:tc>
          <w:tcPr>
            <w:tcW w:type="dxa" w:w="11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Capital </w:t>
            </w:r>
          </w:p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outlay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7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expenditures 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7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construction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reconstruction of major permanent facilities having an expected long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life, including, but not limited to, public infrastructure improvements;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Development means the original installation of any public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improvements to the standards of the city or village zoning standards;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Operation and maintenance expenses means and includes, but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limited to, salaries, cost of materials and supplies for operation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maintenance of the community improvement district's facilities, cost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ordinary repairs, replacements, and alterations, cost of surety bonds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insurance, cost of audits and other fees, and taxes;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Public infrastructure means any publicly owned electric service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lines and conduits, gas service lines and conduits, sanitary sewer lines,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sanitary sewer system improvements, storm sewer lines, storm sewer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improvements, flood control improvements, water lines, water system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92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improvements, </w:t>
            </w:r>
          </w:p>
        </w:tc>
        <w:tc>
          <w:tcPr>
            <w:tcW w:type="dxa" w:w="14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emergency </w:t>
            </w:r>
          </w:p>
        </w:tc>
        <w:tc>
          <w:tcPr>
            <w:tcW w:type="dxa" w:w="15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management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warning </w:t>
            </w:r>
          </w:p>
        </w:tc>
        <w:tc>
          <w:tcPr>
            <w:tcW w:type="dxa" w:w="10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improvements,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sidewalks, roads, streets, highways, pedestrian walkways, public spaces,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facilities, parks, playgrounds, recreational facilities, offstreet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motor vehicle parking facilities, public waterways, docks, wharfs, rail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lines, flood control systems, flood control improvements,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appurtenances, whether owned or to be owned by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or another political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Public waterways means artificially created boat channels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dedicated to public use and providing access to navigable rivers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Redevelopment means the reconstruction, rehabilitation,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 installation of public infrastructure as long as prior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has been installed in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even if such installation occurred prior to the formation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Warrant means an investment security under article 8,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Code, in the form of a short-term, interest-bearing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payable on a specified date issued by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a community improvement district to be paid from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or expected to be received in the future, and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limited to, property tax collections, special assessment collections,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proceeds of sale of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 majority of the owners, as determined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(5) of this section, having an interest in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limits of a proposed community improvement district, situated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wholly within a village or city in this state at the time of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6 of this act, may propose formation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for the purpose of construction,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improvement, equipping, maintenance, and repair of public 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or related to such community improvement district, and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city or village in which the community improvement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or other political subdivisions of this state for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 real property included within a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may be contiguous or noncontiguous.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Nothing in this section shall authorize community improvement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districts to purchase electric service and resell the same.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For the purposes listed in this section, such majority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owners may make and sign articles of association in which shall be stated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the name of the community improvement district, (ii) that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will have perpetual existence, (iii)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limits of the community improvement district, (iv) the name and place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residence of each owner of the land in the proposed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district, (v) the description of the several tracts of land situated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 owned by those who may organize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district, and (vi) the name and the description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real estate owned by any such owner who does not join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organization of the community improvement district but who will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benefited thereby. Such owners of real estate as are unknown may also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set out in the articles as such.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No community improvement district may own or hold land in excess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ten acres, unless such land so owned and held by such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is actually used for a public purpose, as provided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this section, within three years after its acquisition. Any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which has acquired land in excess of ten acres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 and has not devoted the same to a public purpose, as set forth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section, within three years after the date of its acquisition,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devote the same to a use set forth in this section or shall divest itself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such land. When a community improvement district divests itself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land pursuant to this section, it shall do so by sale at public auction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the highest bidder after notice of such sale has been given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publication at least three times for three consecutive weeks prior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 of sale in a legal newspaper of general circulation within the area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community improvement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articles of association shall state: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1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proposed </w:t>
            </w:r>
          </w:p>
        </w:tc>
        <w:tc>
          <w:tcPr>
            <w:tcW w:type="dxa" w:w="136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12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proposes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aggregate maximum permitted levy rate for all purposes in an amount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......... per $100 of taxable valuation in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to be deposited and held in the funds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used for general corporate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payment of principal of and interest on any outstanding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and other obligations of the community improvement district;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owners of real estate so forming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for such purposes are willing and obligate themselves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 or taxes which may be levied against all the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special assessments against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benefited which may be assessed against them to pay the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may be necessary for the purposes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as authorized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articles shall propose the names of five or more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(a) live in the purposed community improvement district, (b)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of real estate located in the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or (c) are designees of the owners if the real estate is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limited partnership, a general partnership,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a public, private, or municipal corporation, an estate,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trust. The five trustees approved pursuant to section 6 of this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 as a board of trustees until their successors are elected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if such community improvement district is organized.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After the articles are signed, the same shall be filed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the clerk of the city or village in which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shall be located together with a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council of the city or board of trustees of the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articles of association have been filed pass and approve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approving formation of such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the Community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For purposes of subsection (1) of this section, a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owners having an interest in the real property in a proposed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determined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real property in a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currently zoned commercial or industrial,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is determined based on the number of acres owned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boundary of the community 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real property in a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currently zoned residential, a majority of the owners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based on the majority of the number of residential lots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condominium units in the proposed boundary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regardless of lot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the real property in a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currently zoned agricultural, majority means all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owners;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real property in a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a combination of subdivisions (a) through (c)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a majority of the owners is determined giving equal weight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acre and each residential lot and must include all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land in the proposed boundary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Immediately after the articles of association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 for approval have been filed, as provided for by subsection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3 of this act, the clerk of the city or village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articles are filed shall schedule a hearing to be held within ninety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date of such filing by the city council or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regarding formation of the proposed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and any objections to such 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city or village clerk shall publish a notice of association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newspaper of general circulation in the city or village and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community improvement district in one publication at least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prior to the date of such hearing and in the four weekly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publications of such newspaper immediately preceding the date set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hearing, which notice shall set forth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That the articles of association have been filed in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city or village clerk and are available for inspection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date and time of the hearing scheduled regarding 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proposed community improvement district and any objections thereto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that any written objections regarding such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filed with the city or village clerk at least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days prior to the date of such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description of the real estate proposed to be included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that the owner or owners of such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will be affected by formation of such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and rendered liable to taxation and special assessment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law and in addition to any other taxes or assessments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or village and other existing taxing entities,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construction, installation, improvement, equipping, maintenance,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repair of public infrastructure in or related to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and contracting with the city or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is located or other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subdivisions of this state for any public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names of the proposed trustees;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proposed aggregate maximum permitted levy rate for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purposes, stated as an amount not to exceed ......... per $100 of taxable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valuation in such community improvement district, to be deposited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 in the funds of the community improvement district 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corporate purposes, including payment of principal of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on any outstanding bonds, warrants, and other obligations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That application has been made to the city or village to declare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district a community improvement district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city or village clerk shall mail a copy of such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to the several owners of real estate in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who have not signed the articles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association. The notice shall be sent via certified mail service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last-known address of each such owner no later than ten days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publishing the first notice of association, with a return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requested showing to whom and where the notice was delivered and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delivery.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owner of real estate situated in the proposed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who has not signed the articles of association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may object to the organization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to any one or more of the proposed trustees shall, at least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calendar days prior to the date of the hearing scheduled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section 4 of this act, file any such objection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with the city or village clerk where the articles were filed,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stating (1) why such community improvement district should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organized and declared a public corporation in this state, (2) why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owner's real estate should not be embraced in the limits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and (3) any objections to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hearing with respect to such application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objections scheduled pursuant to subsection (1) of section 4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held by the city council or village board of trustees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and time provided in the notice of association. At the conclusion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hearing, subject to subsections (2) and (3)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council or village board of trustees may pass an ordinance which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specifies the property included in the community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names five trustees as the board of trustees of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to serve until their successors are elected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pursuant to the Community Improvement District Act,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specifies the maximum levy rate for all purposes stated as an amount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exceed ......... per $100 of taxable valuation in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to be deposited and held in the funds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used for general corporate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payment of principal of and interest on any outstanding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and other obligations of the community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(d) declares the community improvement district a duly 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 and community improvement district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Act. Such ordinance shall not be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and until all property included in such proposed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is within the corporate limits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any objection to the formation of such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filed by a property owner within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who did not sign the articles of association,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approved by the city council or village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(a) the boundaries are amended to remove the property owned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objecting property owner or (b) the city council or village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determines that inclusion of such property within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(i) is necessary to the public health or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and the city or village, or (ii)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because such property will be specially benefitted by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improvements expected to be made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 case of objection to any of the nominated trustees,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council or village board of trustees may identify and name other suitable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to serve on the board of trustees of such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who shall be (a) owners of real estate located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or (b) designated to serve as representatives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if the real estate is owned by a limited partnership,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partnership, a limited liability company, a public, private,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 corporation, an estate, or a trust.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community improvement district shall be a body corporate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politic </w:t>
            </w:r>
          </w:p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Number ........... of the (city or village) of ........... and shall have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power and authority to take and hold real and personal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for its use, to levy property taxes, to make contracts, to sue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be sued, and to exercise any and all other powers, as a corporation,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necessary to carry out the purposes of the Community Improvement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forty-five days after a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has been declared a public corporation by the city council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village board of trustees, the clerk of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transmit to the Secretary of State a certified copy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record relating thereto, including a copy of the articles of association,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the same shall be filed in the office of the Secretary of State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same manner as articles of incorporation are required to be filed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under the general law concerning corporations. A copy of such record,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a copy of the articles of association and a plat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district, shall also be filed in the office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county clerk of the county in which the community improvement district,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any part thereof, is situated.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Within thirty days after the city council or village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 has declared a community improvement district to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corporation, the trustees appointed upon formation shall meet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 one of their number chairperson and one of their number clerk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Except as otherwise provided, the board of trustees shall: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Keep a record of all of its proceedings which shall be open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inspection by all owners of real estate in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Have the power to pass all necessary resolutions, orders, rules,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regulations for the necessary conduct of its business and to carry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effect the objects for which the community improvement district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Have the authority to appoint, employ, and pay accountants,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attorneys, engineers, municipal advisors, underwriters,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or clerical help as may be needed, who shall each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removable at the pleasure of the board or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Upon the appointment of an administrator for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pursuant to sections 42 to 51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of the trustees to exercise the powers granted in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suspended, except that the board shall continue in existence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administrator shall periodically, but not less frequently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monthly, report to the board in writing on all decisions and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taken by the administrator in managing the affairs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 The administrator shall, during the period of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appointment, possess exclusive authority to exercise the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duties conferred in the Community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the creation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the clerk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file with the register of deeds, county clerk, and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commissioner, of each county or counties in which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is located, a statement containing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information: (1) The community improvement district number; (2) the outer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boundaries of the community improvement district; (3) that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has the power to levy a property tax and indicate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rate approved pursuant to section 6 of this act to pay its debt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expenses of operation and maintenance; (4) that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may levy special assessments on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to the full extent of special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arising by reason of development improvements installed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district; (5) that the annual budget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is filed with the Auditor of Public Accounts, which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shows the anticipated revenue and expenses, tax levy,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indebtedness of the community improvement district; (6) that the 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current tax levy amount of the community improvement district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 from each county in which the community improvement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located; and (7) that a copy of the annual financial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on file with the clerk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and the Auditor of Public Accounts. Such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supplemented and refiled to indicate any land added to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from the community improvement district after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chairperson and clerk or administrator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shall, upon assuming his or her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office, execute and file with the city or village clerk of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which such community improvement district is located, a bond,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one or more sureties, to be approved by the city or village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running to the State of Nebraska in the penal sum of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for the chairperson, twenty thousand dollars for the clerk,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thousand dollars for the administrator, conditioned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faithful performance of their official duties and the faithful accounting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them for all funds and property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shall come into their possession or control during their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office. The premium, if any, on any such bond shall be paid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of the community improvement district. Suit may be brought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 by any person, firm, or corporation that has sustained loss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in consequence of the breach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(5)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84-1411, the clerk or administrator of each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notify the city or village where such district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all meetings of the community improvement district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called by the administrator by sending a notice of such meeting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city or village not less than seven days prior to the date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set for any meeting. In the case of meetings called by the administrator,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shall be provided to the clerk of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not less than seven days prior to the date set for any meeting.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Except as provided in subsection (5) of section 84-1411,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timeframe required by subsection (3) of section 84-1413, after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meeting of a community improvement district board of trustees or called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administrator, the clerk or administrator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shall transmit to the city or village where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is located a copy of the minutes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(1)(a) On or before December 31 of each year, the clerk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each community improvement district shall file with the register of deeds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the clerk of the city or village in which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is located a statement updated each December 31 containing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information: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The names of the members of the current board of trustees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The names of the following if applicable: Current attorney,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accountant, engineer, underwriter, and municipal advisor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The warrant and the bond principal indebtedness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as of the preceding June 30.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1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statement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9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acknowledgment </w:t>
            </w:r>
          </w:p>
        </w:tc>
        <w:tc>
          <w:tcPr>
            <w:tcW w:type="dxa" w:w="7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warrant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indebtedness are reflective of such date;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(iv) The current tax levy of the community improvement district,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described in section 21 of this act, as of December 31.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For any late filing of the statement,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be assessed a late fee of ten dollars per day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register of deeds or the clerk of the city or village, not to exceed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total of three hundred dollars for each late filing.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real estate broker or salesperson or, if none, the owner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real estate shall distribute the most recent statement filed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this section to any prospective purchaser of any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located within a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real estate broker or salesperson or, if none,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obtain an acknowledgment from any purchaser of any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within a community improvement district that the purchaser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understands the property is located within a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 Such acknowledgment may be obtained separately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 required under section 76-2,120.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statement shall be distributed and the acknowledgment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obtained on or before the date on which the purchaser becomes obligated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purchase such real estate. The exclusive remedy for failure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statements and obtain such acknowledgments shall be an action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damages, and any such failure shall not affect title to the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validity of the conveyance.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On the first Tuesday after the second Monday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which is at least fifteen months after the city council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board of trustees passes the ordinance creating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and on the first Tuesday after the second Monday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September each two years thereafter, the board of trustees shall cause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election to be held, at which election a board of trustees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elected. The board of trustees shall have five members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subsection (2) of this section. Each member elected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shall be elected to a term of two years and shall hold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until such member's successor is elected and qualified.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desiring to file for the office of trustee may file for such office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 or county clerk of the county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proportion in area of the community improvement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not later than fifty days before the election. If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serve on the board of trustees as a designated representative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partnership, general partnership, limited liability company,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public, private, or municipal corporation, estate, or trust which owns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estate in the community improvement district, the filing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 that fact and shall include appropriate documentation evidencing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fact. No filing fee shall be required. A person filing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trustee to be elected at the election held six years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election of trustees and each election thereafter shall designate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such person is a candidate for election by the resident owners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community improvement district or a candidate for election by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owners of real estate located in the community improvement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a person filing for the office of trustee is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 of a limited partnership, a general partnership,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liability company, a public, private, or municipal corporation,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estate, or a trust which owns real estate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the name of such entity shall accompany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on the ballot in the following form: (Name of candidate)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(name of entity) as a member of the board. The name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shall appear on only one ballot.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name of a person may be written in and voted for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candidate for the office of trustee, and such write-in candidate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to the office of trustee. A write-in candidate for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 who will serve as a designated representative of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partnership, a general partnership, a limited liability company,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public, private, or municipal corporation, an estate, or a trust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owns real estate in the community improvement district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to the office of trustee unless (i) each vote is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name of the entity which the candidate will represent and (ii)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 days after the date of the election the candidate provides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commissioner or county clerk with appropriate documentation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evidencing the candidate's representation of the entity. Votes cast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 not carry such accompanying designation shall not be counted.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trustee shall be an owner of real estate located in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or shall be a person designated to 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a representative on the board of trustees if the real estate is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 limited partnership, a general partnership, a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company, a public, private, or municipal corporation, an estate,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trust. Notice of the date of the election shall be mailed by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not later than sixty-five days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election to each person who is entitled to vote at the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trustees whose property ownership or lease giving a right to vote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record on the records of the register of deeds as of a date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election commissioner or county clerk, which date shall be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eighty days prior to the election.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For any community improvement district, a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ownership or right to vote becomes of record or is received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specified pursuant to subsection (1) of this section may vote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 establishes the right to vote to the satisfaction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board appointed pursuant to section 15 of this act. At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and at the election held two years after the first election,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may cast one vote for each trustee for each acre of unplatted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fraction thereof and one vote for each platted lot which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own in the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subdivision applies to a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until the board of trustees amends its articles of association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subdivision (2)(d) of this section. At the election held six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first election of trustees, two members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shall be elected by the legal property owners resident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community improvement district and three members shall be elected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of the owners of real estate located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pursuant to this section. Every resident property owner may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vote for a candidate for each office of trustee to be filled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of resident property owners only. Such resident property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also each cast one vote for each acre of unplatted land or fraction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thereof and for each platted lot owned within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for a candidate for each office of trustee to be filled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election of all property owners. For each office of trustee to be filled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election of all property owners of the community improvement district,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every legal property owner not resident within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may cast one vote for each acre of unplatted land or fraction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thereof and one vote for each platted lot which such legal property owner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owns in the community improvement district. At the election held eight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 after the first election of trustees and at each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thereafter, three members of the board of trustees shall be elected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legal property owners resident within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and two members shall be elected by all of the owners of real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estate located in the community improvement district pursuant to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 If there are not any legal property owners resident within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or if not less than ninety percent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area of the community improvement district is owned for other than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residential uses, the five members shall be elected by the legal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owners of all property within such community improvement district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in this 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Any public, private, or municipal corporation owning any land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lot in the community improvement district may vote at an election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same as an individual. If more than fifty percent of the homes in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are used as a second, seasonal,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recreational residence, the owners of such property shall be considered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legal property owners resident within such community improvement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purposes of electing trustees. For purposes of voting for trustees,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condominium </w:t>
            </w:r>
          </w:p>
        </w:tc>
        <w:tc>
          <w:tcPr>
            <w:tcW w:type="dxa" w:w="13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apartment </w:t>
            </w:r>
          </w:p>
        </w:tc>
        <w:tc>
          <w:tcPr>
            <w:tcW w:type="dxa" w:w="9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condominium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property </w:t>
            </w:r>
          </w:p>
        </w:tc>
        <w:tc>
          <w:tcPr>
            <w:tcW w:type="dxa" w:w="8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regime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under the Nebraska Condominium Act shall be deemed to be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platted lot and the lessee or the owner of the lessee's interest,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lease for an initial term of not less than twenty years which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requires the lessee to pay taxes and special assessments levied on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leased property, shall be deemed to be the owner of the property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leased and entitled to cast the vote of such property. When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platted lot or unplatted land is held jointly by two or more persons,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whether as joint tenants, tenants in common, limited partners,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limited liability company, or any other form of joint ownership,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person shall be entitled to cast the vote of such property.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executor, administrator, guardian, or trustee of any person or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shall have the right to vote. No corporation, estate,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irrevocable trust shall be deemed to be a resident owner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voting for trustees. Should two or more persons or officials claim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 to vote on the same tract, the election board appointed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15 of this act shall determine the party entitled to vote.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any community improvement district which has been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existence for at least ten years, which has less than seventy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entitled to vote for trustees, which has at least two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owners, and in which less than ten percent of the area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owned for other than residential 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trustees may amend its articles of association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section 23 of this act to provide for a reduction in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on the board from five members to three members to be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beginning of the term of office for the board of trustees 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next election. At the next election and at each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thereafter, two members of the board of trustees shall be elected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legal property owners resident within such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one member shall be elected by all of the owners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in the community improvement district pursuant to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Every resident property owner may cast one vote for a candidate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trustee to be filled by election of resident property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only. Such resident property owners may also each cast one vote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acre of unplatted land or fraction thereof and for each platted lot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community improvement district for a candidate for the office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trustee to be filled by election of all property owners.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trustee to be filled by election of all property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every legal property owner not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such community improvement district may cast one vote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acre of unplatted land or fraction thereof and one vote for each platted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lot which such legal property owner owns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election commissioner or county clerk shall hold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required by subsection (1) of this section by sealed mail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notifying the board of trustees on or before July 1 of a given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 or county clerk shall, at least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election, mail a ballot and return envelope to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is entitled to vote at the election and whose property ownership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 giving a right to vote is of record with the register of deeds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date designated by the election commissioner or county clerk,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date shall not be more than eighty days prior to the election.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 and return envelope shall include: (a) The names and addresses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candidates; (b) room for write-in candidates; and (c) instructions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how to vote and return the ballot. Such ballots shall be returned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envelope to the election commissioner or county clerk no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5 p.m. on the date set for the election. If the ballot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returned in the return envelope, such ballot shall not be counted.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than one ballot is included in the same return envelope,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ballots shall not be counted and shall be reinserted into the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envelope which shall be resealed and marked rejected.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At any election held to elect trustees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the ballots shall be received, counted,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canvassed by an election board of two or more persons appointed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election commissioner or county clerk.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board shall select one of their number as chairperson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of their number as clerk. In case of a vacancy on such board, a new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member shall be appointed pursuant to subdivision (a) of this subsection.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2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0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district,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 or county clerk shall certify the results of the election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If an election is contested involving a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board of trustees, the Election Act shall apply.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 later than June first of each year, the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 or county clerk shall determine which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districts in the county are required to hold elections in such year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so notify the clerk of each such community improvement district 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before July first of such year. The entire costs of conducting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election shall be borne by the community improvement district holding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election, and such costs shall include all expenses such as procuring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list of the property owners of record in each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district, printing and mailing notices of the elections to such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owners, printing, preparing, and mailing ballots, paying compensation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mileage for the election boards conducting such elections, and also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indirect expenses, such as the pro rata amount of any additional clerical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expense or other miscellaneous expenses to be incurred by the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 or county clerk in conducting all of such elections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held in such calendar year. Within sixty days after the elections have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been held, each community improvement district shall be charged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billed for all of the actual expenses incurred by the election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commissioner or county clerk attributable to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district. Payment of the total amount billed to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be in currency and made by the attorney for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to the election commissioner or county clerk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sixty days after receipt of such billing.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Notwithstanding the appointment of an administrator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community improvement district pursuant to sections 42 to 51 of this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act, special elections shall be held for the election of members of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 for such community improvement district in the same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manner and at the same time as such elections would be held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14 and 15 of this act. In a community improvement district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such an administrator has been appointed when the board of trustees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13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5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 </w:t>
            </w:r>
          </w:p>
        </w:tc>
        <w:tc>
          <w:tcPr>
            <w:tcW w:type="dxa" w:w="6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not </w:t>
            </w:r>
          </w:p>
        </w:tc>
        <w:tc>
          <w:tcPr>
            <w:tcW w:type="dxa" w:w="1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functioning,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 shall cause a special election of trustees to be held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sixty days after the issuance of a certificate of appointment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administrator, at which election a board of trustees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elected to a term of office which shall expire on the first Tuesday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second September following the appointment of such administrator.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 shall have five members unless the board has amended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its articles of association to decrease the number of trustees on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to three members pursuant to subdivision (2)(d) of section 14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community improvement district may acquire by purchase,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condemnation, or otherwise, real or personal property, right-of-way,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privilege, within or without its corporate limits, necessary for 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corporate purposes. Such acquisition by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may be effected only after approval by the city or village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having zoning jurisdiction over such property. The approval of plans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specifications for the public improvement or project, or the approval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plans and exact costs for public parks, playgrounds, and recreational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facilities, as required by section 22 of this act, shall be deemed to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approval for the acquisition by the community improvement district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fee title, easements, or other interests in such property as may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for the public improvement or project.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Whenever the board of trustees or administrator of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shall by order determine to make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public improvement under the provisions of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Act which shall require that private property be taken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damaged, the community improvement district may exercise the power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eminent domain. The procedure to condemn property shall be exercised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manner set forth in sections 76-704 to 76-724. Such taking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may be effected only after approval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 having any zoning jurisdiction over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Whenever it shall be necessary, in making any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provisions of the Community Improvement District Act, to 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or cross any state or public lands,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have the right to acquire a right-of-way across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exercise of the power of eminent domain.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community improvement district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annually levy a tax on the taxable value of the taxable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community improvement district at an aggregate rate not to exceed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levy rate specified in the articles of organization and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 of the city or village pursuant to section 6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proceeds of which shall be deposited to and held in the general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 fund, or other fund or account established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such community improvement district, and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bonds and warrants, and other general corporate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as permitted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county treasurer of the county in which the greater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area of the community improvement district is located shall be 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officio treasurer of the community improvement district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all funds of the community improvement district coming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into his or her hands. As treasurer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 or she shall (a) establish such funds and accounts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as he or she determines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at the direction of the board of trustees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and (b) collect all taxes and special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levied by the community improvement district and deposit the same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funds and accounts of the community improvement district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principal and interest on any bonds, warrants,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outstanding and for general corporate purposes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all in accordance with 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the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treasurer of the community improvement district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responsible for funds of the community improvement district until they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received by him or her. The treasurer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disburse the funds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direction of the trustees or the administrator and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chairperson and clerk of the community improvement district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administrator, including issuance of warrants and other action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of trustees or the administrator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organized under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 shall have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Construct, install, improve, equip, maintain, and repair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in or related to such community improvement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Contract with the city or village or other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such community improvement district is located for any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such community improvement district, city or village,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Prior to the installation of any of the public infrastructure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entering into a contract for any capital improvement with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political subdivision, the plans or contracts for such improvements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and estimated costs shall be approved by the city or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community improvement district is located.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shall obtain approval of such plans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improvements, and any changes thereto, from the city or village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is located, and such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enforce compliance with such plans by action in equity.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Each community improvement district shall have the books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kept by the board of trustees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examined and audited by a certified public accountant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accountant for the year ending June 30 and shall file a copy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audit with the office of the Auditor of Public Accounts by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 of the same year. Such audits may be waived by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 upon proper showing by the community improvement district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audit is unnecessary. Such examination and audit shall show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gross income of the community improvement district from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sources for the previous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amount expended each year for (A) maintenance and repairs,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new equipment, (C) new construction work, and (D) property purchased;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detailed statement of all items of expense;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total amount of taxes levied upon the property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All other facts necessary to give an accurate and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view of the cost of carrying on the activities and work of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reports of all audits provided for in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and remain a part of the public records in the office of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Public Accounts. The expense of such audits shall be paid out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of the community improvement district.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 shall be given access to all books and papers, contracts,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minutes, bonds, and other documents and memoranda of every kind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of such community improvement district and be furnished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information possessed by any present or past officer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any such community improvement district, or by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person, that is essential to the making of a comprehensive and correct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any community improvement district fails or refuses to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annual audit to be made of all of its functions, activities,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transactions for the fiscal year within a period of six months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close of such fiscal year, unless such audit has been waived,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Auditor of Public Accounts shall, after due notice and a hearing to show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by such community improvement district, appoint a certified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accountant or public accountant to conduct the annual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the fee for such audit shall become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lien against the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Whenever the sanitary sewer system or any part thereof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directly or indirectly connected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sewerage system of any city or village, such city or village,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enacting an ordinance or adopting any resolution for such purpose,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such city's or village's applicable rental or use charge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users in the community improvement district and from the owners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served within the community improvement district. The charges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city or village shall be charged to each property served by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 sewerage system, shall be a lien upon the property served,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collected from the owner or the person, firm, or corporation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service. If the city's or village's applicable rental or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charge is not paid when due, such sum may be recovered by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a civil action or it may be assessed against the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served as a special assessment and may be assessed by such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and collected and returned in the same manner as other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assessments are enforced and collected. When any such assessment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levied, it shall be the duty of the city or village clerk to deliver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copy of the ordinance to the county treasurer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premises assessed are located and such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 the assessment as provided by law and return the assessment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or village treasurer. Funds of such city or village raised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charges shall be used by it in accordance with laws applicable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sewer service rental or charges. The governing body of any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may make all necessary rules and regulations governing the direct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indirect use of its sewerage system by any user and premises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community improvement district and may establish just and equitable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rates or charges to be paid to such city or village for use of any of its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disposal plants and sewerage system. The board of trustees may,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connection with the issuance of any warrants or bonds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district, agree to make a specified minimum levy on taxable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in the community improvement district to pay, or to provide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sinking fund to pay, principal and interest on warrants and bonds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for such number of years as the board may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 at the time of making such agreement and may agree to enforce,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foreclosure or otherwise as permitted by applicable laws,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collection of special assessments levied by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district. Such agreements may contain provisions granting to creditors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others the right to enforce and carry out the agreements on behalf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 and its creditors.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The board of trustees or administrator shall have power to sell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convey real and personal property of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on such terms as it or he or she shall determine, except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real estate shall be sold to the highest bidder at public auction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of the time and place of the sale has been published for three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consecutive weeks prior to the sale in a newspaper of general circulation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city or village. The board of trustees or administrator may reject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bids and negotiate a sale at a price higher than the highest bid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public auction at such terms as may be agreed.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A community improvement district shall be subject to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regulatory authority, zoning jurisdiction, and other jurisdictional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provision of the city or village in which such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is located. Each community improvement district shall have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board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trustees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36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exercise, </w:t>
            </w:r>
          </w:p>
        </w:tc>
        <w:tc>
          <w:tcPr>
            <w:tcW w:type="dxa" w:w="11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subject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regulatory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jurisdiction and permitting authority of such city or village and all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 applicable governing bodies and agencies having authority with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any area included in the community improvement district,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relating to public infrastructure and other improvements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section and authorized by the Community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Whenever a majority of the board of trustees shall deem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advisable to amend the articles of association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to change the maximum permitted levy rate, and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proposed amendment to the articles of association has been signed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majority of the owners having an interest in the real property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limits of the community improvement district,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clerk shall file an application for such amendment with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 clerk with a request that the maximum permitted levy rate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changed, all in the same manner as approval of the initial articles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association pursuant to the Community Improvement District Act.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 clerk shall process any such request in the same manner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application for approval of articles of association,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a hearing, publish notices, and mail notices to any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in the community improvement district who did not sign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amendment, and such city council or village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approve the proposed amendment by ordinance in a similar manner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initial articles of association as provided in section 6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contracts for construction work to be done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or equipment purchased, the expense of which is more than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dollars, shall be let to the lowest responsible bidder,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not less than twenty days, of the terms and conditions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to be let. The board of trustees or the administrator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power to reject any and all bids and readvertise for the letting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work or to negotiate any contract after an unsuccessful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letting.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Whenever the board of trustees or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deems it advisable or necessary to build, reconstruct, purchase,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acquire public infrastructure improvements or to incur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permitted by the Community Improvement District Act,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shall declare the advisability and necessity therefor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Such proposed resolution of necessity shall refer to the plans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specifications for the proposed improvements, proposed agreements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contracts, together with the estimated cost thereof which have been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filed with the community improvement district clerk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such resolution. The proposed resolution shall 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 such estimated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Except as provided in subsection (4) of this section,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trustees or the administrator may assess, to the extent of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benefits, the cost of such improvements upon properties specially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benefited thereby. The resolution shall state the outer boundaries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within the community improvement district in which it is proposed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make special assessments.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Notwithstanding anything to the contrary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Act, a community improvement district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specially assess the cost of public infrastructure for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and until such community improvement district has obtained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approval by resolution of the city council or village board of trustees.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Notice of the time and place, which place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or village where the community improvement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organized, when any resolution proposed under section 25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set for consideration before the board of trustees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administrator, shall be given the same day each week two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weeks in a newspaper of general circulation published in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where the community improvement district was organized,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shall contain the entire wording of the proposed resolution.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last publication shall not be less than five days nor more than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weeks prior to the time set for hearing on objections to the adoption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 proposed resolution, at which hearing the owners of the property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might become subject to assessment for the contemplated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appear and make objections to the proposed improvement. Thereupon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may be amended and adopted or adopted as proposed.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petition opposing the proposed resolution, signed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owners representing a majority of the front footage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become subject to assessment for the cost of any improvements as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forth by the proposed resolution, is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within three days before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meeting for the hearing on such proposed resolution, such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shall not be adopted.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compliance with sections 25 and 26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the administrator may by resolution order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contracting, making, reconstruction, purchase, or otherwise acquiring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improvements provided for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ordering any such improvements, other than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contracts to other political subdivisions,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Act, the board of trustees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may enter into a contract for the construction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in one or more contracts, but no work shall be done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let until notice to contractors has been published in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newspaper of general circulation in the city or village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organized. The notice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published the same day each week two consecutive weeks in such newspaper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generally state (1) the extent of the work, (2) the kinds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 to be bid upon, including in such notice all kinds of material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mentioned in the resolution as provided in section 25 of this act,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amount of the engineer's estimate of the cost of such improvements,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time when bids will be received, and (5)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check or bid bond required to accompany the bids. Each bid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accompanied in a separate sealed envelope by a certified check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bid bond in an amount to be named in the notice, which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less than five percent of the engineer's total estimate of the cost,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be made payable to the treasurer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as security that the bidder to whom the contract may be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will enter into a contract to build the improvements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 to contractors and give bond in the sum named in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construction of such improvements as the notice required. Checks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bonds accompanying bids not accepted shall be returned to the bidders.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work provided for in this section shall be done under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 with the lowest responsible bidder on the material selected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bids are opened and in accordance with the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plans and specifications. The board of trustees or the administrator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reject any or all bids received and advertise for new bids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contractor has furnished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all required records and reports,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pay the contractor interest at the rate specified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39-1349, as such rate may from time to time be adjusted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on any contract amount retained and the final payment 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contractor beginning twenty days after completion of the work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contract under section 28 of this act. The contractor shall notify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in writing that the work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completed and the community improvement district, within twenty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receipt of such notice, shall give written notice to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objections by the community improvement district to acceptance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After the completion of any work or purchase,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 shall file with the clerk of the community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clerk of the city or village, a certificate of acceptance.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work or purchase shall be considered accepted only after approval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village, and then by the board of trustees or the administrator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Upon approval of the certificate of acceptance, if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determines special assessments are to be levied,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administrator shall require the engineer to make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 of all the costs of any such improvements, a plat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in the community improvement district, and a schedule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proposed to be assessed against each separate piece of property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community improvement district. The statement, plat, and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filed with the clerk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sixty days after the date of acceptance.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board of trustees or administrator shall set a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for a hearing on the proposed assessments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of this section, then order the clerk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to give notice of such hearing and that such statement, plat,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schedules are on file in his or her office and that all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thereto or to prior proceedings on account of errors, irregularities,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inequalities not made in writing and filed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within twenty days after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such notice shall be deemed to have been waived.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shall be given by publication the same day each week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weeks in a newspaper of general circulation published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 where the community improvement district was organized.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notice shall state the time and place where any objections, filed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section, shall be considered by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cost of such improvements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levied as special assessments to the extent of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benefits to the property. The complete statement of costs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schedule of proposed special assessments for such improvements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given to the city or village where such community improvement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located within seven days after the first publication of notice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statement, plat, and schedules. The city or village shall have the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be heard, and shall have the right of appeal from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by the board of trustees or administrator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objections which such city or village has filed.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Notice of the proposed special assessments for such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each separate piece of property shall be given to each owner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thereof within five days after the first publication of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statement, plat, and schedules and, within five days after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such notice, a copy thereof, along with statements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and schedules of proposed special assessments, shall be given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person or company who, pursuant to written contract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has acted as underwriter or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advisor for the community improvement district in connection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sale or placement of warrants or bonds issued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 Each owner shall have the right to be heard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the right of appeal from the final determination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hearing on the proposed assessment shall be held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the administrator sitting as a board of adjustment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equalization at the time and place specified in such notice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twenty days nor more than thirty days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publication, unless such session be adjourned, with provisions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 notice of such adjournment. At such meeting,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shall be adjusted and equalized with reference to benefits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resulting from the improvement and shall not exceed such 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or any city or village aggrieved may appeal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court by filing a petition within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determination under section 30 of this act. The court shall hear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determine the appeal in a summary manner as in equity, without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jury, and shall increase or reduce the special assessments as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ensure that the special assessments are in the full amount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benefits and that the apportionment of benefits is equitable.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After the equalization of such special assessments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by the Community Improvement District Act,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shall be levied by the board of trustees or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all lots or parcels of ground within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which are benefited by reason of such improvement, such levy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made within six months after acceptance of the improvement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the administrator. Failure to levy assessments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such six-month period shall not invalidate assessments made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six-month period. Such special assessments may be relevied, if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reason the levy thereof is void or not enforceable. Such levy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enforced as other special assessments and any payments thereof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previous levies shall be credited to the person or property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same. Not less than eleven and not more than twenty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levying of any special assessment, the clerk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certify such levy to the county treasurer and county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notice of appeal from such levy has been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community improvement district, he or she shall note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of levy that an appeal has been commenced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of the assessments are subject to redetermination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appeal. All receipts given by the county treasurer for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as to which an appeal is pending shall show thereon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assessment amount is subject to redetermination by the appeal.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termination of any appeal, the clerk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so certify to the county clerk and county treasurer.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made for such purposes shall be collected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general taxes and shall be subject to the same penalties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collected pursuant to section 77-1917.01.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of trustees or the administrator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the following property to be assessed for any of the improvements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for in the Community Improvement District Act: (a) Property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not assessable, (b) property not included within the area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preliminary resolution, and (c) property not benefited.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exemption in subsection (1) of this section does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exempt property has been specially benefited by the improvements.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such cases, the owner of such property shall pay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 sum equivalent to the amount the property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specially benefited, which amount may be recovered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in an action against the property owner.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 do not agree as to the amount of the special benefits,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determined by the district court in an action brought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for such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board of trustees or the administrator may find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 or all of such improvements made are of general benefit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and the board or administrator may levy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 assessments on all lots, parcels, or pieces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specially benefited to the extent of the special benefits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property. The cost of such improvements shall be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assessments levied against all the property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in the manner provided by section 36 of this act, or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from unappropriated money in its general fund.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improvements shall draw interest at the rate of six percent per annum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date of acceptance thereof by the board or administrator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 are issued for, or payment is otherwise provided, in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contract price.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special assessments provided for in section 32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shall become due in fifty days after the date of the levy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paid within that time without interest, but if not so paid they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bear interest thereafter on a per annum basis until delinquent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of (1) the rate of interest accruing on warrants registered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against such community improvement district sixty days prior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levy of the special assessments or (2) the average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accruing on the warrants issued to pay for the improvements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special assessments are to be levied adjusted to the next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greater one-half percent. Such assessments shall become delinquent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equal annual installments over such periods of years, not exceeding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twenty, as the board of trustees or the administrator may determine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of making the levy. Delinquent installments shall bear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rate of two percent per annum above the rate set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on such installments before delinquency,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such rate shall exceed the rate specified in section 45-104.01,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rate may from time to time be adjusted by the Legislature. If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installments shall be delinquent, the board of trustees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may declare all of the remaining installments to be at once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delinquent and such installments declared delinquent shall bear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rate specified in section 45-104.01, as such rate may from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time be adjusted by the Legislature, until paid and may be collected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as other delinquent installments may be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special assessments provided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Act and all connection charges collected shall,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levied, constitute a sinking fund for the purpose of paying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improvements provided for in the Community Improvement District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allowable interest thereon and shall be solely and strictly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such purpose to the extent required. Any excess thereof may be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or the administrator, after fully discharging the purposes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levied, transferred to such other fund or funds as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the administrator may deem advisable.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the purpose of paying the cost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improvements and other corporate purposes as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Community Improvement District Act, the board of trustees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shall have the power to issue negotiable bonds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to be called community improvement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bonds, payable in not to exceed thirty years, and payable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maximum levy approved in the articles of association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and other available funds. Each issue of bonds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mature or be subject to mandatory redemption so that the first principal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repayment is made not more than five years after the date of issuance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so that at least twenty percent of the community improvement district's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bonds then outstanding shall be repaid within ten years after the date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issuance.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9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bonds </w:t>
            </w:r>
          </w:p>
        </w:tc>
        <w:tc>
          <w:tcPr>
            <w:tcW w:type="dxa" w:w="9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7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bear </w:t>
            </w:r>
          </w:p>
        </w:tc>
        <w:tc>
          <w:tcPr>
            <w:tcW w:type="dxa" w:w="12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interest </w:t>
            </w:r>
          </w:p>
        </w:tc>
        <w:tc>
          <w:tcPr>
            <w:tcW w:type="dxa" w:w="1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payable </w:t>
            </w:r>
          </w:p>
        </w:tc>
        <w:tc>
          <w:tcPr>
            <w:tcW w:type="dxa" w:w="12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annually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semiannually. Such bonds may either be sold by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or delivered to the contractor in payment for the work but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either case for not less than their par value. For the purpose of making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partial payments as the work progresses, warrants may be issued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 or the administrator upon certificates of the engineer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charge showing the amount of work completed and materials necessarily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purchased and delivered for the orderly and proper continuation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project, in a sum not to exceed ninety-five percent of the cost thereof.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(2)(a) Warrants issued for capital outlays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shall become due and payable not later than 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 from the date of issuance, except that such warrants need not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retired on such date or within such five-year period and shall not be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default if the district court of the county determines, upon application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community improvement district, that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does not have the funds to retire such warrants and either (i)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community improvement district is unable to sell its bonds in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 sufficient to retire such warrants or (ii) an unreasonably high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 levy, as compared to the levy on other similar property in the county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is also located within a community improvement district, would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in order to cover the debt service requirements on bonds issued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retire such warrants. Warrants issued to pay interest on capital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outlay warrants shall become due and payable in the same time as capital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outlay warrants.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community improvement district may file the application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district court either before or within ninety days after the due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warrants, and no warrant for which an extension application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been made to the district court and a hearing date set by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 default while such application is pending before the court.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filing of such application and the time and place of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thereon shall be published in a newspaper 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 the same day each week for three consecutive weeks.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five days after the first publication of such notice,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shall cause to be mailed, by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mail, a copy of such notice to each holder of warrants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application whose name and post office address are known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district. Prior to the hearing, proof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mailing shall be made by affidavit of a trustee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the administrator, or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district's attorney that such mailing was made and further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its trustees or administrator,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attorney, after diligent investigation and inquiry, were unable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ascertain and do not know the name and post office address of any holder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warrants other than those to whom notice has been mailed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writing or who have waived notice in writing or entered an appearance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Upon making its determination, the district court may make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orders concerning retirement of the warrants as it determines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circumstances of the community improvement district,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ordering an increase in the tax levy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to provide funds for warrant redemption, except that no 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ordered tax levy for redemption of warrants shall cause the total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levy of the community improvement district to be unreasonably high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compared with the tax levy of other similar property in the county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also located within a community improvement district. Such warrants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draw interest, at such rate as fixed by the board of trustees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administrator and endorsed on the warrants, from the date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presentation for payment and shall be redeemed and paid from the proceeds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special assessments or from the sale of the bonds issued and sold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in this section or from any other funds available for that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purpose. Bonds to redeem such warrants shall be issued as soon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economically feasible, and to the extent warrants are not redeemed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bond proceeds or other funds available for such purpose,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shall make a tax levy to provide a sinking fund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 redemption, except that such obligation shall not require a total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tax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levy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8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unreasonably high as compared with the tax levy on other similar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the county that is also located within a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district. The board of trustees or the administrator shall pay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contractor interest at the rate specified in section 39-1349, as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rate may from time to time be adjusted by the Legislature, on the amounts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due on partial and final payments, beginning thirty days after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certification of the amounts due by the engineer in charge and approval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board of trustees or the administrator and running until the date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warrant is tendered to the contractor.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default on the bonds or warrants of a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shall not constitute a debt or obligation of the city or village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where such community improvement district is located, the county, or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Warrants issued for operation and maintenance expenses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shall be issued not later than sixty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following the date upon which the community improvement district is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receipt of a bill for the amount of operation or maintenance expenses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owed, and such warrants shall become due and payable not later than three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years from the date of issuance. If a warrant for operation or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maintenance expenses is not issued within such sixty-day period,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 owed by the community improvement district shall bear interest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sixty-first day until the date upon which the warrant is issued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 a rate equivalent to one and one-half times the rate specified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(2) of section 45-104.02. The community improvement district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agree to pay annual or semiannual interest on all capital outlay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warrants issued by the community improvement district and shall issue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warrants to pay such interest or shall issue its warrants in return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to pay such interest. Warrant interest not paid when due for lack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funds shall be registered, bear interest, and be paid the same as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provided in section 10-209 for bond coupons.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9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may, </w:t>
            </w:r>
          </w:p>
        </w:tc>
        <w:tc>
          <w:tcPr>
            <w:tcW w:type="dxa" w:w="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1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determined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appropriate by the board of trustees or the administrator, pay fees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attorneys, municipal advisors, underwriters, and other professionals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connection with the placement and registration of ownership of warrants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issued by the community improvement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 The board of trustees or the administrator may levy special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assessments on all lots, parcels, or pieces of real estate benefited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improvement to the extent of the benefits to such property.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special assessments when collected shall be set aside and constitute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sinking fund for the payment of the interest and principal of such bonds,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warrants, and other obligations of the community improvement district.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In addition to the special assessments provided for in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section, there shall be levied annually a tax upon the taxable value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all the taxable property in such community improvement district which,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together with such sinking fund derived from special assessments,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sufficient to meet payments of interest and principal on all bonds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become due, subject to the overall limit on the tax levy rate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community improvement district established upon formation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district. Such tax levy shall be known as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 bond tax levy and shall be paid annually.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(7)(a) The board of trustees of any community improvement district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provide for the publication of any resolution or other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 it pursuant to the Community Improvement District Act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newspaper of general circulation published in the city or village where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is located. In the case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or other proceeding providing for the issuance of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or other obligations, pursuant to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Act, the board of trustees or clerk of such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may, either before or after the adoption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or resolutions or other proceeding, in lieu of publishing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 resolution or resolutions or other proceeding, publish a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intention to issue bonds, warrants, or other obligations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Act, titled to indicate such intention,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containing: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name of the community improvement district;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estimated principal amount of bonds, warrants,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proposed to be issued and the timeframe when such issuance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issuances are expected to occur;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proposed or estimated principal maturity schedule or term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bonds, warrants, or other obligations;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maximum rate of interest payable on any maturity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bonds, warrants, or other obligations;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The times and place where a copy of the form of resolution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proceeding providing for the issuance of the bonds, warrants,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obligations may be examined, which shall be located in the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where the community improvement district is located 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of the county clerk in the county where such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located, for a period of at least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of such notice. In the case of a notice regarding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the notice may include warrants expected to be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multiple future resolutions or other proceedings and the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or other proceedings may be general forms for such issuance.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period of thirty days after such publication,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interested person shall have the right to contest (i) the legality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validity of each and all of the proceedings for the organization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under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from and including the petition for the organization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and all other proceedings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 the legality or validity of the bonds, warrants,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obligations and the order of the sale and the sale thereof, (ii)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made for the security and payment of such bonds, warrants,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obligations, or (iii) any contract of purchase, sale,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the issuance of such bonds, warrants, or other obligations.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such time no one shall have any cause of action to contest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regularity, formality, or legality thereof for any cause whatsoever.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community improvement district may be enlarged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territory annexed to the community improvement district.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Initiation of any such enlargement shall be by petition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of the community improvement district, signed by persons owning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less than fifty percent of the area to be annexed. Upon approval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such community improvement district,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shall file (a) an application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annexation with the city or village clerk with a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annexation be approved, all in the same manner as approval of the initial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articles of association of such community improvement district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Community Improvement District Act and (b) notify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clerk, election commissioner, and register of deeds of each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counties in which the community improvement district is located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annexation. The city or village clerk shall process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in the same manner as an initial application for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articles of association for such community improvement district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schedule a hearing, publish notices, and mail notices to any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property in the area proposed to be annexed who did not sign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for annexation. The city council or village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approve the proposed amendment by ordinance in a similar manner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initial articles of association as provided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 property, from and after annexation to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as provided in subsection (1) of this section,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subject to all taxes and other burdens thereafter levied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district, regardless of when the obligation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the taxes or assessments are levied was incurred.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Whenever a majority of the board of trustees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any community improvement district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 desires that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be wholly dissolved, the trustees or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first propose a resolution declaring the advisability of such dissolution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setting out verbatim the terms and conditions thereof, and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setting out the time and place when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shall meet to consider the adoption of such resolution.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the time and place when the resolution shall be set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 shall be delivered to the city or village clerk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clerk, election commissioner, and register of deeds of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counties in which the community improvement district is located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forty-five days prior to such date. Notice of the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the resolution shall be set for consideration shall be published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day each week for two consecutive weeks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circulation published in the city or village where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was organized, which publication shall contain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entire wording of the proposed resolution. The trustees or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mail a copy of such proposed resolution to any city or village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any part of the community improvement district is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days after the date of first publication of the resolution.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shall be not less than five days nor more than two weeks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time set for hearing on objections to the passage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resolution, at which hearing the owners of property within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or any city or village in which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located, may appear and make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proposed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(a) a petition opposing the proposed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dissolution is signed by property owners representing a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of real estate within the community improvement district or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is adopted by the city council or village board of trustees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opposing such dissolution and either is presented to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the administrator on or prior to the hearing date,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the administrator shall not adopt such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owners representing a majority of the area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community improvement district fail to sign and present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or to the administrator, on or prior to the hearing date, a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opposing the proposed resolution of dissolution, or if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opposing such dissolution is not adopted by the village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trustees or city council, then a majority of the board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administrator may pass the resolution and thereby adopt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dissolution. After the board of trustees or the administrator has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resolution of dissolution, the clerk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prepare and file a certified copy of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dissolution in the office of the city or village clerk where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articles of association were filed and in the office of the Secretary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proposed resolution of dissolution shall not be adopted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obligated on any outstanding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or other debts or obligations unless the holders of such bonds,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or other debts or obligations shall all sign written consents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dissolution prior to the adoption of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dissolution.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Whenever a majority of the respective boards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trustees or the administrators of two community improvement districts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organized under the Community Improvement District Act, organized within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same city or village shall desire that one of the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districts shall wholly merge into the other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district, the trustees or administrators shall first propose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joint resolution declaring the advisability of such merger and setting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 verbatim the terms and conditions thereof and specifying which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4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8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surviving </w:t>
            </w:r>
          </w:p>
        </w:tc>
        <w:tc>
          <w:tcPr>
            <w:tcW w:type="dxa" w:w="11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district, and also setting out the time and place when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boards of trustees or administrators of the two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districts shall meet to consider the adoption of such resolution. Notice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time and place when the two community improvement districts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meet shall be delivered to the city or village clerk and the county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clerk, election commissioner, and register of deeds of each county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counties in which the community improvement district is located at least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forty-five days prior to such date.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trustees or the administrators shall mail a copy of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proposed joint resolution to the city or village clerk within five days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the date of first publication of the published notice described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this section. Notice of the time and place when such resolution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set for consideration shall be published the same day each week for two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consecutive weeks in a newspaper of general circulation published 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city or village where the community improvement districts were organized,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which publication shall contain the entire wording of the proposed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resolution. The last publication shall be not less than five days nor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more than two weeks prior to the time set for hearing on objections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passage of the resolution, at which hearing the owners of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within either of the community improvement districts or the holders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any unpaid bonds, warrants, or other obligations of either community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district, or any city or village if any part of such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or community improvement districts lies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area of its zoning jurisdiction, may appear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objections to the proposed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(a) a petition opposing the proposed resolution of merger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signed by (i) property owners representing a majority of the area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within either community improvement district or (ii) any holder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unpaid bonds, warrants, or other obligations of either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or (b) a resolution is adopted by the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village board of trustees opposing such resolution of merger and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such petition or resolution is presented to the boards of trustees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administrators on or prior to the hearing date, then the boards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administrators shall not adopt such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written petition or resolution opposing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of merger is not filed, then a majority of the boards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administrators of both community improvement districts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pass the resolution and thereby adopt the proposed merger. Upon adoption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proposed resolution by the boards of trustees or administrators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community improvement districts, the clerk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or the administrator from both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shall prepare and file a certified copy of such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merger in the office of the city or village clerk where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articles of association of the community improvement districts were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the office of the Secretary of State, and thereupon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shall succeed to and become vested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 title to all the property and property rights of every kind,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contracts, obligations, and choses in action of every kind held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belonging to the nonsurviving community improvement district,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surviving community improvement district shall also be liable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recognize, assume, and carry out all valid contracts and obligations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nonsurviving community improvement district including all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warrants, bonds, or other indebtedness. All taxes, assessments,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demands of every kind due or owing to the nonsurviving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shall be paid to and collected by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Upon the filing of the certified copies of the resolution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merger as provided in this section, the corporate existence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nonsurviving community improvement district shall thereupon terminate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boundaries of the surviving community improvement district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extended to include all the territory within the boundaries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nonsurviving community improvement district. A majority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the administrator of the surviving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have power, from time to time, to give binding directions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 to the county treasurer of the county in which the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located, directing that the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segregate the special assessment funds of the two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or directing the segregation of the other assets of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districts or directing the method and priority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 of registered warrants of the two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districts, or giving directions to the county treasurer as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problems of fiscal management of the affairs of the two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districts involved in the merger.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Whenever a majority of the board of trustees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any community improvement district organized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Act, desires that any property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be detached from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district, the trustees or the administrator shall first propose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declaring the advisability of such detachment and setting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verbatim the terms and conditions thereof and also setting out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place when the board of trustees or the administrator will meet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 the adoption of such resolution. Notice of the time and place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the resolution shall be set for consideration shall be delivered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or village clerk and the county clerk, election commissioner,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register of deeds of each county or counties in which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is located at least forty-five days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date. Notice of the time and place when the resolution shall be set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consideration shall be published the same day each week for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consecutive weeks in a newspaper of general circulation published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 or village where the community improvement district was organized,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publication shall contain the entire wording of the proposed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resolution. The trustees or administrator shall mail a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resolution to the city or village clerk of the city or village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which any part of the community improvement district is located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days after the date of first publication of the resolution. The last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publication shall be not less than five days nor more than two weeks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time set for hearing on objections to the passage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resolution, at which hearing the owners of property within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or any city or village in which any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located, may appear and make objections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proposed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(a) a petition opposing the proposed resolution of detachment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signed by property owners representing a majority of the area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 within the community improvement district or (b) a resolution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by the city council or village board of trustees opposing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resolution of detachment and such petition or resolution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presented to the board of trustees or to the administrator on or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hearing date, then the board of trustees or the administrator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adopt such resolution.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owners representing a majority of the area of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community improvement district fail to sign and present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or the administrator, on or prior to the hearing date,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written petition opposing the proposed resolution of detachment, or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city council or village board of trustees fail to adopt a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opposing such resolution of detachment, then a majority of the board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or the administrator may pass the resolution and thereby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proposed detachment. After the board of trustees or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has adopted such resolution of detachment, the clerk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shall prepare and file a certified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resolution of detachment in the office of the city clerk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 articles of association were filed and in the office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State, and thereupon the area detached shall become excluded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detached from the boundaries of the community 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resolution of detachment proposed under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adopted if the community improvement district is indebted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 bonds or warrants of the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holders of such bonds and warrants all sign written consents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detachment prior to the adoption of the resolution of detachment.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When any land is a part of two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and the owners of such land desire that it be a part of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community improvement district, such owners shall file their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trustees or the administrator of each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district. The trustees or the administrator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districts shall meet jointly and develop an agreement for the detachment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land from one of the community improvement districts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adjustment of indebtedness. If the trustees or administrators are unable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reach an agreement, they shall file a petition in the district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county in which such land is located and the court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to detach the land and adjust the indebtedness. The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shall notify the clerk of each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village in which the community improvement districts are located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clerk, election commissioner, and register of deeds of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counties in which the community improvement districts are located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agreement for detachment or the filing of the petition in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petition may be filed with the district court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county in which a majority of the real property of a community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improvement district is located for referral of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to the Auditor of Public Accounts for the appointment of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 of the community improvement district and suspension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authority of the board of trustees or other relief as provided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43 to 51 of this act. Such petition may be filed by: (1)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majority of the board of trustees of the community improvement district;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holders of more than fifty percent in principal amount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outstanding bonds of the community improvement district; (3) the holders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more </w:t>
            </w:r>
          </w:p>
        </w:tc>
        <w:tc>
          <w:tcPr>
            <w:tcW w:type="dxa" w:w="7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fifty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percent </w:t>
            </w:r>
          </w:p>
        </w:tc>
        <w:tc>
          <w:tcPr>
            <w:tcW w:type="dxa" w:w="5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3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principal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amount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outstanding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fund warrants of the community improvement district; (4)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majority of the lessees permitted to vote pursuant to section 14 of this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who are residents of the community improvement district and resident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property owners of the community improvement district; (5) the owners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more than one-half of the real property within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district; or (6) a city or village in which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is located and which exercises zoning jurisdiction over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district. A petition filed by a city or village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pursuant to subdivision (6) of this section may be filed only on grounds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community improvement district has issued outstanding bonds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construction fund warrants which have been in default for more than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ninety days or the community improvement district lacks a functioning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board of trustees.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court shall fix the time for the hearing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petition pursuant to section 42 of this act and shall order the clerk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court to give and publish a notice of the filing of the petition.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notice shall be given by publication the same day of the week each week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 three consecutive weeks. Within five days after the first publication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such notice, the petitioner shall cause to be mailed by United States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mail a copy of such notice to each holder of outstanding warrants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bonds, to each member of the board of trustees if the board has not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petitioned for the appointment, to the city or village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is located, and to each person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ownership is of record on the records of the register of deeds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least thirty days and not more than forty days prior to the mailing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notice. Notice shall be sent to each bond and warrant holder, trustee,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property owner whose name and post office address are known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diligent investigation and inquiry. The notice shall state the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place fixed for the hearing of the petition and the prayer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petition, and that any person with an interest in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may, on or before the day fixed for the hearing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petition, move to join in, dismiss, or answer the petition.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may be referred to and described in the notice as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................. (giving name of petitioner) praying for the referral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community improvement district to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appointment of an administrator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and the suspension of the authority of the board of trustees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community improvement district to exercise the powers granted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under the Community Improvement District Act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period of such administrator's appointment.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petition shall state that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(1) has been in default for more than ninety days on its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outstanding bonds or construction fund warrants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(2) has levied a tax upon the taxable value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taxable property in the community improvement district which, along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sinking fund derived from special assessments, has not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to meet payments of interest and principal on the issued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outstanding bonds of the community improvement district, (3) has failed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levy special assessments on all lots, parcels, or pieces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within the terms provided in section 32 of this act, or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lacks a functioning board of trustees. The petition shall pray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referral of the community improvement district to the Auditor of Public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Accounts for the appointment of an administrator for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and for an order suspending the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the community improvement district to exercise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powers granted to such board pursuant to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 during the period of such administrator's appointment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other relief as the court may determine appropriate.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person with an interest in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may join in the petition, move to dismiss the petition, or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answer to such petition. The rules of civil procedure relating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motions and answers to a petition shall be applicable to motions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answers to the petition in such special proceedings. The persons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motions to dismiss and answering the petition shall be the defendants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special proceedings, and the persons filing the petition or joining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petition shall be the plaintiffs. Every material statement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not specially controverted by the answer shall,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special proceedings, be taken as true. Each person or party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failing to answer the petition shall be deemed to admit as true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 the material statements of the petition. The rules of civil procedure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relating to pleading and practice which are not inconsistent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provisions of the Community Improvement District Act are applicable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special proceedings in sections 42 to 47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hearing of the special proceedings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42 to 47 of this act, the court shall, upon a finding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statements in subdivisions (1) through (4) of section 44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are true, that the petition has been properly filed and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has been duly given and published for the time and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prescribed in sections 42 to 47 of this act, and that it is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of the community improvement district, have the power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to issue an order which refers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to the Auditor of Public Accounts for appointment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administrator from a list of not less than two names of persons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possessing real estate and financial expertise compiled by the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proceedings, and which provides for the suspension of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board of trustees of the community improvement district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 the powers granted such board under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 during the period of such administrator's appointment.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alternative or as additional relief, the court may order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relief as may be appropriate to cure the defects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district, including, but not limited to, (1) appointment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to serve until the next regular election, (2) calling a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to elect trustees which shall be conducted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elections for trustees, and (3) directing the board of trustees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levy taxes or special assessments as required by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Act. The cost of the special proceedings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and apportioned between the parties in the discretion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receipt of the order of the district court referring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to the Auditor of Public Accounts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appointment of an administrator, the auditor shall appoint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with authority, including all authority of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trustees, chairperson, and clerk of the community improvement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direct the affairs of the community improvement district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Act unless the auditor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good cause that the appointment of an administrator would not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best interests of the community improvement district. Within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receipt of such order of the district court, the auditor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 with the court a certificate evidencing compliance with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if the auditor determines not to appoint an administrator,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certificate shall specify the grounds for the auditor's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the appointment would not be in the best interest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Upon the issuance of a certificate of appointment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Auditor of Public Accounts to a designated community improvement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administrator, the authority of the board of trustees of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to exercise the powers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conferred by the Community Improvement District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suspended. The administrator shall during the period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appointment possess all of the powers of the board of trustees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possess exclusive authority to exercise the powers conferred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trustees or the administrator shall have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negotiate a scaling, a discounting, a reduction in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rate, or any other compromise of any or all of the bonds, warrants,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indebtedness of the community improvement district with the owners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holders of such indebtedness. In order to carry out any compromise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 made, the board of trustees or the administrator shall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power to issue new bonds or warrants which may be delivered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holders or owners of the indebtedness being compromised or may be sold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terms as the board of trustees or administrator shall determine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cash to carry out the compromise settlement. Before any new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warrants are issued, the terms of the compromise settlement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by the district court for the county in which the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or the greater portion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is situated. Such review by the district court shall be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legality and validity of the new bonds or warrants to be issued,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decree of the district court determining the issuance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bonds or warrants to be legal and valid shall be conclusive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 and all other persons having or claiming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interest in the community improvement district.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provision of law, the treasurer of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shall disburse funds of the community improvement district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accordance with the compromise settlement approved by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administrator may levy a separate tax upon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LB1130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taxable value of the taxable property in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 which shall be known as the administration tax and which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 separately accounted for by the treasurer of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district. Such tax shall be paid annually. Such tax may be used to pay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fees and expenses of the administrator and his or her administration,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including the cost of audit services, legal services, and financial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advisory services ordered by the administrator.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The administrator shall receive a minimum fee of five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dollars per month during the term of his or her appointment.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 shall also be entitled to reimbursement for his or her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actual and necessary expenses upon presentation of an accounting of his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her expenses to the Auditor of Public Accounts. The monthly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administrator's fee provided for in this subsection shall be subject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adjustment at any time during the term of the administrator's appointment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Auditor of Public Accounts. The factors to be considered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auditor in his or her determination to increase the administrator's fee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include the nature and extent of the administrator's services,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complexity of the problems confronting the community improvement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district, and the value of the services of the administrator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community improvement district. The auditor shall also consider the cost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obtaining comparable services of the administrator in the private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sector.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51.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administrator shall serve at the pleasure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Auditor of Public Accounts or until the district court shall terminate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authority of the auditor and the administrator. A petition for review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court of the original order may be filed by any person with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interest in the community improvement district. The court shall have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power to terminate the authority of the Auditor of Public Accounts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administrator upon its determination that none of the conditions set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forth in section 44 of this act exist or it is in the best interest of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community </w:t>
            </w:r>
          </w:p>
        </w:tc>
        <w:tc>
          <w:tcPr>
            <w:tcW w:type="dxa" w:w="16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improvement </w:t>
            </w:r>
          </w:p>
        </w:tc>
        <w:tc>
          <w:tcPr>
            <w:tcW w:type="dxa" w:w="12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district </w:t>
            </w:r>
          </w:p>
        </w:tc>
        <w:tc>
          <w:tcPr>
            <w:tcW w:type="dxa" w:w="7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authority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be terminated. A termination of the authority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Auditor of Public Accounts and the administrator shall reinstate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authority of the board of trustees pursuant to the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52 to 59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Filing clerk means the election commissioner or county clerk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in which all or the largest portion of the land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comprising a community improvement district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Qualified property owning voter means a person entitled to vote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section 14 of this act for all trustees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 other than those which may be elected only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resident voters;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Qualified resident voter means a person entitled to vote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14 of this act for all trustees of 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improvement district.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trustee of a community improvement district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from office by recall pursuant to sections 52 to 59 of this act.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petition for an election to recall a trustee shall be sufficient if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complies with the requirements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signers of the petition shall be persons who were,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the initial petition papers are issued under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eligible to vote in a community improvement district election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14 of this act. A person's eligibility to sign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shall be the same as the person's eligibility to cast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more votes at a community improvement district election under section 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act. Only one person shall be allowed to sign on behalf of joint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owners of property in the community improvement district or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public, private, or municipal corporation that owns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improvement district. If the trustee whose recall is sought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elected by vote of resident owners only, then only resident owners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allowed to sign the petition. If the trustee whose recall is sought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was elected by vote of all owners of property, then all owners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allowed to sign the petition. For purposes of this section,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owner means qualified resident voter and all owners means all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voters and all qualified property owning voters.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filing clerk shall assign to each signature a count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number of votes that the signer was eligible to cast on the date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she signed. The number of votes that a signer was eligible to cast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based on section 14 of this act. If the signature was made by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 owner of more than one parcel of property, the signature made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on behalf of such owner shall be assigned a count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of votes which the owner was eligible to cast.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filing clerk shall total the count assigned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signatures on the petition. The petition shall be sufficient if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at least equal to thirty-five percent of the highest number of votes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were cast for a candidate at the previous community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district election for the trustee positions in the same category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 whose recall is sought by the petition. The categories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trustees shall be the same as provided in section 14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signatures shall be affixed to petition papers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considered part of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petition papers shall be procured from the filing clerk.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issuance of such petition papers, a recall petition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form shall be signed and filed with the filing clerk by (a) at least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resident voter of the district if the trustee whose recall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being sought was elected solely by qualified resident voters or (b)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least one qualified resident voter or qualified property owning voter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trustee whose recall is being sought was elected by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resident voters and qualified property owning voters. Such voter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shall be deemed to be the principal circulator or circulators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recall petition. The filing form shall state the name of the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sought to be removed and whether qualified property owning voters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participated in the election of the trustee and shall request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clerk issue initial petition papers to the principal circulator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circulation. The filing clerk shall notify the principal circulator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circulators that the necessary signatures must be gathered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date of issuing the petitions.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filing clerk, upon issuing the initial petition papers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subsequent petition papers, shall enter in a record, to be kept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office, the name of the principal circulator or circulators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whom the papers were issued, the date of issuance, the number of papers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issued, and whether qualified property owning voters may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signing the petitions. The filing clerk shall certify on the papers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 of the principal circulator or circulators to whom the papers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issued, the date they were issued, and whether qualified property owning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 may participate in signing the petitions. No petition paper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accepted as part of the petition unless it bears such certificate.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principal circulator or circulators who check out petitions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clerk may distribute such petitions to persons who may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circulators of such petitions.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Secretary of State shall design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papers to be distributed by all filing clerks for use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recall of trustees of community improvement districts and shall keep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sufficient number of such blank petition papers on file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any filing clerk requesting recall petitions.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petition paper presented to a qualified voter for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signature shall clearly indicate at the top (a) whether the trustee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whose recall is being sought was elected solely by qualified resident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voters, (b) whether the signatories must be qualified resident voters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include qualified property owning voters, (c) that the signatories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support the holding of a recall election for the trustee, (d)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name of the individual sought to be recalled, and (e) a general statement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reason or reasons for which recall is sought.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Each petition paper shall contain a statement, entitled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Instructions to Petition Circulators, prepared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assist circulators in understanding the provisions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 process established by sections 52 to 59 of this act.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instructions shall include the following statement: No one circulating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petition paper in an attempt to gather signatures shall sign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circulator's affidavit unless each person who signed the petition paper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did so in the presence of the circulator.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principal circulator or circulators shall file,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instrument, all petition papers comprising a recall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 verification with the filing clerk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clerk issues the initial petition papers to the principal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circulator or circulators as provided in section 53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Within fifteen days after the filing of the petition,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shall ascertain whether or not the petition is signed by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qualified resident voters and qualified property owning voters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section 53 of this act. No new signatures may be added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initial filing of the petition papers. No signatures may be removed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the filing clerk receives an affidavit signed by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requesting that his or her signature be removed before the petitions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filing clerk for signature verification.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petition is found to be sufficient, the filing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attach to the petition a certificate showing the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examination. If the petition is found not to be sufficient, the filing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clerk shall file the petition in his or her office without prejudice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filing of a new petition for the same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the recall petition is found to be sufficient,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filing clerk shall notify the trustee whose removal is sought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trustees of the community improvement district that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signatures have been gathered.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the trustee does not resign within five days after receiving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notice, the filing clerk shall order an election to be held not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forty-five days nor more than sixty days after the expiration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five-day period, except that if an election for the board of trustees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community improvement district is to be held within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days after the expiration of the five-day period, the filing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provide for the holding of the removal election at the time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 election. The recall election shall be conducted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as an election for members of the board of trustees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14 of this act. After the filing clerk sets the date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recall election, the recall election shall be held regardless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trustee whose removal is sought resigns before the recall election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form of the official ballot at a recall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pursuant to section 56 of this act shall conform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section. With respect to each trustee whose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sought, the question shall be submitted: Shall (name of trustee)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removed from the office of trustee? Immediately following each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question there shall be printed on the ballot the two responses: Yes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No. Immediately to the left of each response shall be placed a square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oval in which the voters qualified to vote for the trustee in a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may vote for one of the responses by making a cross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clear, identifiable mark. The name of the trustee which shall appear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ballot shall be the name of the trustee that appeared on the ballot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previous election that included his or her name.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majority of the votes cast at a recall election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against the removal of the trustee named on the ballot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results in a tie, the trustee shall continue in office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remainder of his or her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majority of the votes cast at a recall election are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removal of the trustee named on the ballot, he or she shall, regardless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technical defects in the recall petition, be deemed removed from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unless a recount is ordered. If the trustee is deemed removed,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removal shall result in an immediate vacancy in the office from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election. The vacancy shall be filled as provided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of section 14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there are vacancies in the offices of a majority or more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members of the board of trustees at one time due to the recall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members, a special election to fill such vacancies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as expeditiously as possible by the filing clerk in the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specified in section 14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trustee who is removed at a recall election or who resigns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initiation of the recall process shall be appointed to fill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vacancy resulting from his or her removal or the removal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of the same board of trustees during the remainder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 of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 recall petition filing form shall be filed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trustee under section 53 of this act within twelve months after a recall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election has failed to remove him or her from office, within six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beginning of his or her term of office, or within six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incumbent filing deadline for the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9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