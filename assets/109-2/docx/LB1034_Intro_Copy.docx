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79-2701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79-2702, Reissue Revised Statutes of Nebraska; to state intent;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term; to limit access to schools by federal immigration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79-2701 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Our public school children, faculty, and staff are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safe in schools when they attend school and study or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Schools have an interest in keeping students safe;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interest of schools in keeping students safe may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of school resource officers or security guards if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determines such resources are necessary to keep schools safe;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Parents and guardians of students have a vested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informed of school discipline matters involving their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notified as soon as possible if their children are contacted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to a possible law violation, questioned, searched, cited,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arrested by a peace officer working with school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comprehensive and clear memorandum of understanding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and school officials will delineate the roles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of school resource officers, security guards,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to balance the interests of safety for students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in relation to parental rights, student success,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integrity, with the goal that an increased law enforcement presence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will not result in a disparate impact on students in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identified demographic categories;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Schools have a duty to respond to and manage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issues. The primary role of school resource officers and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should be to enhance safety with the understanding that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 officers also work to prevent and respond to law violations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a community resource for students, parents, and school staff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Schools have a duty to maintain safe and orderly environments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learning, to respect the privacy and constitutional rights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and school employees, to ensure that no school employee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facilitates immigration enforcement activities on school grounds absent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 judicial warrant, to comply with lawful court orders,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to exigent 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79-2702,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79-2702 For purposes of sections 79-2701 to 79-2704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Law enforcement agency means an agency or department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of any political subdivision of this state that is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prevention and detection of crime, the enforcement of the penal,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traffic, or highway laws of this state or any political subdivision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and the enforcement of arrest warrants.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includes a police department, an office of a town marshal,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a county sheriff, the Nebraska State Patrol, and any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which a deputy state sheriff is assigned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Peace officer has the same meaning as in section 28-109;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School resource officer means any peace officer who is assigned,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his or her primary duty, to any school district to provide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security services to any public elementary or 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and does not mean a peace officer responding to a call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providing proactive enforcement, providing law enforcement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direction for a school-related event, or providing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a school resource officer when the assigned school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is not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Security agency means a contractor that employs security guards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by a school district;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Security guard means a person who is contracted or employed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agency to protect buildings and people and who does not have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authority or the power to arrest under any apparent authority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232"/>
        </w:trPr>
        <w:tc>
          <w:tcPr>
            <w:tcW w:type="dxa" w:w="475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LB1034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LB1034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the jurisdiction where such person is contracted or employed as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security guard. A security guard may be an off-duty peace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Valid judicial warrant means a warrant issued and signed by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judge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magistrate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competent </w:t>
            </w:r>
          </w:p>
        </w:tc>
        <w:tc>
          <w:tcPr>
            <w:tcW w:type="dxa" w:w="17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jurisdiction </w:t>
            </w:r>
          </w:p>
        </w:tc>
        <w:tc>
          <w:tcPr>
            <w:tcW w:type="dxa" w:w="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specifically authorizes the access sought. An administrative warrant,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immigration detainer, notice to appear, administrative subpoena, 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document issued by a federal agency without specific judicial approval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not be considered a valid judicial warrant.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 school employee, contractor, or agent of a school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shall permit access to students, school employees, school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grounds, or school facilities by a federal immigration enforcement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 for the purpose of immigration enforcement unless such officer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presents a valid judicial warrant. Nothing in this section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construed to prohibit a school employee from complying with a valid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judicial </w:t>
            </w:r>
          </w:p>
        </w:tc>
        <w:tc>
          <w:tcPr>
            <w:tcW w:type="dxa" w:w="1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warrant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responding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exigent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circumstances involving an immediate threat to the health or safety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 or school employee.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79-2701 and 79-2702, Reissue Revised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of Nebraska,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57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