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Age-Appropriate Online Design Code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87-1301, 87-1302, 87-1305, and 87-1308,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collection and use of personal data and prohibited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acts; to provide additional duties and prohibitions for a covered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online service;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87-1301,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87-1301 Sections 87-1301 to 87-1309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and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Age-Appropriate Online Design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87-1302,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87-1302 For purposes of the Age-Appropriate Online Design Code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Actual knowledge includes all information and inferences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covered online service relating to the age of the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self-identified age, and any age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online service has attributed or associated with the individual</w:t>
      </w:r>
    </w:p>
    <w:p>
      <w:pPr>
        <w:autoSpaceDN w:val="0"/>
        <w:tabs>
          <w:tab w:pos="720" w:val="left"/>
          <w:tab w:pos="1410" w:val="left"/>
          <w:tab w:pos="2098" w:val="left"/>
          <w:tab w:pos="3388" w:val="left"/>
          <w:tab w:pos="4796" w:val="left"/>
          <w:tab w:pos="6326" w:val="left"/>
          <w:tab w:pos="8094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development. If a covered online service's classification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for purposes of marketing or advertising is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individual's self-identified age, a covered online service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 self-identified age for purposes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Child means an individual younger than thirteen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Covered design feature means any feature or component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online service that will encourage or increase the frequency,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spent, or activity of a user on the covered online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Infinite scroll or a design feature where content automatically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continuously loads at the bottom of a screen, other than what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 explicitly prompted, requested, or searched 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Auto-playing video or audio, or a design feature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video or audio automatically begins playing when a user navigates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scrolls through a set of videos without any explicit action on the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user indicating the user's desire to watch that specific video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listen to that audio;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Quantification of engagement, including, but not limited to,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a visible count of how many likes, comments, clicks, views,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reactions a user-generated item has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Gamification, or a design feature that emulates gameplay,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a streak, badge, or reward that motivates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causes more frequent or more extensive use of an online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incentives or frequency of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use of clustering, timing, or volume of notifications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push alerts, irrespective of content;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design feature in which virtual currencies are used or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digital items are purchased;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Image-altering filters or a design feature that facilitates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false perception of an image;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Requiring or repeatedly prompting for account creation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access publicly available user-generated content;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Using ephemerality to prompt the urgent use of an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Creating barriers to deleting an account or to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connections to other users of the 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feature that increases usage through the illusion of talking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human being that seeks to elicit feelings of intimacy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Infinite scroll;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Rewards or incentives for frequency of visits or time spent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covered online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Notifications or push alerts;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In-game purchases;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Appearance-altering filters;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Covered minor means a user that a covered online service knows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Covered online service means a sole proprietorship,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 corporation, an association, or any other legal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that owns, operates, controls, or provides an online service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Conducts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Alone, or jointly with its affiliates, subsidiaries, or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determines the purposes and means of the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consumers' personal data;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Satisfies at least one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annual gross revenue in excess of twenty-five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adjusted every odd-numbered year to reflect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Price Index for All Urban Consumers published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Labor Statistics for the two-year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date. The amount shall be rounded to the next highest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thousand-dollar amount;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Annually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buys, receives, sells, or shares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data of fifty thousand or more consumers, households,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alone or in combination with its affiliates, subsidiaries,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companies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Derives at least fifty percent of its annual revenue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 or sharing of consumers' personal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covered online service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entity that controls or is controlled by a business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definition of covered online service if the entity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a name, service mark, or trademark that would cause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to understand that the entity and business are commonly owned;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covered online service that is a joint venture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any person with an ownership interest of forty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in such venture or 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covered online service does not include an online service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that fewer than two percent of its users are minors,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that, in making such assessment, an online service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collect personal data of users, and if an online service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personal data of users for such purpose, it shall not 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data for other purposes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delete such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using it to make the assessment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Dark pattern means a user interface designed or manipulated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 of substantially subverting or impairing user autonomy,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decisionmaking, or choice. Dark pattern includes any practice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a dark pattern by the Federal Trade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of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Knows to be a child or knows to be a minor means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that the user is a child or minor,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Minor means an individual younger than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Online service means any service, product, or feature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the public via the Internet, including a website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online service does not include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telecommunications service as defined in 47 U.S.C. 153;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broadband Internet access service as defined in 47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8.1(b);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sale, delivery, or use of a physical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Parent has the same meaning as in the federal Children's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Privacy Protection Act of 1998, 15 U.S.C. 6501 et seq., and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Commission rules implementing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Personal data means any information, including derived data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unique identifiers, that is linked or reasonably linkable, alone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with other information, to an identified or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to a device that identifies, is linked to, or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linkable to one or more identified or identifiable individuals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household. Personal data does not include publicly available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Personalized recommendation system means a fully or partially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automated system used to suggest, promote, or rank content,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users, hashtags, or posts, based on the personal data of users;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Precise geolocation information means any data that identifies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radius of one thousand seven hundred fifty feet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minor's present or past location or the present or past location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that links or is linkable to a covered minor or any data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a device that is used or intended to be used to locate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minor within a radius of one thousand seven hundred fifty feet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technology that includes a global positioning system that</w:t>
      </w:r>
    </w:p>
    <w:p>
      <w:pPr>
        <w:autoSpaceDN w:val="0"/>
        <w:tabs>
          <w:tab w:pos="720" w:val="left"/>
          <w:tab w:pos="1984" w:val="left"/>
          <w:tab w:pos="3248" w:val="left"/>
          <w:tab w:pos="3912" w:val="left"/>
          <w:tab w:pos="5296" w:val="left"/>
          <w:tab w:pos="703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latitude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longitude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does not include the content of communications or any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or connected to advanced utility metering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or equipment for use by a utility;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Process means to perform an operation or set of operations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manual or automated means on personal data. Process includes collecting,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using, storing, disclosing, sharing, analyzing, deleting, or modifying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Profile means any form of automated processing of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evaluate, analyze, or predict certain aspects relating to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minor, including a covered minor's economic situation, health,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preferences, interests, reliability, behavior, location, or movements;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Publicly available data means data (a) that is lawfully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from federal, state, or local government records, (b)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has a reasonable basis to believe is lawfully made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public by the individual or from widely distributed media,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is made available by a person to whom the individual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 the data if the individual has not restricted the data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audience. Publicly available data does not mean biometric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a covered online service about a covered minor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minor's knowledge;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Targeted advertising means displaying advertisements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when the advertisement is selected based on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or inferred from that individual's activities over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across nonaffiliated websites or online applications to predict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preferences or interest. Targeted advertising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Advertisements based on activities within a covered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service's own Internet websites or online applications;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Advertisements based on the context of an individual's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search query, visit to an Internet website, or use of an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Advertisements directed to an individual in response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request for information or feedback;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Processing personal data solely to measure or report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frequency, performance, or reach;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User means, with respect to a covered online service,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registers an account or creates a profile on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online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online service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Provide a covered minor with a single setting that makes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default privacy settings less protective at once;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Request or prompt a covered minor to make the covered minor's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privacy settings less protective, unless the change is strictly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covered minor to access a service or feature that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has expressly and unambiguously 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online service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Provide a prominent, accessible, and responsive tool to allow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minor to request that the covered minor's account be unpublished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deleted;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Honor a request under subdivision (1) of this section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fifteen days after the covered online service receives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87-1305,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87-1305 (1) A covered online service shall only collect and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a covered minor's personal data necessary to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elements of an online service with which the covered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knowingly engaged. Such personal data shall not be used for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those for which it was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covered online service shall not be required to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data of a user to comply with the Age-Appropriate Online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Act. A covered online service that collects personal data of a user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age verification cannot use such personal data for other purposes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delete such personal data after use for age verification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covered online service shall only retain the personal data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minor as long as necessary to provide the specific elements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online service with which the covered minor has knowingly engaged.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covered online service shall not facilitate targeted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to a covered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covered online service shall provide an obvious sign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minor when precise geolocation information is being collected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use of notifications and push alerts to a covered minor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between the hours of 10 p.m. and 6 a.m. and between the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8 a.m. and 4 p.m. on week days during the school year in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minor's local time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covered online service shall not profile a covered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profiling is necessary to provide a covered online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such covered minor, and only with respect to the aspects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covered online service with which the covered minor is actively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engaged.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covered online service shall ensure that the default settings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protections required pursuant to this section are set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protection available for the safety of the covered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a covered online service allows parental monitoring,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online service shall provide an obvious signal to a covered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minor is being monitored.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87-1308,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87-1308 (1) A covered online service is prohibited from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advertisements for prohibited products, such as narcotic drugs,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products, gambling, and alcohol, to covered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covered online service is prohibited from using dark patterns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subvert or impair covered minor autonomy, decisionmaking, or choice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87-1301, 87-1302, 87-1305, and 87-1308,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