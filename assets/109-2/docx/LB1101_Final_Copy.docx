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1101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Retirement Systems Committee: Ballard, 21,</w:t>
      </w:r>
    </w:p>
    <w:p>
      <w:pPr>
        <w:autoSpaceDN w:val="0"/>
        <w:autoSpaceDE w:val="0"/>
        <w:widowControl/>
        <w:spacing w:line="226" w:lineRule="exact" w:before="0" w:after="0"/>
        <w:ind w:left="0" w:right="13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Chairperson; Clements, 2; Hardin, 48; Juarez, 5;</w:t>
      </w:r>
    </w:p>
    <w:p>
      <w:pPr>
        <w:autoSpaceDN w:val="0"/>
        <w:autoSpaceDE w:val="0"/>
        <w:widowControl/>
        <w:spacing w:line="226" w:lineRule="exact" w:before="0" w:after="0"/>
        <w:ind w:left="0" w:right="53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Sorrentino, 39.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Judges Retirement Act;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24-710.14, Reissue Revised Statutes of Nebraska, section 24-710,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 24-703,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change contribution rates;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retirement annuities and annual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adjustments; to define a term;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24-703,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24-703 (1) Each original member shall contribute monthly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his or her monthly compensation to the fund until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as limited in subsection (1) of section 24-710 has been earned.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shall be the duty of the Director of Administrative Services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subsection (7) of this section to make a deduction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percent on the monthly payroll of each original member who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of the Supreme Court, a judge of the Court of Appeals, a judge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court, a judge of a separate juvenile court, a judge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court, a clerk magistrate of the county court who was an associate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judge and a member of the fund at the time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as a clerk magistrate, or a judge of the Nebraska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 showing the amount to be deducted and its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fund. The Director of Administrative Services and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credit the four percent as shown on the payroll and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various counties to the fund and remit the same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in charge of the judges retirement system who shall keep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accurate record of the contributions of each judge.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In addition to the contribution required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 this subsection, beginning on July 1, 2004, each future member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became a member prior to July 1, 2015, and who has not elected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and receive benefits as provided in section 24-703.03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 monthly six percent of his or her monthly compensation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until the maximum benefit as limited in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24-710 has been earned. After the maximum benefit as limited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24-710 has been earned, such future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no further contributions to the fund, except that (i) any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benefit is changed, a future member who has previously earned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benefit as it existed prior to the change shall contribute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six percent of his or her monthly compensation to the fund until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benefit as changed and as limited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24-710 has been earned and (ii) such future member shall continue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make the contribution required under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addition to the contribution required under subdivision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subsection, beginning on July 1, 2004, a judge who became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prior to July 1, 2015, and who first serves as a judge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2004, or a future member who became a member prior to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2015, and who elects to make contributions and receive benefits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24-703.03 shall contribute monthly eight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monthly compensation to the fund until the maximum benefit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by subsection (2) of section 24-710 has been earned. In addition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contribution required under subdivision (c) of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maximum benefit as limited in subsection (2) of section 24-710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earned, such judge or future member shall contribute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percent of his or her monthly compensation to the fund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remainder of his or her active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Beginning on July 1, 2009, a member or judge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(a) and (b) of this subsection shall contribute monthly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one percent of his or her monthly compensation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Beginning on July 1, 2015, a judge who first serves as a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such date shall contribute monthly ten percent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compensation to the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prior to July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Beginning on July 1, 2026, a judge who first serves as a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after July 1, 2015: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If the benefits entitled to such judge under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24-710 have not reached the maximum retirement benefit base limit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such subsection, shall contribute monthly nine percent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 monthly compensation to the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If the benefits entitled to such judge under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24-710 have reached the maximum retirement benefit base limit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such subsection, shall contribute monthly five percent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 monthly compensation to the fund for the remainder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active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It shall be the duty of the Director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make a deduction on the monthly payroll of each such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who is a judge of the Supreme Court, a judge of the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Appeals, a judge of the district court, a judge of a separate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court, a judge of the county court, a clerk magistrate of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who was an associate county judge and a member of the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his or her appointment as a clerk magistrate, or a judge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Workers' Compensation Court showing the amount to be deducted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its credit to the fund. This shall be done each month.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Administrative Services and the State Treasurer shall credit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as shown on the payroll and the amounts received from the various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to the fund and remit the same to the director in charge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judges retirement system who shall keep an accurate record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of each judge.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Except as otherwise provided in this subsection,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 for Judges fee of six dollars through June 30, 2021,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 dollars beginning July 1, 2021, through June 30, 2022, nine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July 1, 2022, through June 30, 2023, ten dollars beginning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2023, through June 30, 2024, eleven dollars beginning July 1,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June 30, 2025, and twelve dollars beginning July 1, 2025,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taxed as costs in each (i) civil cause of action, criminal 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action, traffic misdemeanor or infraction, and city or village ordinance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filed in the district courts, the county courts,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juvenile courts, (ii) filing in the district court of an order,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award, or judgment of the Nebraska Workers' Compensation Court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thereof pursuant to section 48-188, (iii) appeal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filed in the Court of Appeals, and (iv) original action,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appeal, or other proceeding filed in the Supreme Court. In county courts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sum shall be charged which is equal to ten percent of each fee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sections 33-125, 33-126.02, 33-126.03, and 33-126.06, rounded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nearest even dollar. No judges retirement fee shall be charged for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report pursuant to sections 33-126.02 and 33-126.06.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fee increases described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not be taxed as a cost in any criminal cause of action,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 misdemeanor or infraction, or city or village ordinance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in the district court or the county court. The fee on such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causes of action, traffic misdemeanors or infractions, or city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 violations shall remain six dollars on and after July 1, 2021.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When collected by the clerk of the district or county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fees shall be remitted to the State Treasurer within ten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close of each calendar month for credit to the Nebraska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for Judges. In addition, information regarding collection of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shall be submitted to the director in charge of the judges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by the State Court Administrator within ten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close of each calendar month.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board may charge a late administrative processing fee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twenty-five dollars if the information is not timely received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money is delinquent. In addition, the board may charge a late fee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thirty-eight thousandths of one percent of the amount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pursuant to this section for each day such amount has not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received. Such late fees shall be remitted to the director who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promptly thereafter remit such fees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fund.</w:t>
      </w:r>
    </w:p>
    <w:p>
      <w:pPr>
        <w:autoSpaceDN w:val="0"/>
        <w:tabs>
          <w:tab w:pos="1296" w:val="left"/>
          <w:tab w:pos="1954" w:val="left"/>
          <w:tab w:pos="2494" w:val="left"/>
          <w:tab w:pos="3752" w:val="left"/>
          <w:tab w:pos="5250" w:val="left"/>
          <w:tab w:pos="6028" w:val="left"/>
          <w:tab w:pos="6688" w:val="left"/>
          <w:tab w:pos="7706" w:val="left"/>
          <w:tab w:pos="8364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Judges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uncollectible for any reason shall be waived by a county judge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29-2709.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All expenditures from the fund shall be authorized by voucher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manner prescribed in section 24-713. The fund shall be used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all annuities and other benefits to members and their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and for the expenses of administration.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Prior to July 1, 2021: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Beginning July 1, 2013, and each fiscal year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cause an annual actuarial valuation to be performed that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the plan assets for the year and ascertain the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for such fiscal year. The actuary for the board shall perform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valuation of the system on the basis of actuarial assumptions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recommended by the actuary, approved by the board, and kept on file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using the entry age actuarial cost method. Under this method,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actuarially required funding rate is equal to the normal cost rate,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plus the contribution rate necessary to amortize the unfunded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accrued liability on a level percentage of salary basis. The normal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method shall be determined for each individual member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 percentage of salary basis. The normal cost amount is then summed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members;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Beginning July 1, 2006, any existing unfunded liabilities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reinitialized and amortized over a thirty-year period, and during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actuarial valuation through June 30, 2021, changes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unfunded actuarial accrued liability due to changes in benefits,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assumptions, the asset valuation method, or actuarial gains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losses shall be measured and amortized over a thirty-year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on the valuation date of such change;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the unfunded actuarial accrued liability under the entry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actuarial cost method is zero or less than zero on an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date, then all prior unfunded actuarial accrued liabilities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considered fully funded and the unfunded actuarial accrued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shall be reinitialized and amortized over a thirty-year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of the actuarial valuation date;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If the actuarially required contribution rate exceeds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contributions required pursuant to the Judges Retirement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shall be a supplemental appropriation sufficient to pay for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differences between the actuarially required contribution rate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of all contributions required pursuant to the Judges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July 1, 2021, and each fiscal year thereafter: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board shall cause an annual actuarial valuation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that will value the plan assets for the year and ascertain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required for such fiscal year. The actuary for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perform an actuarial valuation of the system on the basis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assumptions recommended by the actuary, approved by the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kept on file with the board using the entry age actuarial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method. Under such method, the actuarially required funding rate is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normal cost rate, plus the contribution rate necessary to amortize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unfunded actuarial accrued liability on a level percentage of salary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basis. The normal cost under such method shall be determined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member on a level percentage of salary basis. The normal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is then summed for all members;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changes in the unfunded actuarial accrued liability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 in benefits, actuarial assumptions, the asset valuation method,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actuarial gains or losses shall be measured and amortized over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twenty-five-year period beginning on the valuation date of such change;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the unfunded actuarial accrued liability under the entry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actuarial cost method is zero or less than zero on an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date, then all prior unfunded actuarial accrued liabilities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considered fully funded and the unfunded actuarial accrued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shall be reinitialized and amortized over a twenty-five-year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as of the actuarial valuation date;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If the actuarially required contribution rate exceeds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contributions required pursuant to the Judges Retirement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shall be a supplemental appropriation sufficient to pay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differences between the actuarially required contribution rate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of all contributions required pursuant to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Upon the recommendation of the actuary to the board, and after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notifies the Nebraska Retirement Systems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the board may combine or offset certain amortization bases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reduce future volatility of the actuarial contribution rate.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to the committee shall be in writing and include,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minimum, the actuary's projection of the contributions to fund the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combination or offset were not implemented, the actuary's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projection of the contributions to fund the plan if the combination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offset were implemented, and the actuary's explanation of why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or offset is in the best interests of the plan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purposes of this subsection, the rate of all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pursuant to the Judges Retirement Act includes (i)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contributions, (ii) state contributions pursuant to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which shall be considered as a contribution for the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ending the prior June 30, (iii) court fees as provided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of this section, and (iv) all fees pursuant to sections 25-2804,</w:t>
      </w:r>
    </w:p>
    <w:p>
      <w:pPr>
        <w:autoSpaceDN w:val="0"/>
        <w:tabs>
          <w:tab w:pos="720" w:val="left"/>
          <w:tab w:pos="1864" w:val="left"/>
          <w:tab w:pos="3368" w:val="left"/>
          <w:tab w:pos="4872" w:val="left"/>
          <w:tab w:pos="6016" w:val="left"/>
          <w:tab w:pos="715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33-103,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33-103.01,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33-106.02,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33-123,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33-125,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33-126.02,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33-126.03, and 33-126.06, as directed to be remitted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addition to the contributions otherwise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this section, beginning July 1, 2023, and on July 1 of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state shall contribute from the General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Retirement Fund for Judges an amount equal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total annual compensation of all members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except as otherwise provided in this subsection and as such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adjusted or terminated by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Prior to July 1, 2026, five percent;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Beginning July 1, 2026, zero 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adjustment may cause the total contribution rate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subsection to exceed five 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Total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total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annual compensation is based on the total member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reported in the most recent annual actuarial 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for the retirement system produced for the board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84-1503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contribution described in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as a contribution for the plan year ending the prior June 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funded ratio on the actuarial value of assets is at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above one hundred percent for two consecutive years as reported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actuarial valuation report, the actuary shall assess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state contribution rate should be adjusted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projected annual actuarial valuation report results including the funded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ratio, actuarial contribution, and expected revenue sources using several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assumed investment return scenarios that the actuary deems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reasonable, and shall make a recommendation to the board as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actuarial valuation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state contribution rate has been adjusted to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and the funded ratio on the actuarial value of assets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below one hundred percent for two consecutive years as reported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actuarial valuation report, the actuary shall assess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state contribution rate should be adjusted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projected annual actuarial valuation report results including the funded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ratio, actuarial contribution, and expected revenue sources using several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assumed investment return scenarios that the actuary deems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reasonable, and shall make a recommendation to the board as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actuarial valuation report.</w:t>
      </w:r>
    </w:p>
    <w:p>
      <w:pPr>
        <w:autoSpaceDN w:val="0"/>
        <w:tabs>
          <w:tab w:pos="1296" w:val="left"/>
          <w:tab w:pos="1992" w:val="left"/>
          <w:tab w:pos="2568" w:val="left"/>
          <w:tab w:pos="3144" w:val="left"/>
          <w:tab w:pos="4200" w:val="left"/>
          <w:tab w:pos="5616" w:val="left"/>
          <w:tab w:pos="7030" w:val="left"/>
          <w:tab w:pos="8086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annual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actuarial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valuation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from the actuary to adjust the contribution rate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(b) or (c) of this subsection,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written notice electronically to the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Legislature, to the Governor, and to the Supreme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recommendation within seven business days after voting to approve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annual actuarial valuation report. The notice shall include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actuary's recommendation and analysis regarding such adjustment.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Following receipt of the actuary's recommendation and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subsection, the Nebraska Retirement Systems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shall determine the amount of any adjustment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rate and, if necessary, shall propose any such adjustment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state or county shall pick up the member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this section for all compensation paid on or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1985, and the contributions so picked up shall be treated as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pursuant to section 414(h)(2) of the Internal Revenue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determining federal tax treatment under the code and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as gross income of the member until such time as they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or made available. The contributions, although designated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contributions, shall be paid by the state or county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contributions. The state or county shall pay these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from the same source of funds which is used in paying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earnings to the member. The state or county shall pick up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by a compensation deduction through a reduction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of the member. Member contributions picked up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treated for all purposes of the Judges Retirement Act in the same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the extent as member contributions made prior to the date picked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24-710,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24-710 (1) The retirement annuity of a judge who is an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member, who has not made the election provided for in section 24-710.01,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 retires under section 24-708 or 24-709 shall be computed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 Each such judge shall be entitled to receive an annuity,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payment of which shall be in an amount equal to three and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 percent of his or her final average compensation as such judge,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multiplied by the number of his or her years of creditable service.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stated in this section shall be supplemental to any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such judge under the Nebraska and federal old 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survivors' insurance acts at the date of retirement, but the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benefits received thereunder and by the Judges Retirement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sixty-five percent of the final average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judge was receiving when he or she last served as such judge.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retirement annuity of a judge who retires under section 24-708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24-709 shall not be less than twenty-five dollars per month if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has four years or more of service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retirement annuity of a judge who is a future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 retires after July 1, 1986, under section 24-708 or 24-709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computed as follows: Each such judge shall be entitled to receive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annuity, each monthly payment of which shall be in an amount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and one-half percent of his or her final average compensation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judge, multiplied by the number of his or her years of creditable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except that prior to an actuarial factor adjustment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calculating an optional form of annuity benefits under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monthly benefits received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not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maximum retirement benefit base limit.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purposes of this subsection, maximum retirement benefit base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 means the benefits that are received under this subsection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 percent of the final average compensation such judge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when he or she last served as such judge.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as provided in section 42-1107, any member may,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an application as provided by the retirement system, elect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receive, in lieu of the normal form annuity benefits to which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 or her beneficiary may otherwise be entitled under the Judges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Act, an optional form of annuity benefits which the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rules and regulations provide, the value of which,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accepted actuarial methods and on the basis of actuarial assumptions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recommended by the actuary, approved by the board, and kept on file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of the director, is equal to the value of the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replaced. The board may (a) adopt and promulgate appropriate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establish joint and survivorship annuities, with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reduction on the death of the first annuitant, and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forms of annuities as may in its judgment be appropriate and establishing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as provided in sections 24-707 and 24-707.01, (b) prescribe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forms for making the election by the members, and (c)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necessary actuarial services to make the required valuations.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one-time cost-of-living adjustment shall be made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retired judge and each surviving beneficiary who is receiving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annuity as provided for in this section. The annuity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by the increase in the cost of living or wage levels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 of retirement and June 30, 1992, except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increases shall not exceed three percent per year of retirement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increase shall not exceed two hundred fifty dollars per month.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24-710.14,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24-710.14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This section applies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July 1 of each year,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judges who became members on or after July 1, 2015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shall determine the number of retired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beneficiaries in the retirement system who became members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2015, and an annual benefit adjustment shall be made by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retired member or beneficiary. The benefit paid to a retired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or beneficiary under this section shall be increased annually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lesser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percentage change in the Consumer Price Index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Urban Wage Earners and Clerical Workers for the period between June 30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prior year to June 30 of the present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(ii)(A) Prior to July 1, 2026,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one 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Beginning on and after July 1, 2026, two and one-half 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consumer price index used in this section is discontinued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replaced, a substitute index published by the United States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Labor shall be selected by the board which shall be a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measurement of the cost-of-living for retired employees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 retired member or beneficiary shall receive the sum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annual benefit adjustment and such retiree's total monthly benefit</w:t>
      </w:r>
    </w:p>
    <w:p>
      <w:pPr>
        <w:autoSpaceDN w:val="0"/>
        <w:tabs>
          <w:tab w:pos="720" w:val="left"/>
          <w:tab w:pos="1496" w:val="left"/>
          <w:tab w:pos="3232" w:val="left"/>
          <w:tab w:pos="4128" w:val="left"/>
          <w:tab w:pos="4784" w:val="left"/>
          <w:tab w:pos="5678" w:val="left"/>
          <w:tab w:pos="6214" w:val="left"/>
          <w:tab w:pos="6870" w:val="left"/>
          <w:tab w:pos="8006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withholding,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beneficiary's adjusted total monthly benefit. Each retired member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shall receive the adjusted total monthly benefit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of the annuity option selected by the member or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retired member or beneficiary again qualifies for the annual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adjustment, whichever occurs first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annual benefit adjustment pursuant to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cause a current benefit to be reduced, and a retired member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shall never receive less than the adjusted total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until the annuity option selected by the member expires.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24-710.14,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 24-710,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 24-703, 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5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