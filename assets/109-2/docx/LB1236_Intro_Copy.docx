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Executive Board; Hansen, 16, Chairperson; Arch, 14;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21; Bostar, 29; Clements, 2; Dorn, 30;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Ibach, 44; Jacobson, 42; McKinney, 11.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Legislature; to amend sections 49-501,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49-501.01, 49-502, 49-503, 49-504, 49-505, 49-507, 49-508, 49-708,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84-502, and 85-177, Reissue Revised Statutes of Nebraska,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49-707,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49-506 and 49-617,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publication, printing, and distribution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Legislative Journal, the session laws, and the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49-501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distribute the laws and journals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49-501.01 The session laws and journal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compiled and published by the Clerk of the Legislature after each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of the Legislature. The session laws and journal may be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print or electronic format or in both formats. The session laws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all the laws passed by the preceding session as well as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during any special session since the last regular session.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 laws shall also contain a certified copy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required by section 49-1701. The clerk shall distribute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session laws and journal to each person who was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by which the laws were enacted and shall distribute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 copy to any such person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shall provide the session laws and journals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distribution pursuant to sections 49-501 to 49-509.01.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49-502 The county clerk shall distribute one copy of the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to the clerk of the district court for the use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all counties of the state except Lancaster and Douglas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those counties one copy for each district judge in the county,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 of the county court,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attorney, and to the county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library.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also reserve one copy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laws and journals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clerk's own use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himself or herself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give one copy to each clerk magistrate in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49-503 The county clerk of each county shall make a requisition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session laws and the journal of the Legislature for the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which he or she is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county clerk shall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 for session laws based on the classification of the county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as provided in section 23-1114.01. A Class 1 county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 maximum of three sets, a Class 2 county may request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five sets, a Class 3 county may request a maximum of seven sets,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4 county may request a maximum of ten sets, a Class 5 county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a maximum of twelve sets, a Class 6 county may request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 sets, and a Class 7 county may request a maximum of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sets. The county clerk shall make a requisition for less than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authorized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finds that a lesser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is sufficient for the needs of the county. The county clerk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 requisition for one copy of the journal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forward the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and journal to each county by the most expeditious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and in print or electronic format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determines, upon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recommendation by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approval of the Executive Board of the Legislative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49-504 Each county officer shall deliver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successor in office all laws and journals which shall have come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possession under the provisions of sections 49-502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49-503 as soon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officer's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successor shall have qualified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successor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clerk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49-505 After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above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distribution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sections 49-502 to 49-504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copies of laws and journals remaining in the hands of the county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clerk may, upon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their application, be distributed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librarians of any public libraries within the county for whose support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tax is levied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be distributed to such librarians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49-506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the distribution provided by section 49-503,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deliver additional copies of the session laws and the journal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pursuant to this section in print or electronic format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determines, upon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recommendation by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approval of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session laws shall be delivered to the Lieutenant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State Treasurer, the Auditor of Public Accounts,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Reporter of Decisions, the State Court Administrator,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the Department of Administrative Services,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Department of Banking and Finance,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Education, the Department of Insurance, the Department of Labor,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Vehicles, the Department of Revenue,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Transportation, the Department of Veterans' Affairs,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Environment, the Military Department,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Justice, each of the Nebraska state colleges,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Nebraska Library Commission,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Nebraska Accountability and Disclosure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Commission, the State Real Estate Commission,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Historical Society, the Public Employees Retirement Board, the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Manager, the Legislative Fiscal Analyst, the Public Counsel, the materiel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Services, the State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Tax Equalization and Review Commission, the inmate library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all state penal and correctional institutions,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Advocacy, and the Library of Congress; two copies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State, the Commission of Industrial Relations,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Education, one of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for use by the community colleges; three copies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Services; four copies to the Nebraska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Clearinghouse; five copies to the Attorney General; nine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Revisor of Statutes; sixteen copies to the Supreme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Council; and thirty-five copies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of the journal of the Legislature shall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Governor, the Lieutenant Governor, the State Treasurer, the Auditor of</w:t>
      </w:r>
    </w:p>
    <w:p>
      <w:pPr>
        <w:autoSpaceDN w:val="0"/>
        <w:tabs>
          <w:tab w:pos="720" w:val="left"/>
          <w:tab w:pos="1772" w:val="left"/>
          <w:tab w:pos="3186" w:val="left"/>
          <w:tab w:pos="3878" w:val="left"/>
          <w:tab w:pos="5172" w:val="left"/>
          <w:tab w:pos="5744" w:val="left"/>
          <w:tab w:pos="7276" w:val="left"/>
          <w:tab w:pos="797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Decisions,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the Nebraska State Historical Society,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Analyst, the Tax Equalization and Review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Public Advocacy, and the Library of Congress; two copies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and the Commission of Industrial Relations;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to the Nebraska Publications Clearinghouse; five copies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 and the Revisor of Statutes; eight copies to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Legislature; thirteen copies to the Supreme Court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Council; and thirty-five copies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of Law. The remaining copies shall be delivered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 who shall use the same, so far as required for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in building up the State Library and in the manner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49-507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49-509.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49-507 The State Librarian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Librarian's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shall issue one copy each of the session laws and journals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United States District Attorney,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Marshal,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and receiver of the United States land offices in the state,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United States Commissioner residing in the state.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Librarian shall determine whether the copies issued are in print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available electronic format, upon recommendation by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and approval of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49-508,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49-508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new members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shall be furnished by the State Librarian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at the commencement of the first session for which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 each new member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copy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session laws and journals of the preceding session, with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copy furnished to any such member upon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member's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49-617,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49-617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 of the Legislature is authorized to distribute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statutes of the state. The statutes may be published in print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electronic format or in both formats.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Revisor of Statutes shall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statutes to be printed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after consultation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as to the number of copies to print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printer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 all completed copies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copies shall be held and disposed of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follows: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 to 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copies to the State Library to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of other states;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copies to the State Library to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daily use;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to exceed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twenty-five copies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for bill drafting and related services to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 state officers;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many copies to the Attorney General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 has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attorneys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many copies to the Commission on Public Advocacy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attorneys on its staff; up to sixteen copies to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thirteen copies to the Tax Commissioner;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copies to the Nebraska Publications Clearinghouse;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copies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Public Service Commission;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copies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copies to the Tax Equalization and Review Commission;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four copies to the Clerk of the Legislature for use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copies to be maintained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chamber, one copy on each side of the chamber and one copy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desk of the Clerk of the Legislature, under control of the sergeant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arms;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copies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copies each to the Governor of the state,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and each judge of the Supreme Court, each judge of the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Appeals, the Clerk of the Supreme Court, the Reporter of Decisions,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Labor, the Auditor of Public Accounts, and the Revisor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copy each to the Secretary of State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each Indian tribal court located in the State of Nebraska,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of the Supreme Court of the United States, the Adjutant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Air National Guard, the Commissioner of Education,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Board of Educational Lands and Funds,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Agriculture, the Director of Administrative Services,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Development, the director of the Nebraska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Systems, the Director-State Engineer, the Director of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Finance, the Director of Insurance, the Director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Veterans' Affairs, the Director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the Director of Correctional Services,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Operating Center, each judge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Court, each commissioner of the Commission of Industrial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the Nebraska Liquor Control Commission, the State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the secretary of the Game and Parks Commission,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Pardons, each state institution under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each state institution under the State Department of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Surveyor, the Nebraska State Patrol, the materiel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Services, the personnel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the Nebraska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Licensing Board, the Board of Trustees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each of the Nebraska state colleges, each district judge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each judge of the county court, each judge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court, the Lieutenant Governor, each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Senator from Nebraska, each United States Representative from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clerk of the district court for the use of the district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Nebraska Workers' Compensation Court, each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each county attorney, each county public defender,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law library, and the inmate library at all state penal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institutions, and each member of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two complete sets, and two complete sets of such volumes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necessary to update previously issued volumes, but each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each judge of any court referred to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entitled, on request, to an additional complete set. Copies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distributed without charge, as listed in this 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the state or governmental subdivision of the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the personal property of the particular person receiving a copy.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statutes to the library of the College of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shall be as provided in sections 85-176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49-707,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49-707 The supplements and reissued or replacement volumes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of Nebraska shall be sold and distributed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such price as shall be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Council, which price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recover all costs of publication and distribution.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sell for one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volume any compilation or revision of the statutes of Nebraska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superseded by a later official revision, compilation,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replacement volume.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dispose of any unsold superseded volumes in any manner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clerk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money received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the supplements and reissued or replacement volumes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into the state treasury to the credit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Cash Fund or the Nebraska Statutes Distribution Cash Fund,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appropriate. That portion of the money received that represents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publication shall be credited to the Nebraska Statutes Cash Fund,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portion of the money received that represents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shall be credited to the Nebraska Statutes Distribution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take receipts for 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paid into the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Supplements and reissued volumes shall be furnished and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of charge in the same number and to the same parties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section 49-617.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49-708 The Nebraska Statutes Cash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funds received pursuant to section 49-707.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Revisor of Statutes to perform the duties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section 49-702 and section 49-704,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Any money in the Nebraska Statutes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Statutes Distribution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49-707.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used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Supreme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duties required by such section. Any money in the fund available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84-502,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84-502 It shall be the duty of the Secretary of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countersign and affix the seal of the state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 required by law to be issued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keep a register of all such commissions specifying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whom granted, the office conferred, the date of signing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and, when bond or an equivalent commercial insurance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taken, the date and amount thereof and the names of the sureties;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make and keep proper indexes to the records and all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acts, resolutions, papers, and documents in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give any person requiring the same, and paying the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therefor, a copy of any law, act, resolution, record, or paper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office, and attach thereto his or her certificate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of the state;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To distribute the laws and journals as authorized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49-501 and keep an account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act as the chief protocol officer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coordination with the Governor,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the Department of Agriculture, and other interested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and local officials, to actively seek appropriate contacts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officials in nations with which the state has or desires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trade, cultural, or educational relations;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help facilitate the interchange of ideas and contacts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betterment of commerce, cultural exchange, or educational studies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nations and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85-177,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85-177 In order to enable the library of the College of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augment its collections, the librarian of the College of Law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is authorized to requisition from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having custody thereof up to one hundred copies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publications: Legislative Journals, Session Laws, replacement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volumes and supplements to the Revised Statutes, and Opinions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General. The copies of the Legislative Journals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replacement volumes and supplements to the Revised Statutes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provided in print or electronic format as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determines, upon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recommendation by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approval of the Executive Board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49-501, 49-501.01, 49-502, 49-503,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49-504, 49-505, 49-507, 49-508, 49-708, 84-502, and 85-177,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 49-707,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49-506 and 49-617,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