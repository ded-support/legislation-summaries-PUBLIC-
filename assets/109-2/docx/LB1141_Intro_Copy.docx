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1141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Game and Parks Commission;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81-407, Revised Statutes Supplement, 2025; to create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Youth Pre-Apprentice Conservation Program;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and duties to the Game and Parks Commission; to create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transfer funds from the Workforce Development Program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LB1141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Legislature finds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Every Nebraska youth should have the opportunity to reach their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full potential, and some youth require additional guidance and support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reach their goals and make positive changes in their lives through job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training and apprenticeships;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Conserving and developing natural resources and enhancing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maintaining environmentally important land and water through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employment of Nebraska's opportunity youth is beneficial not only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youth, by providing education and employment opportunities, but also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state's economy and environment;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Nebraska Youth Pre-Apprentice Conservation Program will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offer Nebraska a unique opportunity to meet the goals of increasing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understanding and appreciation of the environment and supporting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opportunity youth to reach their full potential.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It is the intent of the Legislature: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7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2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9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Youth </w:t>
            </w:r>
          </w:p>
        </w:tc>
        <w:tc>
          <w:tcPr>
            <w:tcW w:type="dxa" w:w="198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Pre-Apprentice </w:t>
            </w:r>
          </w:p>
        </w:tc>
        <w:tc>
          <w:tcPr>
            <w:tcW w:type="dxa" w:w="17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Conservation </w:t>
            </w:r>
          </w:p>
        </w:tc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participants </w:t>
            </w:r>
          </w:p>
        </w:tc>
        <w:tc>
          <w:tcPr>
            <w:tcW w:type="dxa" w:w="12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complete </w:t>
            </w:r>
          </w:p>
        </w:tc>
        <w:tc>
          <w:tcPr>
            <w:tcW w:type="dxa" w:w="188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participation </w:t>
            </w:r>
          </w:p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1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exposed </w:t>
            </w:r>
          </w:p>
        </w:tc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building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transferable employment skills;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That the program combines academic, environmental, and job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skills training with personal growth opportunities to develop youth who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 make substantial contributions as Nebraska workers and residents;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To ensure that the program is self-sustaining with stable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predictable funding and, in pursuit of such goal, that all state agencies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look to the program first to have its participants engage in projects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further the mission of the 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sections 1 to 6 of this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Commission means the Game and Parks Commission;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Opportunity youth means a child who (a) has been impacted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directly by trauma, including adverse childhood experiences, (b) has had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negative contact with law enforcement, or (c) is not experiencing success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school or is in jeopardy of not completing school.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LB1141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Nebraska Youth Pre-Apprentice Conservation Program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created. The purpose of the program is to employ Nebraska's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opportunity youth on projects which contribute to conserving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developing 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natural </w:t>
            </w:r>
          </w:p>
        </w:tc>
        <w:tc>
          <w:tcPr>
            <w:tcW w:type="dxa" w:w="15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resources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enhancing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maintaining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environmentally important land and water under the jurisdiction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and the Department of Labor. The program shall combine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academic, environmental, and job skills training with personal growth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opportunities for the participants. Beginning January 1, 2027,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shall administer and maintain the Nebraska Youth Pre-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Apprentice Conservation Program in collaboration with other appropriate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agencies.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Participants in the Nebraska Youth Pre-Apprentice Conservation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shall be opportunity youth who are (a) sixteen years of age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older and younger than twenty-one years of age, (b) unemployed, (c)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residents of Nebraska, and (d) on probation or supervision or assigned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diversion program. The commission shall develop a process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opportunity youth to apply to or be selected for the program. Special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effort shall be made to select as participants opportunity youth residing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 qualified census tract as defined in section 81-12,240.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Participants in the Nebraska Youth Pre-Apprentice Conservation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shall be paid not less than the minimum wage. Participation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program shall be for a period of six weeks for each participant.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Participants in the Nebraska Youth Pre-Apprentice Conservation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shall not be considered state employees for any purpose,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including, but not limited to, the State Employees Collective Bargaining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Act, the State Employees Retirement Act, the Employment Security Law,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employees group health insurance program and any other group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insurance available to state employees, vacation leave, sick leave,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other paid leave program available to state employees, any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benefits offered to state employees based on their status as state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employees, hours of work, rates of compensation, or leave under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LB1141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LB1141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Family and Medical Leave Act of 1993. This subsection does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apply to crew chiefs and other administrative and supervisory personnel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program, all of whom shall be employees of the 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Game and Parks Commission may adopt and promulgate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rules and regulations to carry out sections 1 to 6 of this act and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consult other interested agencies to carry out the Nebraska Youth Pre-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Apprentice Conservation Program including, but not limited to,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Labor.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or before December 31, 2027, the commission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electronically report to the Natural Resources Committee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Legislature, Appropriations Committee of the Legislature, and Business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Labor Committee of the Legislature on the Nebraska Youth Pre-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Apprentice Conservation Program. The report shall include, at a minimum,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number and ages of the participants, the areas in which they reside,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rate of compensation of participants, the number and type of projects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which participants engaged, the significance of those projects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 and the economy of the state, and any other matters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deems significant for inclusion in the report. The report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not include any personally identifiable information on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Nebraska Youth Pre-Apprentice Conservation Program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is created. The fund shall consist of transfers by the Legislature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any gifts, grants, bequests, and other contributions to the fund.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shall be used by the commission to carry out the Nebraska Youth Pre-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Apprentice Conservation Program. Any money in the fund available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shall be invested by the state investment officer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Nebraska Capital Expansion Act and the Nebraska State Funds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State Treasurer shall transfer seven hundred fifty thousand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dollars from the Workforce Development Program Cash Fund to the Nebraska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9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Youth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Pre-Apprentice </w:t>
            </w:r>
          </w:p>
        </w:tc>
        <w:tc>
          <w:tcPr>
            <w:tcW w:type="dxa" w:w="18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Conservation 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soon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possible after the effective date of this act,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81-407,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81-407 (1) The Workforce Development Program Cash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consist of transfers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Labor shall administer the fund. The fund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provide workforce development grants;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pay the costs of administering the workforce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pay the costs of establishing, assessing, collecting,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maintaining state unemployment insurance tax liability and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pay unemployment benefits if determined necessary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provide labor availability, skills gap, and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studies and reports by the Department of Labor;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purposes of the Manufacturing Modernization and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Pilot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Transfers may be made from the fund to the 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Opportunity Grant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the Nebraska Youth Pre-Apprentice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Conservation Program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direction of the Legislature.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Workforce Development Program Cash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As part of the workforce development grant program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(2)(a) of this section, the Nebraska Workforce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submit grant proposals to the Commissioner of Labor for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commissioner's consideration. The board's proposals shall be submitted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30 of each year and shall set forth strategies and initiatives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develop the workforce in the state. Each such proposal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Include a description of the purpose of the proposed grant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desired outcome;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Include a method of measuring success for the proposed 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may submit up to eighteen grant proposals per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commissioner may approve, reject, or modify any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 submitted by the board. In the case of a rejection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of any grant proposal, the commissioner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notice of the decision to the board and include the rationale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rejection or modification.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commissioner shall have the discretion to approve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grant proposals per calendar year without the prior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If the total of the three proposals exceeds twenty-five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unobligated beginning annual balance of the Workforce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Cash Fund, the commissioner shall submit a report detailing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 to the board and to the chairperson of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within ninety days after approving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Nebraska Workforce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means the state workforce development board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Workforce Innovation and Opportunity Act and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81-407,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