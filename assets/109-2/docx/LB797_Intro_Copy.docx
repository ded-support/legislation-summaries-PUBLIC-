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municipalities; to amend sections 16-321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17-568.01, Reissue Revised Statutes of Nebraska; to increase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bidding amount requirements for cities of the first class,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second class, and villages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16-321 (1) The city engineer of a city of the first class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requested by the mayor or city council, make estimates of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and material which may be done or furnished by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make all surveys, estimates, and calculations necessary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the establishment of grades, the building of culverts,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light systems, waterworks, power plants, public heating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bridges, curbing, and gutters, the improvement of streets,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erection and repair of buildings and shall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may require. When the city has appointed a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and the mayor and city council have by ordinance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authorized, such board may utilize its own engineering staff and may hire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consulting engineers for the design and installation of extensions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of the works under the jurisdiction of the board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works. Whenever the mayor and city council have authorized the same,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public works may purchase material and employ labor for the</w:t>
      </w:r>
    </w:p>
    <w:p>
      <w:pPr>
        <w:autoSpaceDN w:val="0"/>
        <w:tabs>
          <w:tab w:pos="720" w:val="left"/>
          <w:tab w:pos="2322" w:val="left"/>
          <w:tab w:pos="2846" w:val="left"/>
          <w:tab w:pos="4448" w:val="left"/>
          <w:tab w:pos="4970" w:val="left"/>
          <w:tab w:pos="5614" w:val="left"/>
          <w:tab w:pos="6736" w:val="left"/>
          <w:tab w:pos="7378" w:val="left"/>
          <w:tab w:pos="82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enlargement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18-412.01, no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improvement is assessed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costing 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it is first approved by the city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18-412.01, before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makes any contract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enlargement or improvement is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property, an estimate of the cost shall be made by the city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 and submitted to the city council. In advertising for bids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(4) and (6) of this section, the city council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the amount of the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Advertisements for bids shall be required for any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costing 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entered into (a)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enlargement or improvement is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property, or (b) for the purchase of equipment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such enlargement or general 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municipal electric utility may enter into a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improvement of the electric system or for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used for such enlargement or improvement without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bids if the price is: 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 and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utility has gross annual revenue from retail sales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million dollars; 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the municipal electric utility has gross annual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sales in excess of five million dollars;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 and the municipal electric utility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annual revenue from retail sales in excess of ten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five hundred thousand dollars or less and the municipal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has gross annual revenue from retail sales in excess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dollars; (f) seven hundred fifty thousand dollars or less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 electric utility has gross annual revenue from retail sales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thirty million dollars; or (g) one million dollars or less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municipal electric utility has gross annual revenue from retail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of seventy-five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advertisement provided for in subsections (3) and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published at least seven days prior to the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closing in a legal newspaper in or of general circulation in the city.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public emergency resulting from infectious or contagious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diseases, destructive windstorms, floods, snow, war, or an exigency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pressing necessity or unforeseen need calling for immediate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 to prevent a serious loss of, or serious injury or damage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health, or property, estimates of costs and advertising for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waived in the emergency ordinance authorized by section 16-405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adopted by a three-fourths vote of the city council and entered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If, after advertising for bids as provided in subsections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(4), and (6) of this section, the city council receives fewer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on a contract or if the bids received by the city council contain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which exceeds the estimated cost, the mayor and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negotiate a contract in an attempt to complete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 at a cost commensurate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materials are of such a nature that, in the opinion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and with the concurrence of the city council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no cost can be estimated until the materials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or assembled to the specific qualifications of the city,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or board of public works may authorize the manufacture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assemblage of such materials and may thereafter approve the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expenditure when it is provided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17-568.01,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17-568.01 (1) The city engineer in a city of the second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engineer shall, when requested by the mayor, city council,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board of trustees, make estimates of the cost of labor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which may be done or furnished by contract with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and make all surveys, estimates, and calculations necessary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the establishment of grades, the building of culverts,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light systems, waterworks, power plants, public heating systems,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bridges, curbing, and gutters, the improvement of streets,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erection and repair of buildings and shall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or village board of trustees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city of the second class has appointed a board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works, and the mayor and city council have by ordinance so authorized,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public works may utilize its own engineering staff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 consulting engineers for the design and installation of extensions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improvements of the works under the jurisdiction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works. Whenever the mayor and city council have authorized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same, the board of public works may purchase material and employ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enlargement or improvement of the systems and works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board of public works.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18-412.01, no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enlargement or improvement is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property, costing 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unless it is first approved by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18-412.01, before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village board of trustees makes any contract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for enlargement or general improvements,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extensions, sewers, public heating systems, bridges, work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streets, or any other work or improvement when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improvement is assessed to the property, an estimate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shall be made by the city engineer or village engineer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city council or village board of trustees.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for bids as provided in subsections (4)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city council or village board of trustees may publish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Advertisements for bids shall be required for any contract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costing 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entered into (a)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enlargement or improvement is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property, or (b) for the purchase of equipment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such enlargement or general 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municipal electric utility may enter into a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improvement of the electric system or for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used for such enlargement or improvement without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bids if the price is: 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 and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utility has gross annual revenue from retail sales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million dollars; 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the municipal electric utility has gross annual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sales in excess of five million dollars;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 and the municipal electric utility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annual revenue from retail sales in excess of ten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five hundred thousand dollars or less and the municipal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has gross annual revenue from retail sales in excess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dollars; (f) seven hundred fifty thousand dollars or less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 electric utility has gross annual revenue from retail sales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thirty million dollars; or (g) one million dollars or less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municipal electric utility has gross annual revenue from retail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of seventy-five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advertisement provided for in subsections (3) and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published at least seven days prior to the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closing in a legal newspaper in or of general circulation in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village. In case of a public emergency resulting from infectious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contagious diseases, destructive windstorms, floods, snow, war,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exigency or pressing necessity or unforeseen need calling for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remedy to prevent a serious loss of, or serious injury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to, life, health, or property, estimates of costs and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bids may be waived in the emergency ordinance authorized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17-613 when adopted by a three-fourths vote of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board of trustees and entered of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If, after advertising for bids as provided in subsections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(4), and (6) of this section,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receives fewer than two bids on a contract or if the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city council or village board of trustees contain a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exceeds the estimated cost, the mayor and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board of trustees may negotiate a contract in an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the proposed enlargement or general improvements at a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commensurate with the estimate 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materials are of such a nature that, in the opinion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and with the concurrence of the city council,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board of public works, no cost can be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materials have been manufactured or assembled to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of the purchasing municipality, the city council,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board of public works may authorize the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assemblage of such materials and may thereafter approve the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expenditure when it is provided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16-321 and 17-568.01,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