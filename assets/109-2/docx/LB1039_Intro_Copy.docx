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79-2704, Reissue</w:t>
      </w:r>
    </w:p>
    <w:p>
      <w:pPr>
        <w:autoSpaceDN w:val="0"/>
        <w:tabs>
          <w:tab w:pos="1296" w:val="left"/>
          <w:tab w:pos="2434" w:val="left"/>
          <w:tab w:pos="3692" w:val="left"/>
          <w:tab w:pos="4230" w:val="left"/>
          <w:tab w:pos="5608" w:val="left"/>
          <w:tab w:pos="6146" w:val="left"/>
          <w:tab w:pos="728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79-2704 Each memorandum of understanding required by section 79-2703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govern the use of school resource officers or security guards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policies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Require each school resource officer or security guard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of twenty hours of training focused on school-based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including, but not limited to, coursework focused 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student rights, understanding special needs students and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disabilities, conflict de-escalation techniques, ethics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officers, teenage brain development, adolescent behavior,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implicit bias training, diversity and cultural awareness, trauma-informed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responses, and preventing violence in school 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Prohibit any school resource officer or security guard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subjecting any student to corporal punishment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 minimum of one administrator in each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 where a school resource officer or security guard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attend a minimum of twenty hours of training focused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school-based law enforcement, including, but not limited to, coursework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focused on school law, student rights, understanding special needs</w:t>
      </w:r>
    </w:p>
    <w:p>
      <w:pPr>
        <w:autoSpaceDN w:val="0"/>
        <w:tabs>
          <w:tab w:pos="720" w:val="left"/>
          <w:tab w:pos="2004" w:val="left"/>
          <w:tab w:pos="2688" w:val="left"/>
          <w:tab w:pos="3972" w:val="left"/>
          <w:tab w:pos="4776" w:val="left"/>
          <w:tab w:pos="665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conflict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de-escalation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ethics for school resource officers and security guards,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teenage brain development, adolescent behavior, implicit bias training,</w:t>
      </w:r>
    </w:p>
    <w:p>
      <w:pPr>
        <w:autoSpaceDN w:val="0"/>
        <w:tabs>
          <w:tab w:pos="720" w:val="left"/>
          <w:tab w:pos="2104" w:val="left"/>
          <w:tab w:pos="2768" w:val="left"/>
          <w:tab w:pos="4032" w:val="left"/>
          <w:tab w:pos="5536" w:val="left"/>
          <w:tab w:pos="763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awareness,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trauma-informed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violence in school 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Ensure records are kept on each student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from a school resource officer in response to an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at school, on school grounds, or at a school-sponsored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ensure that such records allow for analysis of related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reason for such referral; and</w:t>
      </w:r>
    </w:p>
    <w:p>
      <w:pPr>
        <w:autoSpaceDN w:val="0"/>
        <w:tabs>
          <w:tab w:pos="1296" w:val="left"/>
          <w:tab w:pos="1944" w:val="left"/>
          <w:tab w:pos="3312" w:val="left"/>
          <w:tab w:pos="4800" w:val="left"/>
          <w:tab w:pos="6408" w:val="left"/>
          <w:tab w:pos="849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demographic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school policies that address when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will be notified or present, in a language that such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understands, if a student is subjected to questioning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interrogation by a school official or by a school resource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guard operating in conjunction with a school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the school or law enforcement agency policies that</w:t>
      </w:r>
    </w:p>
    <w:p>
      <w:pPr>
        <w:autoSpaceDN w:val="0"/>
        <w:tabs>
          <w:tab w:pos="720" w:val="left"/>
          <w:tab w:pos="1842" w:val="left"/>
          <w:tab w:pos="2726" w:val="left"/>
          <w:tab w:pos="3488" w:val="left"/>
          <w:tab w:pos="5330" w:val="left"/>
          <w:tab w:pos="5732" w:val="left"/>
          <w:tab w:pos="6856" w:val="left"/>
          <w:tab w:pos="7618" w:val="left"/>
          <w:tab w:pos="814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rights prior to being questioned or interrogated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by a school resource officer or security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in conjunction with a school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the school policy required by section 79-262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the type or category of student conduct or actions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law enforcement for prosecution and the type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or actions that will be resolved as a disciplinary matter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and not subject to referral to law enforcement;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a student and parent complaint process to express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or file a complaint about a school resource officer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 and the practices of such school resource officer or security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law enforcement agency or security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79-2704,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