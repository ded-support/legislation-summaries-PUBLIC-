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Water, Energy,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 to amend sections 13-2041, 54-2428, 81-1505,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81-1532, Reissue Revised Statutes of Nebraska, and section 46-606,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the use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Cash Fund and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 Cash Fund; to provide for and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related to fees related to water wells and hazardous</w:t>
      </w:r>
    </w:p>
    <w:p>
      <w:pPr>
        <w:autoSpaceDN w:val="0"/>
        <w:tabs>
          <w:tab w:pos="1296" w:val="left"/>
          <w:tab w:pos="2186" w:val="left"/>
          <w:tab w:pos="3798" w:val="left"/>
          <w:tab w:pos="4328" w:val="left"/>
          <w:tab w:pos="5340" w:val="left"/>
          <w:tab w:pos="5750" w:val="left"/>
          <w:tab w:pos="6640" w:val="left"/>
          <w:tab w:pos="7172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13-2041 There is hereby created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Fund. All fees collected by the department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fees collected pursuant to subdivision (13)(c)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81-1505,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designated pursuant to section 13-2042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under subsection (21) of section 81-1505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fund. Forfeited funds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specified in the underlying financial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fee schedule to be paid to the department by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for a permit to operate a facility pursuant to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Act or the Environmental Protection Act.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in full to the department before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October 1 of each year, any person holding a permit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 or to operate a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facility under the Environmental Protection Act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fee in an amount to be determined by the council. The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sufficient to cover the costs of ongoing permit considerations.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collected pursuant to this section shall not exceed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pay reasonable costs of administering the permit program</w:t>
      </w:r>
    </w:p>
    <w:p>
      <w:pPr>
        <w:autoSpaceDN w:val="0"/>
        <w:tabs>
          <w:tab w:pos="720" w:val="left"/>
          <w:tab w:pos="1976" w:val="left"/>
          <w:tab w:pos="2512" w:val="left"/>
          <w:tab w:pos="3168" w:val="left"/>
          <w:tab w:pos="4664" w:val="left"/>
          <w:tab w:pos="5560" w:val="left"/>
          <w:tab w:pos="6454" w:val="left"/>
          <w:tab w:pos="795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collected pursuant to subdivision (13)(c) of section 81-1505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used by the department to implement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subsection (13) of section 81-1505.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one million three hundred eighty-four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four hundred eighty-four dollars from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Cash Fund to the Superfund Cost Share Cash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1,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46-606 (1) The department shall collect in advance a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the fee required by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46-1224 for each water well registered under section 46-602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subsections (2) through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water wells permitted pursuant to the Industrial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Regulatory Act, the department shall collect in advance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the fee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46-1224 for each of the first ten such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registered under section 46-602, and for each group of ten or fewer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water wells registered thereafter, the department shall collect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 a registration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(3) of section 46-1224.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series of water wells completed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of a ground heat exchanger for a structure for utilizing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geothermal properties of the ground, the department shall collect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such series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by subsection (3) of section 46-1224.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water wells constructed as part of a single site plan for</w:t>
      </w:r>
    </w:p>
    <w:p>
      <w:pPr>
        <w:autoSpaceDN w:val="0"/>
        <w:tabs>
          <w:tab w:pos="720" w:val="left"/>
          <w:tab w:pos="2224" w:val="left"/>
          <w:tab w:pos="3248" w:val="left"/>
          <w:tab w:pos="4272" w:val="left"/>
          <w:tab w:pos="5656" w:val="left"/>
          <w:tab w:pos="751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hydrogeologic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extracting contaminants from the ground, the department shall collect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 a registration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(3) of section 46-1224 for each of the first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water wells registered under section 46-602, and for each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or fewer such water wells registered thereafter,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collect in advance a registration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fee required by subsection (3) of section 46-1224. However, if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water wells are a part of remedial action approved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66-1525, 66-1529.02, or 81-15,124, the fee 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this subsection shall be collected as if only one water well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 being registered and the fee required by subsection (3)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46-1224 shall be collected.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(5)(a) For a series of two or more water wells completed and pumped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a common carrier as part of a single site plan for irrigation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purposes, the department shall collect in advance a registration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two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 and the fee required by subsection (3)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46-1224 for each of the first two such wells registered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46-602.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Any additional water wells which are part of a series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this subsection shall not be subject to a new well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The department shall remit the fees collected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Treasurer for credit to the appropriate fund. From the registration fees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by subsections (1) through (5) of this section,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Treasurer shall credit to the Department of Water, Energy,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Cash Fund the amount determined by the department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to pay for the costs of processing notices filed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46-230, the costs of water resources update notices required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76-2,124,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 and indirect costs to carry out sections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46-602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46-1228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making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well</w:t>
            </w:r>
          </w:p>
        </w:tc>
      </w:tr>
      <w:tr>
        <w:trPr>
          <w:trHeight w:hRule="exact" w:val="34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registration data authorized by subsections (6) and (7) of section 46-602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shall credit the remainder of the registration fees required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subsections (1) through (5) of this section to the Water Well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Decommissioning Fund. The State Treasurer shall credit the fees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subsection (3) of section 46-1224 to the Water Well Standards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Contractors' Licensing Fund.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54-2428,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54-2428 (1) Any person required to obtain a National Pollutant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Elimination System permit for an animal feeding operation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operating permit for a livestock waste control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an application with the department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fees in the manner established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shall be established by the council with a maximum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dollars. For major modifications to an application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the fee shall equal the amount of the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March 1, 2006, and each year thereafter,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a National Pollutant Discharge Elimination System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has a large concentrated animal feeding operation,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 C.F.R. 122 and 123, as such regulations existed on January 1, 2004,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 operating permit, a construction and operating permit,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approval issued pursuant to the Environmental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Livestock Waste Management Act shall pay a per head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permitted capacity identified in the permit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 The department shall invoice each permittee by February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and February 1 of 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initial annual fee shall be: Beef cattle, ten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head; veal calves, ten cents per head; dairy cows, fifteen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head; swine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larger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fifty-five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larger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four dollars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head or fraction thereof; swine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pounds, one dollar per one hundred head or fraction thereof; horses,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cents per head; sheep or lambs, one dollar per one hundred head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thereof; turkeys, two dollars per one thousand head or fraction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 chickens or ducks with liquid manure facility, three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head or fraction thereof; and chickens or ducks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liquid manure facility, one dollar per one thousand head or fraction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fee structure may be reviewed in fiscal year 2007-08.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in fiscal year 2007-08,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review and adjust the fee structure in this section and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54-2423 to ensure that fees are adequate to meet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costs from the previous fiscal year. All fees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sections 54-2423, 54-2435, and 54-2436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Livestock Waste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is created for the purposes described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or before January 1 of each year, 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a report to the Legislature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all direct and indirect costs incurred in the previous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carrying out the Livestock Waste Management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inspections conducted, the number of animal feeding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livestock waste control facilities, the number of animal feeding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inspected, the size of the livestock waste control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results of water quality monitoring programs, and other elements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carrying out the act.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review the report in its analysis of executive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verify that the revenue generated from fees was used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offset appropriate and reasonable costs associated with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81-1505 (1) In order to carry out the purposes of the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Act, the Integrated Solid Waste Management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Waste Management Act, the council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which shall set standards of air, water, and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to be applicable to the air, waters, and land of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thereof. Such standards of quality shall be such as to protect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health and welfare. The council shall classify air, water,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contaminant sources according to levels and types of discharges,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emissions, and other characteristics which relate to air, water, and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pollution and may require reporting for any such class or classes.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classifications and standards made pursuant to this section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application to the state as a whole or to any designated area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shall be made with special reference to effects on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and social factors, and physical effects on property.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classifications may be amended as determined necessary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adopting the classifications of waters and water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the primary purpose for such classifications and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to protect the public health and welfare and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consideration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size, depth, surface area, or underground area covered,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volume, direction, and rate of flow, stream gradient, and temperature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character of the area affected by such classification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its peculiar suitability for particular purposes, conserving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of the area, and encouraging the most appropriate use of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such area for domestic, agricultural, industrial,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aquatic life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uses which have been made, are being made, or are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made, of such waters for agricultural, transportation, domestic,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consumption, for fishing and aquatic culture, for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sewage, industrial waste, and other wastes, or other uses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and, at the discretion of the council, any such uses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on interstate waters flowing through or originating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extent of present pollution or contamination of such waters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already occurred or resulted from past discharges therein;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Procedures pursuant to section 401 of the Clean Water Act,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33 U.S.C. 1251 et seq., for certification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requiring a federal license or permit which may result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adopting effluent limitations or prohibitions,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consideration to the type, class, or category of discharges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quantities, rates, and concentrations of chemical, physical,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biological, and other constituents which are discharged from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into navigable or other waters of the state, including schedules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compliance, best practicable control technology, and best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technology.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adopting standards of performance, the council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to the discharge of pollutants which reflect the greatest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of effluent reduction which the council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achievable through application of the best available demonstrated control</w:t>
      </w:r>
    </w:p>
    <w:p>
      <w:pPr>
        <w:autoSpaceDN w:val="0"/>
        <w:tabs>
          <w:tab w:pos="720" w:val="left"/>
          <w:tab w:pos="2344" w:val="left"/>
          <w:tab w:pos="3848" w:val="left"/>
          <w:tab w:pos="5232" w:val="left"/>
          <w:tab w:pos="6496" w:val="left"/>
          <w:tab w:pos="703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when practicable, a standard permitting no discharge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adopting toxic pollutant standards and limitations,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give consideration to the combinations of pollutants,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toxicity of the pollutant, its persistence, degradability, the usual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presence of the affected organisms in any waters,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importance of the affected organisms, and the nature and extent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of the toxic pollutant on such organisms.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adopting pretreatment standards, the council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to the prohibitions or limitations to noncompatible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pollutants, prohibitions against the passage through a publicly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works of pollutants which would cause interference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obstruction to the operation of publicly owned treatment works,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works, and the prevention of the discharge of pollutants therefrom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inadequately treated.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adopting treatment standards, the council shall give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to providing for processes to which wastewater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subjected in a publicly owned wastewater treatment works in order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wastewater suitable for subsequent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adopting regulations pertaining to the disposal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liquid wastes, the council shall give consideration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biochemical oxygen demand, suspended solids,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in the case of industrial wastewaters, which must be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wastewaters and the degree of disinfection necessary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 standards with respect to construction,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of, alterations in, or additions to any wastewater treatment works</w:t>
      </w:r>
    </w:p>
    <w:p>
      <w:pPr>
        <w:autoSpaceDN w:val="0"/>
        <w:tabs>
          <w:tab w:pos="720" w:val="left"/>
          <w:tab w:pos="1262" w:val="left"/>
          <w:tab w:pos="2526" w:val="left"/>
          <w:tab w:pos="3788" w:val="left"/>
          <w:tab w:pos="5172" w:val="left"/>
          <w:tab w:pos="6434" w:val="left"/>
          <w:tab w:pos="697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disposal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abandonment, and requirements necessary for proper operation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controlling mineral exploration holes and mineral production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injection wells. The rules and regulations shall include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construction, operation, and abandonment of such holes and wells.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shall protect the public health and welfare and air, 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and subsurface resources so as to control, minimize, and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to humans, animals, and the environment. Consideration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Area conditions such as suitability of location, geologic</w:t>
      </w:r>
    </w:p>
    <w:p>
      <w:pPr>
        <w:autoSpaceDN w:val="0"/>
        <w:tabs>
          <w:tab w:pos="720" w:val="left"/>
          <w:tab w:pos="2332" w:val="left"/>
          <w:tab w:pos="3946" w:val="left"/>
          <w:tab w:pos="5318" w:val="left"/>
          <w:tab w:pos="705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topography,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wildlife, fish and other aquatic life, sites of archaeological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importance, mineral, land, and water resources,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economic activities of the area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recreation, tourism,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site-specific evaluation of the geologic and hydrologic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suitability of the site and the injection, disposal, and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quality of the existing ground water, the effects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of the aquifer from any existing water quality standards,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restoration of the aquifer;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Standards for design and use of production facilities,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all wells, pumping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structures, and associated land required for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injection or production wells;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Conditions required for closure, abandonment, or restoration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mineral exploration holes, injection and production wells, and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order to protect the public health and welfare and 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water, and subsurface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council shall establish fees for regulated activities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for permits for such activities and facilities.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sufficient but shall not exceed the amount necessary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the direct and indirect costs of evaluating, processing,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monitoring during and after operation of regulated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regulated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 respect to mineral production wells,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which require restoration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air, land, water, and subsurface resources and require mineral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permit applications to include a restoration plan for the air, 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and subsurface resources affected. Such rules and regulations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issuance of a research and development permit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authorizes construction and operation of a pilot plant by the permittee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demonstrating the permittee's ability to inject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 in a manner which meets the standards required by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adopted and promulgated may also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issuance of a commercial permit after a finding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injection and restoration procedures authorized by the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permit have been successful in demonstrating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ability to inject and restore in a manner which meets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required by this subsection and 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purpose of this subsection,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restoration shall mean the employment, during and after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of procedures reasonably designed to control, minimize,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hazards to humans, animals, and the environment,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and welfare and air, land, water, and subsurface resources,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return each resource to a quality of use consistent with the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resource was suitable prior to the 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 adopting livestock waste control regulations,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the discharge of livestock wastes into the waters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onto land not owned by the livestock operator, conditions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permits for such operations may be issued, including design,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and proper management of such facilities, protection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from such operations, and revocation, modification, or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permits for cause and all requirements of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 adopting regulations for the issuance of permits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Pollutant Discharge Elimination System created by the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Act, as amended, 33 U.S.C. 1251 et seq., the council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permits shall be required and exemptions,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requirements, terms and conditions affecting such permits,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participation, duration and review of such permits,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provided for under section 81-1517, and monitoring, recording,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reporting under the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air pollution control 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construction permit program which requires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of an air contaminant source to obtain a permit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construction. Application fees shall be according to section 81-1505.06;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operating permit program consistent with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 Air Act, as amended, 42 U.S.C. 7401 et seq., and an operating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program for minor sources of air pollution, which programs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permits for both new and existing 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Provisions for operating permits to be issued after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to be terminated, modified, or revoked for cause, and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to incorporate new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Provisions for applications to be on forms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to contain information necessary to make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appropriateness of issuance or denial. The department shall make a</w:t>
      </w:r>
    </w:p>
    <w:p>
      <w:pPr>
        <w:autoSpaceDN w:val="0"/>
        <w:tabs>
          <w:tab w:pos="720" w:val="left"/>
          <w:tab w:pos="2462" w:val="left"/>
          <w:tab w:pos="4326" w:val="left"/>
          <w:tab w:pos="4868" w:val="left"/>
          <w:tab w:pos="5292" w:val="left"/>
          <w:tab w:pos="6314" w:val="left"/>
          <w:tab w:pos="7456" w:val="left"/>
          <w:tab w:pos="812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fashion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shall act on the application within time limits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 Applications for operating permits shall include provisions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compliance by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Requirements for operating permits which may include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as necessary to protect public health and welfare,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 (i) monitoring and reporting requirements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subject to the permit, (ii) payment of annual fees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reasonable direct and indirect costs of developing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air quality permit program, (iii) retention of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compliance with all air quality standards, (v) a permit term of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five years from date of issuance, (vi) any applicable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compliance leading to compliance with air quality regulations,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access to the department for inspection of the facility and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emission limits or control technology requirements, (ix)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certification, and (x) other conditions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the Environmental Protection Act.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control technology shall mean a design, equipment, a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practice, an operational standard which may include a requirement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training or certification,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Classification of air quality control regions;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Standards for air quality that may be established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public health and welfare, emission limitations established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United States Environmental Protection Agency, and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achievable control technology standards for sources of toxic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pollutants. For purposes of this subdivision, maximum achievable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standards shall mean an emission limit or control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which requires the maximum degree of emission reduction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taking into consideration the cost of achieving such emission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reduction, any health and environmental impacts not related to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and energy requirements, determines is achievable for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sources in the category or subcategory to which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through application of measures, processes, methods, systems,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techniques, including, but not limited to, measures which accomplish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combination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Reduce the volume of or eliminate emissions of the pollutants</w:t>
      </w:r>
    </w:p>
    <w:p>
      <w:pPr>
        <w:autoSpaceDN w:val="0"/>
        <w:tabs>
          <w:tab w:pos="720" w:val="left"/>
          <w:tab w:pos="1906" w:val="left"/>
          <w:tab w:pos="3092" w:val="left"/>
          <w:tab w:pos="4398" w:val="left"/>
          <w:tab w:pos="6184" w:val="left"/>
          <w:tab w:pos="6772" w:val="left"/>
          <w:tab w:pos="8318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Enclose systems or processes to eliminate emissions;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Collect, capture, or treat the pollutants when released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stack, storage, or fugitive emission point;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Restrictions on open burning and fugitive emissions;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Provisions for issuance of general operating permits,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notice, for sources with similar operating conditions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revoking such general authority to specific permittees;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Provisions for implementation of any emissions trading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by the department. Such programs shall be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 Air Act, as amended, 42 U.S.C. 7401 et seq., and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operating permit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provision that operating permits will not be issued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Agency objects in a timely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Provisions for periodic reporting of emissions;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Limitations on emissions from process operations, fuel-burning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incinerator emissions and such other restrictions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emissions as are necessary to protect the public health and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Time schedules for compliance;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Requirements for owner or operator testing and monitoring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Control technology requirements when it is not feasible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or enforce an emission standard;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Procedures and definitions necessary to carry out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emission fee set in section 81-1505.04.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In adopting regulations for hazardous waste management,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give consideration to generation of hazardous wastes,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labeling practices, containers used, treatment, storage, collection,</w:t>
      </w:r>
    </w:p>
    <w:p>
      <w:pPr>
        <w:autoSpaceDN w:val="0"/>
        <w:tabs>
          <w:tab w:pos="720" w:val="left"/>
          <w:tab w:pos="2704" w:val="left"/>
          <w:tab w:pos="4088" w:val="left"/>
          <w:tab w:pos="4512" w:val="left"/>
          <w:tab w:pos="5776" w:val="left"/>
          <w:tab w:pos="692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manifest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recovery, and disposal of hazardous wastes. It shall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permitting, licensing, design and construction, and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plans for hazardous waste treatment, storage, and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and conditions for licensing or permitting of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storage, and disposal areas. It shall consider modification,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suspension, or revocation of such licenses and permits,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waste analysis, site improvements, fire prevention,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security, restricted access, and covering and handling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liquids and materials. Licenses and permits for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waste, treatment, storage, and disposal facilities shall not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certification by the State Fire Marshal as to fire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safety has been received by the department.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consider the need at treatment, storage, or disposal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required equipment, communications and alarms, personnel 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contingency plans for any emergencies that might arise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coordinator during such emergencies.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the council shall give consideration to (i)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(ii) use and management of containers and tanks,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impoundments, (iv) waste piles, (v) land treatment, (vi)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incinerators, (vii) chemical or biological treatment, (viii) landfills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surveying thereof, and (ix) special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ignitable, reactive, or incompatible wastes.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considering closure and postclosure of hazardous waste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storage, or disposal facilities, the council shall consider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would result in the owner or operator closing his or her facility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minimize the need for future maintenance, and to control, minimize,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eliminate, to the extent necessary to protect humans, animals,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environment, postclosure escape of hazardous waste,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constituents, and leachate to the ground water or surface waters,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minimize, or eliminate, to the extent necessary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humans, animals, and the environment, waste decomposition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atmosphere. In considering corrective action for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storage, or disposal facilities, the council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that would require the owner or operator, or any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operator with actual knowledge of the presence of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at the facility, to undertake corrective action or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measures necessary to protect human health or the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releases of hazardous waste or hazardous constituents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storage, or disposal facility or any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at such facility regardless of the time at which waste was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regulations adopted pursuant to this subsection shall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 comply with the Environmental Protection Act and the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and Recovery Act, as amended, 42 U.S.C. 6901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adopting regulations for hazardous waste management,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consider, in addition to criteria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establishing criteria for (i) identifying hazardous</w:t>
      </w:r>
    </w:p>
    <w:p>
      <w:pPr>
        <w:autoSpaceDN w:val="0"/>
        <w:tabs>
          <w:tab w:pos="720" w:val="left"/>
          <w:tab w:pos="1604" w:val="left"/>
          <w:tab w:pos="2968" w:val="left"/>
          <w:tab w:pos="4452" w:val="left"/>
          <w:tab w:pos="6056" w:val="left"/>
          <w:tab w:pos="742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toxicity,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persistence,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  <w:tab w:pos="2592" w:val="left"/>
          <w:tab w:pos="3144" w:val="left"/>
          <w:tab w:pos="4296" w:val="left"/>
          <w:tab w:pos="5688" w:val="left"/>
          <w:tab w:pos="6358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degradability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potential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accumulation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flammability or ignitability, corrosiveness, reactivity, and generation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pressure through decomposition, heat, or other means,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characteristics, (ii) listing all materials it deems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 should be subject to regulation, and (iii) locating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storage, or disposal facilities for such wastes. In adopting criteria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flammability and ignitability of wastes pursuant to subdivision (b)(i)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no regulation shall be adopted without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Fire 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adopting regulations for hazardous waste management,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establish a schedule of fees to be paid to the director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hazardous waste generators on the basis of an annual fee, the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hazardous waste generated by weight or volume as reported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generator to the national hazardous waste manifest system,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thereof; and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licensees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permittees operating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processing facilities or disposal areas on the basis of a monetary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per cubic foot or per pound of the hazardous wastes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sufficient but not exceeding the amount necessary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reimburse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for the direct and indirect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regulation of hazardous waste management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costs of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facilities or areas during and after operation of such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assess a cost against persons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facilities or areas. The director shall remit any money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fees paid to him or her to the State Treasurer who shall credit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entire amount thereof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Integrated Solid Waste Management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adopting regulations for solid waste disposal,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storage, collection, transportation, processing,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recovery, and disposal of solid waste, developmental and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solid waste disposal areas, conditions for permitting of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disposal areas, modification, suspension, or revocation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permits, regulations of operations of disposal areas, including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fire prevention, ground water protection, safety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access, handling of liquid and hazardous materials, insect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rodent control, salvage operations, and the methods of disposing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accumulations of junk outside of solid waste disposal areas.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in all respects comply with the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Act, the Integrated Solid Waste Management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 Conservation and Recovery Act, as amended, 42 U.S.C. 6901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In adopting regulations governing discharges or emissions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oil and other hazardous materials into the waters, in the air,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of the state, the council shall consider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Act, methods for prevention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discharges or emissions, and the responsibility of the discharger or</w:t>
      </w:r>
    </w:p>
    <w:p>
      <w:pPr>
        <w:autoSpaceDN w:val="0"/>
        <w:tabs>
          <w:tab w:pos="720" w:val="left"/>
          <w:tab w:pos="1964" w:val="left"/>
          <w:tab w:pos="2728" w:val="left"/>
          <w:tab w:pos="4092" w:val="left"/>
          <w:tab w:pos="5576" w:val="left"/>
          <w:tab w:pos="76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emitter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cleanup,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toxicity,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degradability,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of the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In adopting regulations governing composting and composting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sites, the council shall give consideration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Approval of a proposed site by the local governing body,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zoning authority, if any, prior to issuance of a permit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Issuance of permits by the department for such composting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operations, with conditions if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Submission of construction and operational plans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permit to the department, with approval of such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issuance of such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term of up to ten years for such permits;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Renewal of permits if the operation has been in substantial</w:t>
      </w:r>
    </w:p>
    <w:p>
      <w:pPr>
        <w:autoSpaceDN w:val="0"/>
        <w:tabs>
          <w:tab w:pos="720" w:val="left"/>
          <w:tab w:pos="2214" w:val="left"/>
          <w:tab w:pos="2990" w:val="left"/>
          <w:tab w:pos="4484" w:val="left"/>
          <w:tab w:pos="6098" w:val="left"/>
          <w:tab w:pos="7234" w:val="left"/>
          <w:tab w:pos="848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permit conditions, and operational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Review by the department of materials to be composted,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analysis when found by the department to be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Inspections of such compost sites by the department. Operations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of compliance with composting regulations, permit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plans shall be given a reasonable time for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compliance, and failure to do so within the specified time shall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hearing after notice is given, at which time the owner or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appear and show cause why his or her permit should not be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Special permits of the department for demonstration projects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Exemptions from permits of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Integrated Solid Waste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Any person operating or responsible for the operation of 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or land contaminant sources of any class for which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council require reporting shall make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information as may be required by the department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and quantity of discharges and emissions, location, size,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height of contaminant outlets, processes employed, fuels used,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and time periods or duration of discharges and emissions,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as is relevant to air, water, or land pollution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Prior to adopting, amending, or repealing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classifications of air, water, and land quality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Integrated Solid Waste Management Act or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Act, the council shall, after due notice, conduct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 thereon. Notice of public hearings shall specify the waters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of the state for which standards of air, water, or land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sought to be adopted, amended, or repealed and the time, date,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hearing. Such hearing shall be held in the general area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such standards. Such notice shall be given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Standards of quality of the air, water, or land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rules and regulations adopted under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 or the Livestock Waste Management Act or any amendment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of such standards or rules and regulations shall become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adoption by the council and filing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In adopting standards of air, water, and land quality 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amendment thereof, the council shall specify a reasonable time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discharging wastes into the air, water, or land of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such standards and upon the expiration of any such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may revoke or modify any permit previously issued which authorizes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discharge of wastes into the air, water, or land of this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reducing the quality of such air, water, or land below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established therefor by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All standards of quality of air, water, or land and all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pursuant to law by the council prior to May 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1981, and applicable to specified air, water, or land are hereby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adopted as standards of quality of and rules and regulations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air, water,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In addition to such standards as are heretofore authorized,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adopt and promulgate rules and regulations to set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performance, effluent standards, pretreatment standards, treatment</w:t>
      </w:r>
    </w:p>
    <w:p>
      <w:pPr>
        <w:autoSpaceDN w:val="0"/>
        <w:tabs>
          <w:tab w:pos="720" w:val="left"/>
          <w:tab w:pos="2264" w:val="left"/>
          <w:tab w:pos="3208" w:val="left"/>
          <w:tab w:pos="4632" w:val="left"/>
          <w:tab w:pos="6056" w:val="left"/>
          <w:tab w:pos="676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toxic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pollutant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effluent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limitations, effluent prohibitions, and quantitative limitations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concentrations which shall in all respects conform with and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National Pollutant Discharge Elimination System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Clean Water Act, as amended, 33 U.S.C. 1251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(21)(a)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all new or renewal permit or license applicants regulated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Environmental Protection Act, the Integrated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or the Livestock Waste Management Act to establish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responsibility by providing funds in the event of abandonment,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default, or other inability of the permittee or licensee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its permit or license or other conditions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pursuant to the acts. The council may exempt classes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permittees or licensees from the requirements of this subdivision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is made that such exemption will not result in a significant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health and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Proof of financial responsibility shall include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made payable to or held in trust for the benefit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approved by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surety bond executed by the applicant and a corporate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do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deposit of cash, negotiable bonds of the United States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negotiable certificates of deposit, or an irrevocable letter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of any bank or other savings institution organized or transacting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the United States in an amount or which has a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or greater than the amount of the bonds required for the 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under the same terms and conditions upon which surety bonds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established escrow account;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bond of the applicant without separate surety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demonstration to the director that such applicant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means sufficient to self-bond pursuant to bonding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council consistent with the purposes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shall determine the amount of the bond, deposit,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escrow account which shall be reasonable and sufficient so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if the permittee or licensee is unable or unwilling to do so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forfeiture of the bond or other financial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methods, arrange to rectify any improper management technique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term of the permit or license and assure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and responsibilities required by the permit or license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rules,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determining the amount of the bond or other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responsibility, the director shall consider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or license or any conditions specified by the department,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probable difficulty of completing the requirements of such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or conditions due to such factors as topography, geology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site, and hydrology, and the prior history of environmental activities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apply to hazardous waste treatment,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disposal facilities which have received interim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stringent than the provisions of section 1453 et seq.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Safe Drinking Water Act, as amended, 42 U.S.C. 300j-13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 water system source water assessment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council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a source water petition program no more stringent than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1454 et seq. of the federal Safe Drinking Water Act, as amended,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300j-14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 council may adopt and promulgate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permits relating to the discharge of dredged or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into the waters of the United States under section 404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 Water Act, as amended, 33 U.S.C. 1251 et seq., giving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(a) when such permits are required and exemptions, application,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requirements, (b) terms and conditions affecting such permits,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public participation, and duration, (c) review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permits, (d) monitoring, recording, and reporting requirements,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compensatory mitigation, and (f) such other requirements not inconsistent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Clean Water Act, as amended, 33 U.S.C. 1251 et seq.</w:t>
      </w:r>
    </w:p>
    <w:p>
      <w:pPr>
        <w:autoSpaceDN w:val="0"/>
        <w:tabs>
          <w:tab w:pos="1296" w:val="left"/>
          <w:tab w:pos="2160" w:val="left"/>
          <w:tab w:pos="2904" w:val="left"/>
          <w:tab w:pos="4128" w:val="left"/>
          <w:tab w:pos="4872" w:val="left"/>
          <w:tab w:pos="6336" w:val="left"/>
          <w:tab w:pos="719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determinations, permits, licenses, or similar authorizations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of dredged and fill material under section 404 of the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Act, as amended, 33 U.S.C. 1251 et seq., to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fees shall be sufficient to pay the department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and indirect costs of administering a permitting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404 of the Clean Water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Water Quality and Quantity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remit all fees collected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money received by the department in the form of gifts,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reimbursements, or monetary transfers from any source intended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purposes of the fund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The fund shall be used to pay the reasonable direct and indirect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required to develop and administer programs to regulate discharges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402 of the Clean Water Act, as amended, 33 U.S.C. 1342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July 1, 2027, each application for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Pollutant Discharge Elimination System permit or a pretreatment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(20) of section 81-1505 shall be accompanied by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fee, to be determined by the department. The fee shall not be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necessary to reimburse the department for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applications. An application required under section 54-2428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from the application fee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July 1, 2027, the department shall charge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to each person who has a National Pollutant Discharge Elimination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permit or who has a pretreatment permit required by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pursuant to subsection (20)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81-1505. The fee shall be an amount no more than the actual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services provided. A permit issued pursuant to section 54-2428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exempt from the annual fee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81-1532 Sections 81-1501 to 81-1532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Environmental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13-2041, 54-2428, 81-1505, and 81-1532,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46-606,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