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1210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Clements, 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Cash Reserve Fund;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84-612, Revised Statutes Supplement, 2025; to eliminate obsolete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84-612,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84-612 (1) There is hereby created within the state treasury a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the Cash Reserve Fund which shall be under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Treasurer. The fund shall only be used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Treasurer shall transfer funds from the Cash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General Fund upon certification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that the current cash balance in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inadequate to meet current obligations. Such certification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dollar amount to be transferred. Any transfers made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subsection shall be reversed upon notification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that sufficient funds are 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addition to receiving transfers from other funds,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Fund shall receive federal funds received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for undesignated general government purposes, federal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sharing, or general fiscal relief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funds shall be transferred from the Cash Reserve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fulfill the obligations created under the Nebraska Property Tax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unless the balance in the Cash Reserve Fund after such transfer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at least equal to five hundred million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The State Treasurer shall transfer ten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Reserve Fund to the School Safety and Security Fund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administratively possible after September 2, 2023,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two million four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thousand dollars from the Cash Reserve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Communication System Revolving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but before June 30, 2025,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four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Reserve Fund to the General Fund on or after July 1, 2024,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30, 2025,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twenty-nine million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fifty-eight thousand eight hundred dollars from the Cash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Nebraska Capital Construction Fund on or after July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before June 30, 2025,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three million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from the Cash Reserve Fund to the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Cash Fund on or after July 1, 2024, but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three million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thousand dollars from the Cash Reserve Fund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Fund as soon as possible after April 2, 2024, on such dates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twenty-five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Cash Reserve Fund to the Governor's Emergency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June 30, 2025,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ten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Cash Reserve Fund to the Governor's Emergency Cash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2025, but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forty-five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 hundred ninety-seven thousand dollars from the Cash Reserve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Construction Fund on or before June 30, 2026,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one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Cash Reserve Fund to the Self-Insured Liability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June 30, 2025,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is the intent of the Legislature to transfer two</w:t>
      </w:r>
    </w:p>
    <w:p>
      <w:pPr>
        <w:autoSpaceDN w:val="0"/>
        <w:tabs>
          <w:tab w:pos="720" w:val="left"/>
          <w:tab w:pos="1896" w:val="left"/>
          <w:tab w:pos="3072" w:val="left"/>
          <w:tab w:pos="4248" w:val="left"/>
          <w:tab w:pos="5064" w:val="left"/>
          <w:tab w:pos="5758" w:val="left"/>
          <w:tab w:pos="6574" w:val="left"/>
          <w:tab w:pos="7750" w:val="left"/>
          <w:tab w:pos="856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million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Reserve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Transformational Project Fund in increments necessary to fund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distributions authorized in section 81-12,193, beginning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2027-28 and continuing each fiscal year until such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are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one hundred forty-seven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from the Cash Reserve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2026, but before June 30, 2027,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five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Cash Reserve Fund to the General Fund on or after July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before June 30, 2027,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84-612,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1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