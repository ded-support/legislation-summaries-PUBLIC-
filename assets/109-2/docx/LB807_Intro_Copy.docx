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44;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Water, Energy,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Environment; to amend sections 2-945.02, 2-953, and 2-958.02,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 2-958,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2-969 and 61-218,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the administration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Noxious Weed Control Act from the Department of Agriculture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Water, Energy, and Environment; to redefine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term, require the administration of a grant program, restate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intent, and change provisions relating to the Riparian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Vegetation Management Task Force under the Noxious Weed Control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prohibit the payment of administrative expenses and salaries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 from the Water Resources Cash Fund;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 relating to the Noxious Weed Cash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2-945.02,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2-945.02 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failure to control noxious weeds on lands in this state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problem which is detrimental to the production of crops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 and to the welfare of residents of this state and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devalue land and reduce tax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purpose of the Noxious Weed Control Act to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workable framework, delineate responsibilities, encourage education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concerning noxious weeds, and provide the necessary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effectively control noxious weeds;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duty of each person who owns or controls land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effectively control noxious weeds on such land. County boards 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are responsible for administration of noxious weed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at the county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have responsibility for (a) establishing basic standards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designating which plants are to be considered noxious weeds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measures are to be used in particular situations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implementation of the act by the control authorities;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state noxious weed advisory committee shall be convened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with broad representation to advise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2-953,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2-953 For purposes of the Noxious Weed Control Act:</w:t>
      </w:r>
    </w:p>
    <w:p>
      <w:pPr>
        <w:autoSpaceDN w:val="0"/>
        <w:tabs>
          <w:tab w:pos="1296" w:val="left"/>
          <w:tab w:pos="1938" w:val="left"/>
          <w:tab w:pos="2938" w:val="left"/>
          <w:tab w:pos="3820" w:val="left"/>
          <w:tab w:pos="4460" w:val="left"/>
          <w:tab w:pos="6062" w:val="left"/>
          <w:tab w:pos="7782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corporation, company, society, or association,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any department, agency, or subdivision thereof,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Control, with respect to land, means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operate, manage, supervise, or exercise jurisdiction over or any similar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power. The state or federal government or a political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deemed to control land on which it has an easement as long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otherwise operate, manage, supervise, or exercise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land; and</w:t>
      </w:r>
    </w:p>
    <w:p>
      <w:pPr>
        <w:autoSpaceDN w:val="0"/>
        <w:tabs>
          <w:tab w:pos="1296" w:val="left"/>
          <w:tab w:pos="1946" w:val="left"/>
          <w:tab w:pos="3198" w:val="left"/>
          <w:tab w:pos="3968" w:val="left"/>
          <w:tab w:pos="5100" w:val="left"/>
          <w:tab w:pos="5630" w:val="left"/>
          <w:tab w:pos="6640" w:val="left"/>
          <w:tab w:pos="7532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weeds,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suppression, or limitation of the growth, spread, propagation,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 the eradication of weeds;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County board means the county board of commissioners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Noxious weeds means and includes any weeds designated and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noxious in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Control authority means the county weed district board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if it is designated as the control authority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2-953.01, which board shall represent all rural areas and cities,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villages, and townships within the county boundaries;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Director means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Agriculture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his or her designated representative;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Weed management entity means an entity recognized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as being established by and consisting of local stakeholders,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tribal governments, for the purpose of controlling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eradicating harmful, invasive weeds and increasing public knowledge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concerning the need to control or eradicate harmful, invasive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2-958,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2-958 (1) A noxious weed control fund may be established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authority, which fund shall be available for expenses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paid from such fund, including necessary expenses of the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in carrying out its duties and responsibilities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Noxious Weed Control Act. The weed control superintendent within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(a) ascertain and tabulate each year the approximate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land infested with noxious weeds and its location in the county,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 and prepare all information required by the county board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the county budget, including actual and expected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all sources, cash balances, expenditures, amounts proposed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during the year, and working capital, and (c) transmit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tabulated by the control authority to the county board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June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Noxious Weed Cash Fund is created.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raised from fees imposed for the registration of pesticides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 for the fund pursuant to section 2-2634, funds credited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pursuant to sections 2-509, 2-518, 81-201, and 81-201.05,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gifts, grants, or donations from any source, and any reimbursement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control work done pursuant to subdivision (1)(b)(vi)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2-954. An amount from the General Fund may be appropriated annually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Noxious Weed Control Act. The fund shall be administered and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to maintain the noxious weed control program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 directly related to the program.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January 1, 2025,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also be used to defray all reasonable and necessary costs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administration of the Nebraska Hemp Farming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2-958.02,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2-958.02 (1) From funds available in the Noxious Weed and Invasive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Plant Species Assistance Fund, the director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administer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assist local control authorities and other weed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in the cost of implementing and maintaining noxious weed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in addressing special weed control problems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shall receive applications by local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and weed management entities for assistance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and, in consultation with the advisory committee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2-965.01, award grants for any of the following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conduct applied research to solve locally significant weed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problems;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demonstrate innovative control methods or land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which have the potential to reduce landowner costs to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noxious weeds or improve the effectiveness of noxious weed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encourage the formation of weed management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respond to introductions or infestations of invasive plants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threaten or potentially threaten the productivity of cropland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rangeland over a wide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respond to introductions and infestations of invasive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that threaten or potentially threaten the productivity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biodiversity of wildlife and fishery habitats on public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respond to special weed control problems involving weeds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list of noxious weeds promulgated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director if the director has approved a petition to bring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weeds under the county control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conduct monitoring or surveillance activities to detect, map,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determine the distribution of invasive plant species and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susceptible locations for the introduction or spread of invasive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conduct educational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shall select and prioritize applications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subsection (2) of this section based on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seriousness of the noxious weed or invasive plant problem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problem addressed by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ability of the project to provide timely intervention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save current and future costs of control and eradication;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likelihood that the project will prevent or resolve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or increase knowledge about resolving similar problems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extent to which the project will leverage federal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nonstate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extent to which the applicant has made progress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noxious weed or invasive plant problems;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extent to which the project will provide a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approach to the control or eradication of noxious weeds or invasive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as identified and listed by the Nebraska Invasive Species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extent to which the project will reduce or prevent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or area of infestation of a noxious weed or invasive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as identified and listed by the Nebraska Invasive Species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extent to which the project uses the principles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vegetation management and sound science;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other factors that the director determines to be 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 shall receive applications for grants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shall award grants to recipients and programs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subsection. Priority shall be given to grant applicants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programs are consistent with vegetation management goals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priorities and plans and policies of the Riparian Vegetation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 Force established under section 2-970. Beginning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2022-23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it is the intent of the Legislature to appropriate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dollars annually for the management of vegetation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banks or flood plain of a natural stream. Such funds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pay for activities and equipment as part of vegetation management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that have as their primary objective improving conveyance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streamflow in natural streams. Grants from funds appropriated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subsection shall be disbursed only to weed management entities,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weed control authorities, and natural resources districts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 includes river basins, with priority given to river basins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the subject of an interstate compact or decree.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assist grant recipients in implementing grant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subsection, and interlocal agreements under the Interlocal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Act or the Joint Public Agency Act shall be utilized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in carrying out the grant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Nothing in this section shall be construed to relieve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of their duties and responsibilities under the Noxious Weed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Act or the duty of a person to control the spread of noxious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weeds on lands owned and controlled by him or 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Agriculture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necessary rules and regulations to carry out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director may annually apply for conservation funding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Natural Resources Conservation Service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2-969, Revised Statutes Supplement, 2025, is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2-969 The Riparian Vegetation Management Task Force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appoint the members of the task force. The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one surface water project representative from each river basin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has ever been determined to be fully appropriated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46-714 or 46-720 or is designated as overappropriated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46-713 by the Chief Water Officer; one surface water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from a river basin that has not been determined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appropriated pursuant to section 46-714 or 46-720 or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overappropriated pursuant to section 46-713 by the Chief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Officer; one representative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of the following: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Agriculture,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Environment, the office of the State Forester,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and the University of Nebraska; three representatives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from a list of at least ten individuals nominated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Association of Resources Districts; two representatives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list of at least five individuals nominated by the Nebraska Weed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Association; one riparian landowner from each of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districts; and one representative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Trust. In addition to such members, any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may serve as a nonvoting, ex officio member of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his or her option. For administrative and budgetary purposes only,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task force shall be housed within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Agriculture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61-218 (1) The Water Resources Cash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administered by the Department of Water, Energy, and Environment.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credit to the fund such money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transferred to the fund by the Legislature, (b) paid to the state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deposits, payments, and repayments relating to the fund,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interest, (c) donated as gifts, bequests,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such fund from public or private entities, (d)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by any department or agency of the United States if so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department or agency, (e) transferred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81-15,175, and (f) received by the state for settlement of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interstate river compacts or decrees.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fund shall be expended by the department in any area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adopted an integrated management plan as provided in section 46-715.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fund shall be used in any such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aid management actions taken to reduce consumptive uses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enhance streamflows or ground water recharge;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any other activity deemed necessary by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development and implementation of an integrated management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For purposes of the Resilient Soils and Water Quality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 purposes of projects or proposals described in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as set forth in subdivision (2)(h) of section 81-15,175.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the extent funds are not expended pursuant to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the department may conduct a statewide assessment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short-term and long-term water management activities and funding needs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statutory requirements in sections 46-713 to 46-718 and 46-739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requirements of an interstate compact or decree or formal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fund shall not be used to pay for administrative expenses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salaries for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state agency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the intent of the Legislature that three million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transferred each fiscal year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Water Resources Cash Fund for FY2011-12 through FY2022-23,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for FY2012-13 it is the intent of the Legislature that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seven hundred thousand dollars be transferred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Water Resources Cash Fund.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the State Treasurer credit any money received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Republican River Compact settlement to the Water Resources Cash Fund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fiscal year in which it is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Expenditures from the Water Resources Cash Fund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natural resources districts eligible under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for activities to either achieve a sustainable balance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consumptive water uses or assure compliance with an interstate compact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decree or a formal state contract or agreement and shall require a 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local funding in an amount equal to or greater than forty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cost of carrying out the eligible activity.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no later than August 1 of each year, beginning in 2007,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funding that will be made available to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from the Water Resources Cash Fund and notify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of this determination. The department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governing application for and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by natural resources districts.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shall, at a minimum, include the following components: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Require an explanation of how the planned activity will achieve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sustainable balance of consumptive water uses or will assure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interstate compact or decree or a formal state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as required by section 46-715 and the controls, rules,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designed to carry out the activity;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schedule of implementation of the activity or its components,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local match as set forth in subdivision (5)(a)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natural resources district that fails to implement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its controls, rules, and regulations as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46-715 shall not be eligible for funding from the Water Resources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until it is determined by the department that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required by section 46-715 has been established.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of Water, Energy, and Environment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an annual report to the Legislature no later than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that shall detail the use of the Water Resources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previous year. The report shall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Details regarding the use and cost of activities carried out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Details regarding the use and cost of activities carried out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natural resources district that received funds from the Water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Prior to the application deadline for fiscal year 2011-12,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Natural Resources shall apply for a grant of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nine hundred thousand dollars from the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to be paid out in three annual installments of three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thousand dollars. The purposes listed in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consistent with the uses of the Water Resources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provided in this section and shall be used to aid management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to reduce consumptive uses of water, to enhance streamflows,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recharge ground water, or to support wildlife habitat in any river basin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fully appropriated pursuant to section 46-714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overappropriated pursuant to section 46-713.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application is granted, funds received from such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for the purpose of supporting the projects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grant application. The department shall include in its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documentation that the Legislature has authorized a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three million three hundred thousand dollars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Water Resources Cash Fund for each of fiscal years 2011-12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2012-13 and has stated its intent to transfer three million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to the Water Resources Cash Fund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2013-14.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the department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additional three-year grant that would begin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2014-15, an additional three-year grant from the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that would begin in fiscal year 2017-18, and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three-year grant from the Nebraska Environmental Trust Fund that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in fiscal year 2020-21 if the criteria established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81-15,175 are achieved.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shall establish a subaccount within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for the accounting of all money received as a grant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Environmental Trust Fund as the result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made pursuant to subsection (7)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funds transferred from the Nebraska Environmental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Water Resources Cash Fund shall be placed within the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under subsection (8) of this section and expended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81-15,168.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State Treasurer shall transfer one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to the Nitrogen Reduction Incentive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soon as administratively possible after July 19, 2024, but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2-945.02, 2-953, and 2-958.02,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 2-958,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2-969 and 61-218,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