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1172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electricity; to amend section 70-1034,</w:t>
      </w:r>
    </w:p>
    <w:p>
      <w:pPr>
        <w:autoSpaceDN w:val="0"/>
        <w:tabs>
          <w:tab w:pos="1296" w:val="left"/>
          <w:tab w:pos="2504" w:val="left"/>
          <w:tab w:pos="3832" w:val="left"/>
          <w:tab w:pos="5400" w:val="left"/>
          <w:tab w:pos="7088" w:val="left"/>
          <w:tab w:pos="805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</w:t>
      </w:r>
    </w:p>
    <w:p>
      <w:pPr>
        <w:autoSpaceDN w:val="0"/>
        <w:tabs>
          <w:tab w:pos="1296" w:val="left"/>
          <w:tab w:pos="3024" w:val="left"/>
          <w:tab w:pos="3672" w:val="left"/>
          <w:tab w:pos="4920" w:val="left"/>
          <w:tab w:pos="6288" w:val="left"/>
          <w:tab w:pos="7534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suppliers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dispatchable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capacity; to define terms;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70-1034,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70-1034 (1) For purposes of this section, dispatchable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means a facility that, under normal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conditions, can increase or decrease its output on demand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onto the electric power transmission grid on an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If a public power district, a public power and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an electric membership association, an electric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 municipality having a generation and distribution system,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group of municipalities decides that a dispatchable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with a generation capacity in excess of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megawatts owned by any such entity should be closed or decommissioned,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 shall provide written notice to the Nebraska Power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prior to a final decision to close or decommission such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written notice shall include recommendations on necessary transition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to avoid economic harm to workers at such facility or to an</w:t>
      </w:r>
    </w:p>
    <w:p>
      <w:pPr>
        <w:autoSpaceDN w:val="0"/>
        <w:tabs>
          <w:tab w:pos="720" w:val="left"/>
          <w:tab w:pos="1992" w:val="left"/>
          <w:tab w:pos="3504" w:val="left"/>
          <w:tab w:pos="5016" w:val="left"/>
          <w:tab w:pos="6528" w:val="left"/>
          <w:tab w:pos="7800" w:val="left"/>
          <w:tab w:pos="847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necessarily limited to:</w:t>
      </w:r>
    </w:p>
    <w:p>
      <w:pPr>
        <w:autoSpaceDN w:val="0"/>
        <w:tabs>
          <w:tab w:pos="1296" w:val="left"/>
          <w:tab w:pos="1938" w:val="left"/>
          <w:tab w:pos="3298" w:val="left"/>
          <w:tab w:pos="4420" w:val="left"/>
          <w:tab w:pos="5780" w:val="left"/>
          <w:tab w:pos="6422" w:val="left"/>
          <w:tab w:pos="8142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programs, including what options are available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with such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Explaining what severance pay will be available to workers;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Services for workers including education and job training,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career counseling, skills-matching, and financial planning assistance;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Promoting economic development opportunities in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community, including the creation of comparable jobs.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board, in its discretion, may set a time and place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on the matter and provide at least twenty days' prior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entity. The hearing shall be held within sixty days after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unless such entity requests in writing that the hearing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until a later time. Any such hearing shall be closed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due to the proprietary and commercial information discussed.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determines that no hearing is necessary,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written notice of such determination to such entity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receipt of the written notice described in subdivision (2)(a)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Within sixty days after the hearing or the determination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is necessary as described in subsection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make recommendations in writing on the basis of the record</w:t>
      </w:r>
    </w:p>
    <w:p>
      <w:pPr>
        <w:autoSpaceDN w:val="0"/>
        <w:tabs>
          <w:tab w:pos="720" w:val="left"/>
          <w:tab w:pos="1722" w:val="left"/>
          <w:tab w:pos="2366" w:val="left"/>
          <w:tab w:pos="3248" w:val="left"/>
          <w:tab w:pos="3770" w:val="left"/>
          <w:tab w:pos="4292" w:val="left"/>
          <w:tab w:pos="5416" w:val="left"/>
          <w:tab w:pos="6538" w:val="left"/>
          <w:tab w:pos="706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before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closing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decommissioning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dispatchable electric generation facility is in the best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deciding to close or decommission the dispatchable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and its customers. Such recommendations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only. Such entity shall consider the board's recommendations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making its final decision regarding the closing or decommissioning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electric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notices, the scheduling decisions concerning the hearing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the hearing, the record of the hearing, the board's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recommendations, and any response by the entity deciding to close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 the dispatchable electric generation facility shall 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confidential records that are not subject to public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84-712 to 84-712.09 until such time as such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announces any decision to close or decommission the dispatchable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generation facility. Nothing in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require public disclosure of any information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as provided in section 70-673 or 84-712.05.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shall not apply to any decision by a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 public power and irrigation district, an electric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an electric cooperative company, a municipality having a</w:t>
      </w:r>
    </w:p>
    <w:p>
      <w:pPr>
        <w:autoSpaceDN w:val="0"/>
        <w:tabs>
          <w:tab w:pos="720" w:val="left"/>
          <w:tab w:pos="2238" w:val="left"/>
          <w:tab w:pos="2916" w:val="left"/>
          <w:tab w:pos="4674" w:val="left"/>
          <w:tab w:pos="5832" w:val="left"/>
          <w:tab w:pos="6388" w:val="left"/>
          <w:tab w:pos="6826" w:val="left"/>
          <w:tab w:pos="834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694" w:val="left"/>
          <w:tab w:pos="3230" w:val="left"/>
          <w:tab w:pos="4124" w:val="left"/>
          <w:tab w:pos="4658" w:val="left"/>
          <w:tab w:pos="6392" w:val="left"/>
          <w:tab w:pos="6808" w:val="left"/>
          <w:tab w:pos="85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close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dispatchable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made prior to April 16,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An electric supplier shall maintain seventy-five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dispatchable electricity capacity in the generation portfolio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 supplier.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electric supplier shall certify to the Nebraska Power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on an annual basis whether such electric supplier is in or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subdivision (6)(a) of this section. If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supplier is out of compliance, such electric supplier shall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to become compliant to the board within sixty days of being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Dispatchable electricity means a source of electricity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readily available for use on demand and can be dispatched upon request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power grid operator, or a source of electricity that can have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output of such source adjusted according to market needs,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routine maintenance or repairs;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Capacity means the maximum amount of electric power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plant can supply at a specific point in time under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70-1034,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