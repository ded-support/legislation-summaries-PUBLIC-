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Registration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60-362 and 60-3,164,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powers and duties to the Department of Motor</w:t>
      </w:r>
    </w:p>
    <w:p>
      <w:pPr>
        <w:autoSpaceDN w:val="0"/>
        <w:tabs>
          <w:tab w:pos="1296" w:val="left"/>
          <w:tab w:pos="2542" w:val="left"/>
          <w:tab w:pos="3186" w:val="left"/>
          <w:tab w:pos="3832" w:val="left"/>
          <w:tab w:pos="5316" w:val="left"/>
          <w:tab w:pos="5842" w:val="left"/>
          <w:tab w:pos="7088" w:val="left"/>
          <w:tab w:pos="7612" w:val="left"/>
          <w:tab w:pos="8738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a resident owner is avoiding certain taxes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fees; to provide for a determination that a motor vehicle or trailer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kept for more than thirty days in this state and has situs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LB1104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LB1104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60-362,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Unless otherwise expressly provided, no motor vehicle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operated or parked and no trailer shall be towed or parked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highways of this state unless the motor vehicle or trailer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 in accordance with the Motor Vehicle Registration Act. There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a rebuttable presumption that any motor vehicle or trailer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stored and kept more than thirty days in the state is being operated,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parked, or towed on the highways of this state, and such motor vehicle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trailer shall be registered in accordance with the act, from the date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title of the motor vehicle or trailer or, if no transfer in ownership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motor vehicle or trailer has occurred, from the expiration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last registration period for which the motor vehicle or trailer was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registered. No motor vehicle or trailer shall be eligible for initial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in this state, except a motor vehicle or trailer registered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eligible to be registered as part of a fleet of apportionable vehicles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section 60-3,198, unless the Motor Vehicle Certificate of Title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 been complied with insofar as the motor vehicle or trailer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concerned.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of Motor Vehicles or the Department of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make a determination that a resident owner of a motor vehicle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avoiding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 fee, or sales or use tax. Such determination may be made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based on any of the following factors: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resident owner does not own property in another state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motor vehicle or trailer has been registered;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resident owner does not maintain a physical location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state where the motor vehicle or trailer has been registered;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resident owner has not filed a state income tax return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another state where the motor vehicle or trailer has been registered.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Department of Motor Vehicles or the Department of Revenue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make a determination that a motor vehicle or trailer has been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more than thirty days in this state and has situs in this state.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may be made based on any of the following factors: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Nebraska resident was the initial purchaser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Nebraska resident operated or stored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trailer in this state for any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Nebraska resident is a member, partner, or shareholder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otherwise affiliated with a limited liability company,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other business entity that is purported to own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Nebraska resident is covered under an insurance policy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evidence that the motor vehicle or trailer has been kept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thirty days in this state and has situs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Department of Motor Vehicles or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makes the determinations described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there is a rebuttable presumption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Nebraska resident is the actual owner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Nebraska resident is required to register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trailer in this state and is liable for all motor vehicle taxes,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fees, and registration fees that are required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Registration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purchase of the motor vehicle or trailer is subject to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use tax under section 77-2703.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determinations are made under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Department of Motor Vehicles or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notify the Nebraska resident who is presumed to be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that such resident is required to register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in this state, pay any applicable taxes and fees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proper registration of the motor vehicle and trailer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Registration Act, and pay any applicable sales or use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 under the Nebraska Revenue Act of 1967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notice is delivered to such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Department of Motor Vehicles makes the determinations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subsections (2) and (3) of this section, the Nebraska resident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presumed to be the owner of the motor vehicle or trailer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determinations and pay the taxes and fees provided in the notice,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may dispute the determinations and appeal the matter.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shall be filed with the Director of Motor Vehicles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notice was delivered to the resident or the determinations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final. The director shall appoint a hearing officer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 the appeal and issue a written decision. Such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Act. Following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the appeal in favor of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if no further appeal is filed, the resident shall owe the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determined to be due, together with any reasonable costs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assessed against the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Department of Revenue makes the determinations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(2) and (3) of this section, the Nebraska resident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presumed to be the owner of the motor vehicle or trailer may appeal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made by the Department of Revenue, and such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section 77-2709.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the Nebraska resident who is presumed to be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or trailer does not pay the motor vehicle taxes,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fees, registration fees, or sales or use tax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such resident shall be assessed a late fee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unpaid taxes and fees. Such late fee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 addition to any penalty that is provided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 subject to the penalty provided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60-3,164 and 60-3,170.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60-3,164 (1) Any person who operates or parks a motor vehicle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tows or parks a trailer on any highway, which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been registered as required by section 60-362,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penalty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60-3,170.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parks a motor vehicle or tows a trailer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which motor vehicle or trailer has been properly registered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but such registration has expired, shall not be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or section 60-362 or subject to the penalty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60-362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60-3,170, unless thirty days have passed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prior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60-362 and 60-3,164,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