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explosives; to amend section 28-1229,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28-1239.01,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issued by the Nebraska State Patrol for the storage, use,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explosives; to change provisions relating to application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to obtain a display permit for display fireworks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Fire Marshal;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28-1229 (1) The Nebraska State Patrol shall have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permits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storage of explosive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use of explosive materials;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purchase of explosive materials by business 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Patrol shall not issue a permit to store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explosive materials to any person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under twenty-one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been convicted in any court of a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Is charged with a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Is a fugitive from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Is an unlawful user of any depressant, stimulant, or 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Has been admitted as a patient or inmate in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for the treatment of a mental or emotional disease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disorder within five years preceding the date of application;</w:t>
      </w:r>
    </w:p>
    <w:p>
      <w:pPr>
        <w:autoSpaceDN w:val="0"/>
        <w:tabs>
          <w:tab w:pos="1296" w:val="left"/>
          <w:tab w:pos="1984" w:val="left"/>
          <w:tab w:pos="2672" w:val="left"/>
          <w:tab w:pos="3240" w:val="left"/>
          <w:tab w:pos="4768" w:val="left"/>
          <w:tab w:pos="653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industrial,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agricultural, recreational, or other legitimate need for a permit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 or use explosive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Has been convicted in any court of a misdemeanor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violence. This includes any misdemeanor conviction involving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or attempted use of physical force committed by a current or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spouse, parent, or guardian of the victim or by a person with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 the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subject to a court order restraining him or her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harassing, stalking, or threatening an intimate partner or child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Is an alien illegally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filing of a proper application and payment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fee, and subject to the provisions of sections 28-1213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28-1239 and other applicable laws, the Nebraska State Patrol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applicant a permit to store explosive materials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applicant, including, in the case of a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or association, any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possessing, directly or indirectly, the power to direct or 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management and policies of the corporation,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or association, is not a person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is prohibited to issue a permit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applicant has not willfully violated any of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28-1213 to 28-1239 or of 18 U.S.C. chapter 40;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applicant has a place of storage for explosive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meets such standards of public safety, based on the class, type,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quantity of explosive materials to be stored, and security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theft as prescribed in rules and regulations adopted and promulgated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pursuant to sections 28-1213 to 28-1239 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the Treasury of the United States pursuant to 18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40.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permit for the storage of explosive materials shall specify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class, type, and quantity of explosive materials which are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stored. It shall also specify the type of security required.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for the storage of explosive materials shall be valid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unless a shorter period is specified in 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filing of a proper application and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fee, and subject to the provisions of sections 28-1213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28-1239 and other applicable laws, the Nebraska State Patrol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applicant a permit to use explosive materials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applicant is an individual to whom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prohibited to issue a permit under subsection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applicant has not willfully violated any of the provisions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28-1213 to 28-1239 or of 18 U.S.C. chapter 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applicant has demonstrated and certified in writing that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is familiar with all published laws of this state and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ordinances relating to the use of explosive materials applicable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place or places he or she intends to use such explosive materials;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applicant has demonstrated that he or she has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knowledge, training, and experience in the use of explosive materials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 and type for which he or she seeks a users permit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 qualifying examination, as prescribed by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Patrol, concerning the use of such explosive materials;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applicant has been fingerprinted and the fingerprints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Nebraska State Patrol for a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check. If no disqualifying record is located at the state level,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fingerprints shall be forwarded by the patrol to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Federal Bureau of Investigation for a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permit for the use of explosive materials shall specify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and type of explosive materials the permitholder is qualified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use. It shall be applicable to the permitholder and to any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under his or her direct personal supervision. A permit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a single use of explosive materials or, when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or employed in a business requiring the frequent use of explosive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materials, for a period of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filing of a proper application and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fees and subject to sections 28-1213 to 28-1239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laws, the Nebraska State Patrol shall issue to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a permit to purchase explosive materials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business enterprise has a place of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individual possessing, directly or indirectly,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or cause the direction of the management and policies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enterprise is a person to whom the Nebraska State Patrol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to issue a permit under subsection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authorized officer of the business enterprise certifies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explosive materials will be used on the date of purchase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unless such business enterprise is in possession of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business enterprise employs at least one employee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use permit issued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permit for a business enterprise to purchase explosive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shall specify the class and type of explosive materials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authorized to be purchased. The class and type of explosive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by such permit shall be the same as those specified in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permits issued to an employee or employees of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enterprise. The permit may be issued for a period of 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but shall become void if the business enterprise ceases to employ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individual having a valid use permit issued under this 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and type of explosive materials covered by the purchase permit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 enterprise.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If the applicant is an individual, an application for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this section shall include the applicant's social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28-1239.01,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28-1239.01 (1) No person shall conduct a public exhibition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 of display fireworks without first procuring a display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State Fire Marshal. Such application for a display permit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accompanied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 proof of a permit for the use of explosive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issued by the Nebraska State Patrol and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fee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to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display fireworks shall be sold or delivered by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to any person who is not in possession of an approved display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 Sales of display fireworks to persons without an approved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be subject to sections 28-1213 to 28-1239.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28-1229,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28-1239.01,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