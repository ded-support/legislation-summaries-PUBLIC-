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935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Bosn, 25.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civil actions; to amend sections 25-824,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25-1802, and 25-1804,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awards of costs and attorney's fees in certain actions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involving political subdivisions; to define and redefine terms;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and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25-824,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25-824 (1) A pleading shall not be used against a party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prosecution or action or proceeding for a penalty or forfeiture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proof of a fact admitted or alleged in such pleading. If a pleading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frivolous or made in bad faith, it may be stricken. The signature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 or of an attorney on a pleading constitutes a certificate by him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that he or she has read the pleading; that to the best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knowledge, information, and belief there is good ground for the filing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pleading; and that it is not interposed for delay.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Except as provided in subsections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in any civil action commenced or appealed in any court of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state, the court shall award as part of its judgment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 to any other costs otherwise assessed reasonable attorney's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court costs against any attorney or party who has brought or defended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civil action that alleges a claim or defense which a court determines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frivolous or made in bad faith.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When a court determines reasonable attorney's fees or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should be assessed, it shall allocate the payment of such fees or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among the offending attorneys and parties as it determines most just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 charge such amount or portion thereof to any offending attorney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court shall assess attorney's fees and costs if,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motion of any party or the court itself, the court finds that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or party brought or defended an action or any part of an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was frivolous or that the action or any part of the action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interposed solely for delay or harassment. If the court finds that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or party unnecessarily expanded the proceedings by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improper conduct, including, but not limited to, abuses of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discovery procedures, the court shall assess attorney's fees and costs.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For purposes of this subsection: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Claim includes a claim, cross-claim, or counter-claim;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Political subdivision means any village, city, county,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district, public power district, community college,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district, or other unit of local government.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It is the policy of the state to deter frivolous or harassing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litigation, especially when it involves frivolous claims or defenses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against a political subdivision that necessitate the wasteful expenditure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scarce taxpayer resources.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political subdivision may request an award of costs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attorney's fees as provided in this subsection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political subdivision is defendant against a claim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frivolous or intended primarily to harass the political subdivision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its public officials;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Another party asserts a defense against a claim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political subdivision and such defense is frivolous or intended primarily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harass the political subdivision or its public officials.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political subdivision may make such request as a claim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motion. When a court has determined that judgment will be entered denying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claim or defense against a political subdivision and the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has filed a claim or motion under this subsection,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conduct a separate hearing as provided in subdivision (4)(e)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section. Such hearing shall be conducted before entering any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dismissal or other resolution.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At such hearing the court shall determine whether the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party's claim or defense was frivolous or intended primarily to harass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political subdivision or its public officials. If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determines that a claim or defense was frivolous or intended primarily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harass the political subdivision or its public officials, the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asserting such claim or defense shall have the burden to rebut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finding or show the claim was otherwise excused under subsection (6)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of this section. If such party fails to meet its burden, the court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award reasonable attorney's fees and other expenses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political subdivision. A court may award fees and expenses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subsection in addition to any compensation awarded in a judgment.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When a court determines reasonable attorney's fees or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should be assessed, it shall allocate the payment of such fees or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among the offending attorneys and parties as the court determines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just and may charge such amount or portion thereof to any offending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attorney or party.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attorney's fees or costs shall be assessed if a claim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defense was asserted by an attorney or party in a good faith attempt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 a new theory of law in this state or if, after filing suit,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voluntary dismissal is filed as to any claim or action within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time after the attorney or party filing the dismissal knew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should have known that he or she would not prevail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or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party who is appearing without an attorney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assessed attorney's fees unless the court finds that the party clearly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knew or reasonably should have known that his or her action or defense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part of such action or defense was frivolous or made in bad faith,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this subsection shall not apply to any situation in which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licensed to practice law in the state is appearing without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attorney, in which case he or she shall be held to the standards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attorneys prescribed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25-1802,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25-1802 For purposes of sections 25-1802 to 25-1807,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Fees and other expenses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reasonable attorney's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and the reasonable expense of expert witnesses plus court costs,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include any portion of an attorney's fee or salary paid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unit of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local,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state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federal government in the case;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Political subdivision means any village, city, county,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district, public power district, community college,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district, or other unit of local government;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State of Nebraska,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agency, or any official of the state acting in his or her official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capacity;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State agency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state constitutional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office, any state administrative department, or any state board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established by an act 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25-1804,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25-1804 (1) A party seeking an award for fees and other expenses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sections 25-1802 to 25-1807 shall, not later than thirty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entry of the final judgment in the action, submit to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application which provides evidence of eligibility for an award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such sections and which specifies the amount sought.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sought includes an attorney's fee or the fee for an expert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witness, the application shall include an itemized statement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fee indicating the actual time expended in service to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rate at which the fees were computed.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Notwithstanding any other provision of such sections, fees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expenses shall be awarded as provided in such sections only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those prevailing parties who are: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Natural persons;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Political subdivisions;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sole proprietorship, partnership,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corporation, association, or public or private organization: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That had an average daily employment of fifty persons or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twelve months preceding the filing of such action;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Whose gross receipts for the twelve-month period preceding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of the action was two million dollars or less or whose average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gross receipts for the three twelve-month periods preceding the filing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appeal pursuant to the Administrative Procedure Act was two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or less, whichever amount is greater.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25-824, 25-1802, and 25-1804,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are repealed.</w:t>
      </w:r>
    </w:p>
    <w:p>
      <w:pPr>
        <w:autoSpaceDN w:val="0"/>
        <w:autoSpaceDE w:val="0"/>
        <w:widowControl/>
        <w:spacing w:line="226" w:lineRule="exact" w:before="11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