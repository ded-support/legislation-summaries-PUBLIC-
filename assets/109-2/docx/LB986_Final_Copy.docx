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29; Andersen, 49; Ballard, 21; Bosn, 25; Brandt,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32; Dorn, 30; Dover, 19; Fredrickson, 20; Guereca, 7;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Hansen, 16; Holdcroft, 36; Ibach, 44;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Kauth, 31; McKinney, 11; Prokop, 27; Sanders,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45; von Gillern, 4; 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campaign expenditures;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49-1446.02 and 49-1446.03,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expenditures for security services and systems;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49-1446.02,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49-1446.02 Notwithstanding any other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Act, no committee shall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purchase or payment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Clothes or medical or dental expenses of a candidate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his or her 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Installment payments for an automobile owned by a 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Mortgage or rental payments for a permanent residence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satisfaction of personal debts, including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on personal loans, except campaign loans subject to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(2) of section 49-1456;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Personal services, including the services of a lawyer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accountant, except campaign services subject to reporting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49-1455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security services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(10) of section 49-1446.03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Office supplies, staff, or furnishings for the public office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individual is a candidate for nomination or election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out in subsection (2) of section 49-1446.01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subdivision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49-1446.03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49-1446.03,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49-1446.03 Except as otherwise provided in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Act, any committee may,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set forth in section 49-1446.01, make expenditures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necessary continued operation of the campaign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the candidate or political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Social events primarily for the benefit of campaign workers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volunteers or constituents;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Obtaining public input and opinion;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Repayment of campaign loans incurred prior to election day;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Newsletters and other communications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thanks, acknowledgment, or greetings or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organization and planning;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Gifts of acknowledgment, including flowers and charitable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contributions, except that gifts to any one individual shall not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 dollars in any one calendar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Meals, lodging, and travel by an officeholder related to his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 candidacy and for members of the immediate family of the officeholder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involved in activities related to his or her candidacy;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Conference fees, meals, lodging, and travel by an officeholder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his or her staff when involved in activities related to the duties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or her public office;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In the case of the candidate committee for the Governor,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conference fees, meals, lodging, and travel by the Governor,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staff, and his or her immediate family, when involved in activities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to the duties of the Governor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Security services and systems, including security personnel,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hardware,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software,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installation,</w:t>
            </w:r>
          </w:p>
        </w:tc>
      </w:tr>
      <w:tr>
        <w:trPr>
          <w:trHeight w:hRule="exact" w:val="26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maintenance, monitoring and other reasonable physical and structural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security measures and improvements.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49-1446.02 and 49-1446.03, Reissue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Revised Statutes of Nebraska, are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