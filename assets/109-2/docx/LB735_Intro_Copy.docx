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735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respiratory care; to amend section 38-3208,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 38-131,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adopt the Respiratory Care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Compact; to require certain criminal background checks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Uniform Credentialing Act;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practice of respiratory care;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RESPIRATORY CARE INTERSTATE COMPACT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1. TITLE AND PURPOSE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purpose of this Compact is to facilitate the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of Respiratory Therapy with the goal of improving public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Respiratory Therapy services by providing Respiratory Therapists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in a Member State the ability to practice in other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States. The Compact preserves the regulatory authority of states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 public health and safety through the current system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This Compact is designed to achieve the following objectives: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Increase public access to Respiratory Therapy services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creating a responsible, streamlined pathway for Licensees to practice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States with the goal of improving outcomes for patients;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Enhance States' ability to protect the public's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Promote the cooperation of Member States in regulating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of Respiratory Therapy within those Member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Ease administrative burdens on States by encouraging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cooperation of Member States in regulating multi-state Respiratory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Therapy 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Support relocating Active Military Members and their spouses;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Promote mobility and address workforce shortages.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2. DEFINITIONS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used in this Compact, unless the context requires otherwise,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definitions shall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Active Military Member means any person with a full-time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 in the armed forces of the United States, including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Guard and Reserve.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Adverse Action means any administrative, civil, equitable,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action permitted by a State's laws which is imposed by any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with regulatory authority over Respiratory Therapists, such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 denial, censure, revocation, suspension, probation, monitoring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Licensee, or restriction on the Licensee's practice, not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participation in an Alternative Program.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Alternative Program means a non-disciplinary monitoring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practice remediation process applicable to a Respiratory Therapist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regulatory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over</w:t>
            </w:r>
          </w:p>
        </w:tc>
      </w:tr>
      <w:tr>
        <w:trPr>
          <w:trHeight w:hRule="exact" w:val="109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Respiratory Therapists. This includes, but is not limited to, programs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Licensees with substance abuse or addiction issues are referred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lieu of Adverse Action.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D. Charter Member States means those Member States who were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first seven states to enact the Compact into the laws of their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E. Commission or Respiratory Care Interstate Compact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means the government instrumentality and body politic whose membership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consists of all Member States that have enacted the Compact.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F. Commissioner means the individual appointed by a Member State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serve as the member of the Commission for that Member State.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G. Compact means the Respiratory Care Interstate Compact.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H. Compact Privilege means the authorization granted by a Remote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to allow a Licensee from another Member State to practice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Respiratory Therapist in the Remote State under the Remote State's laws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Rules. The Practice of Respiratory Therapy occurs in the Member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where the patient is located at the time of the patient encounter.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I. Criminal Background Check means the submission by the Member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of fingerprints or other biometric-based information on license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applicants at the time of initial licensing for the purpose of obtaining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applicant's criminal history record information, as defined in 28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C.F.R. 20.3(d) or successor provision, from the Federal Bureau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 and the State's criminal history record repository,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defined in 28 C.F.R. 20.3(f) or successor provision.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J. Data System means the Commission's repository of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about Licensees as further set forth in Section 8.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K. Domicile means the jurisdiction which is the Licensee's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 for legal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L. Encumbered License means a license that a State's Respiratory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Therapy Licensing Authority has limited in any 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M. Executive Committee means a group of directors elected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to act on behalf of, and within the powers granted to them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N. Home State except as set forth in Section 5, means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that is the Licensee's primary Domicile.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O. Home State License means an active license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Respiratory Therapy in a Home State that is not an Encumbered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P. Jurisprudence Requirement means an assessment of an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knowledge of the State laws and regulations governing the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Respiratory Therapy in such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Q. Licensee means an individual who currently holds an authorization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State to practice as a Respiratory Therapist.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R. Member State means a State that has enacted the Compact and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admitted to the Commission in accordance with the provisions herein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Rules.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S. Model Compact means the model for the Respiratory Care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on file with The Council of State Governments or other entity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T. Remote State means a Member State where a Licensee is exercising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seeking to exercise the Compact Privilege.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 Respiratory Therapist or Respiratory Care Practitioner means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who holds a credential issued by the National Board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Respiratory Care (or its successor) and holds a license in a State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Respiratory Therapy. For purposes of this Compact,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title or status adopted by a State to replace the term Respiratory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Therapist or Respiratory Care Practitioner shall be deemed synonymous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Respiratory Therapist and shall confer the same rights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responsibilities to the Licensee under the provisions of this Compact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time of its enactment.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V. Respiratory Therapy, Respiratory Therapy Practice, Respiratory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Care, the Practice of Respiratory Care, and the Practice of Respiratory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Therapy means the care and services provided by or under the direction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supervision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7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Respiratory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Therapist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Respiratory </w:t>
            </w:r>
          </w:p>
        </w:tc>
        <w:tc>
          <w:tcPr>
            <w:tcW w:type="dxa" w:w="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Care</w:t>
            </w:r>
          </w:p>
        </w:tc>
      </w:tr>
      <w:tr>
        <w:trPr>
          <w:trHeight w:hRule="exact" w:val="748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Practitioner.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W. Respiratory Therapy Licensing Authority means the agency, board,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other body of a State that is responsible for licensing and regulation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Respiratory Therapists.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X. Rule means a regulation promulgated by an entity that has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force and effect of law.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Y. Scope of Practice means the procedures, actions, and processes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Respiratory Therapist licensed in a State or practicing under a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Privilege in a State is permitted to undertake in that State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circumstances under which the Respiratory Therapist is permitted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undertake those procedures, actions, and processes. Such procedures,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actions, and processes, and the circumstances under which they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undertaken may be established through means, including, but not limited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to, statute, regulations, case law, and other processes available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Respiratory Therapy Licensing Authority or other government agency.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Z. Significant Investigative Information means information, records,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documents received or generated by a State Respiratory Therapy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Licensing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investigation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3042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determination has been made that there is probable cause to believe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Licensee has violated a statute or regulation that is considered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than a minor infraction for which the State Respiratory Therapy Licensing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 could pursue Adverse Action against the Licensee.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AA. State means any state, commonwealth, district, or territory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United States.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3. STATE PARTICIPATION IN THIS COMPACT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In order to participate in this Compact and thereafter continue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a Member State, a Member State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Enact a Compact that is not materially different from the Model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License Respiratory Therapists;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Participate in the Commission's Data System;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Have a mechanism in place for receiving and investigating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complaints against Licensees and Compact Privilege holders;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5. Notify the Commission, in compliance with the terms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and Commission Rules, of any Adverse Action against a Licensee,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Privilege holder, or a license applicant;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6. Notify the Commission, in compliance with the terms of this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Compact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Rules,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existence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Significant</w:t>
            </w:r>
          </w:p>
        </w:tc>
      </w:tr>
      <w:tr>
        <w:trPr>
          <w:trHeight w:hRule="exact" w:val="78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Investigative Information;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7. Comply with the Rules of the Commission;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8. Grant the Compact Privilege to a holder of an active Home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 who otherwise meets the applicable requirements of Section 4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 State;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9. Complete a Criminal Background Check for each new Licensee 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time of initial licensure.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Where expressly authorized or permitted by federal law, whether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federal law is in effect prior to, at, or after the time of a Member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State's enactment of this Compact, a Member State's enactment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shall hereby authorize the Member State's Respiratory Therapy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Licensing Authority to perform Criminal Background Checks as defined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herein. The absence of such a federal law as described in this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not prevent or preclude such authorization where it may be derived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granted through means other than the enactment of this Compact.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Nothing in this Compact prohibits a Member State from charging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fee for granting and renewing the Compact Privilege.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4. COMPACT PRIVILEGE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To exercise the Compact Privilege under the terms and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Compact, the Licensee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Hold and maintain an active Home State License as a Respiratory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Therapist;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Hold and maintain an active credential from the National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Respiratory Care (or its successor) that would qualify them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 in the Remote State in which they are seeking the privilege;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Have not had any Adverse Action against a license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 two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Notify the Commission that the Licensee is seeking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within a Remote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Pay any applicable fees, including any State and Commission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renewal fees, for the Compact Privilege;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Meet any Jurisprudence Requirements established by the Remote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in which the Licensee is seeking a Compact Privilege;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Report to the Commission Adverse Action taken by any non-Member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within thirty days from the date the Adverse Action is taken;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8. Report to the Commission, when applying for a Compact Privilege,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address of the Licensee's Domicile and thereafter promptly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any change in the address of the Licensee's Domicile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thirty days of the effective date of the change in address;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9. Consent to accept service of process by mail at the Licensee's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Domicile on record with the Commission with respect to any action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the Licensee by the Commission or a Member State, and consent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accept service of a subpoena by mail at the Licensee's Domicile on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Commission with respect to any action brought or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conducted by the Commission or a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Compact Privilege is valid until the expiration date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revocation of the Home State License unless terminated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Action. The Licensee must comply with all of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A, above, to maintain the Compact Privilege in a Remote State.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those requirements are met, no Adverse Actions are taken,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has paid any applicable Compact Privilege renewal fees, then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will maintain the Licensee's Compact Privilege.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A Licensee providing Respiratory Therapy in a Remote State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Compact Privilege shall function within the Scope of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by the Remote State for the type of Respiratory Therapist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the Licensee holds. Such procedures, actions, processes,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circumstances under which they may be undertaken may be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means, including, but not limited to, statute, regulations,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law, and other processes available to the State Respiratory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Authority or other government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If a Licensee's Compact Privilege in a Remote State is removed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Remote State, the individual shall lose or be ineligible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privilege in that Remote State until the Compact Privilege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longer limited or restricted by that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If a Home State License is encumbered, the Licensee shall lose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Compact Privilege in all Remote States until the following occur: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Home State License is no longer encumbered;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Two years have elapsed from the date on which the license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longer encumbered due to the Adverse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Once a Licensee with a restricted or limited license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Subsection E.1 and 2, the Licensee must also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Subsection A to obtain a Compact Privilege in a Remote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5. ACTIVE MILITARY MEMBER OR THEIR SPOUSE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An Active Military Member, or their spouse, shall designate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 State where the individual has a current license in good standing.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individual may retain the Home State designation during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service member is on active duty.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An Active Military Member and their spouse shall not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pay to the Commission for a Compact Privilege any fee that may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be charged by the Commission. If a Remote State chooses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 a fee for a Compact Privilege, it may choose to charge a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or no fee to an Active Military Member and their spouse for a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6. ADVERSE ACTIONS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 Member State in which a Licensee is licensed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to impose Adverse Action against the license issued by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 Member State may take Adverse Action based on Significant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Investigative Information of a Remote State or the Home State, so long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Member State follows its own procedures for imposing Adverse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Nothing in this Compact shall override a Member State's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participation in an Alternative Program may be used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Action and that such participation shall remain non-public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Member State's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A Remote State shall have the authority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Take Adverse Actions as set forth herein against a Licensee's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Privilege in that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Issue subpoenas for both hearings and investigations that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attendance and testimony of witnesses, and the production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Subpoenas may be issued by a Respiratory Therapy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in a Member State for the attendance and testimony of witnesses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production of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Subpoenas issued by a Respiratory Therapy Licensing Authority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Member State for the attendance and testimony of witnesses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enforced in the latter State by any court of competent jurisdiction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latter State, according to the practice and procedure of that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to subpoenas issued in proceedings pending before 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Subpoenas issued by a Respiratory Therapy Licensing Authority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Member State for production of evidence from another Member State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enforced in the latter State, according to the practice and procedure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that court applicable to subpoenas issued in the proceedings pending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before it.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d. The issuing authority shall pay any witness fees, travel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expenses, mileage, and other fees required by the service statutes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where the witnesses or evidence are located;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Unless otherwise prohibited by State law, recover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the costs of investigations and disposition of cases resulting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any Adverse Action taken against that Licensee;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Notwithstanding subsection D.2., a Member State may not issue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subpoena to gather evidence of conduct in another Member State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lawful in such other Member State for the purpose of taking Adverse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 against a Licensee's Compact Privilege or application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Privilege in that Member State;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5. Nothing in this Compact authorizes a Member State to impose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discipline against a Respiratory Therapist's Compact Privilege in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 State for the individual's otherwise lawful practice in another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E. Joint Investigations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In addition to the authority granted to a Member State by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respective Respiratory Therapy Practice act or other applicable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law, a Member State may participate with other Member States in joint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investigations of Licensees, provided, however, that a Member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receiving such a request has no obligation to respond to any subpoena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issued regarding an investigation of conduct or practice that was lawful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a Member State at the time it was undertaken.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2.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share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Significant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Investigative</w:t>
            </w:r>
          </w:p>
        </w:tc>
      </w:tr>
      <w:tr>
        <w:trPr>
          <w:trHeight w:hRule="exact" w:val="17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Information, litigation, or compliance materials in furtherance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joint or individual investigation initiated under the Compact. In sharing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information between Member State Respiratory Therapy Licensing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Authorities, all information obtained shall be kept confidential, except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otherwise mutually agreed upon by the sharing and receiving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Nothing in this Compact may permit a Member State to take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Action against a Licensee or holder of a Compact Privilege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or practice that was legal in the Member State at the time it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Nothing in this Compact may permit a Member State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disciplinary action against a Licensee or holder of a Compact Privilege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conduct or practice that was legal in the Member State at the time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undertaken.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7. ESTABLISHMENT OF THE RESPIRATORY CARE INTERSTATE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Compact Member States hereby create and establish a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 agency whose membership consists of all Member States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enacted the Compact known as the Respiratory Care Interstate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 The Commission is an instrumentality of the Compact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acting jointly and not an instrumentality of any one State.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come into existence on or after 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Compact, as set forth in Section 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Membership, Voting, and Meetings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Each Member State shall have and be limited to one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selected by that Member State's Respiratory Therapy Licensing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Commissioner shall be an administrator or their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 member of the Member State's Respiratory Therapy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Commission shall by Rule or bylaw establish a term of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Commissioners and may by Rule or bylaw establish term limits.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The Commission may recommend to a Member State the removal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suspension of any Commissioner from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A Member State's Respiratory Therapy Licensing Authority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fill any vacancy of its Commissioner occurring on the Commission within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 days of the vacancy.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Each Commissioner shall be entitled to one vote on all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Commission requiring a vote by Commissioners.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A Commissioner shall vote in person or by such other means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the bylaws. The bylaws may provide for Commissioners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telecommunication, videoconference, or other means of communication.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8. The Commission shall meet at least once during each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year. Additional meetings may be held as set forth in the bylaws.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Commission shall have the following powers: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Establish and amend the fiscal year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Establish and amend bylaws and policies,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a code of conduct and conflict of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Establish and amend Rules, which shall be binding in all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Maintain its financial records in accordance with the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Meet and take such actions as are consistent with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Compact, the Commission's Rules, and the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Initiate and conduct legal proceedings or actions in the name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Commission, provided that the standing of any Respiratory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Authority to sue or be sued under applicable law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Maintain and certify records and information provided to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as the authenticated business records of the Commission,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 an agent to do so on the Commission's behalf;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8. Purchase and maintain insurance and bonds;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9. Accept or contract for services of personnel,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employees of a Member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10. Conduct an annual financial review;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11. Hire employees, elect or appoint officers, fix compensation,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 duties, grant such individuals appropriate authority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the Compact, and establish the Commission's personnel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81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policies and programs relating to conflicts of interest, qualifications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personnel, and other related personnel matters;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12. Assess and collect fees;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13. Accept any and all appropriate gifts, donations, grants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money, other sources of revenue, equipment, supplies, materials,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services, and receive, utilize, and dispose of the same, provided that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 times: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The Commission shall avoid any appearance of impropriety;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The Commission shall avoid any appearance of conflict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interest;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14. Lease, purchase, retain, own, hold, improve, or use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property, real, personal, or mixed, or any undivided interest therein;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15. Sell, convey, mortgage, pledge, lease, exchange, abandon,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otherwise dispose of any property real, personal, or mixed;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16. Establish a budget and make expenditures;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17. Borrow money in a fiscally responsible manner;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18. Appoint committees, including standing committees, composed of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Commissioners,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regulators,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legislators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their</w:t>
            </w:r>
          </w:p>
        </w:tc>
      </w:tr>
      <w:tr>
        <w:trPr>
          <w:trHeight w:hRule="exact" w:val="56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representatives, and consumer representatives, and such other interested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persons as may be designated in this Compact and the bylaws;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19. Provide and receive information from, and cooperate with, law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enforcement agencies;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20. Establish and elect an Executive Committee, including a chair,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vice-chair, secretary, treasurer, and such other offices as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shall establish by Rule or bylaw;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21. Enter into contracts or arrangements for the management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affairs of the Commission;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22. Determine whether a State's adopted language is materially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different from the Model Compact language such that the State would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qualify for participation in the Compact;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23. Perform such other functions as may be necessary or appropriate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achieve the purposes of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The Executive Committee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Executive Committee shall have the power to act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according to the terms of this Compact. The powers,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duties, and responsibilities of the Executive Committee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Overseeing the day-to-day activities of the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Compact, including enforcement and compliance with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Compact, its Rules and bylaws, and other such duties as deemed necessary;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Recommending to the Commission changes to the Rules or bylaws,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 to this Compact legislation, fees charged to Compact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States, fees charged to Licensees, and other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Ensuring Compact administration services are appropriately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provided, including by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Preparing and recommending the budget;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Maintaining financial records on behalf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Monitoring Compact compliance of Member States and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reports to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Establishing additional committees as necessary;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Exercising the powers and duties of the Commission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interim between Commission meetings, except for adopting or amending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Rules, adopting or amending bylaws, and exercising any other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duties expressly reserved to the Commission by Rule or bylaw;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Performing other duties as provided in the Rules or bylaws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Executive Committee shall be composed of up to nine 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further set forth in the bylaws of the Commission: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Seven voting members who are elected by the Commission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 membership of the Commission;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Two ex-officio, non-voting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Commission may remove any member of the Executive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the Commission's bylaws.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The Executive Committee shall meet at least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Executive Committee meetings shall be open to the public,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Executive Committee may meet in a closed, non-public meeting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subsection F.4 below;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Executive Committee shall give advance notice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meetings, posted on its website and as determined to provide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persons with an interest in the business of the Commission;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Executive Committee may hold a special meeting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subsection F.2 below.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The Commission shall adopt and provide to the Member States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Meetings of the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All meetings of the Commission that are not closed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7.F.4 shall be open to the public. Notice of public meetings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posted on the Commission's website at least thirty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Notwithstanding subsection 7.F.1, the Commission may convene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public meeting by providing at least twenty-four hours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on the Commission's website, and any other means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Commission's Rules, for any of the reasons it may dispense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proposed rulemaking under subsection 9.G. The Commission's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counsel shall certify that one of the reasons justifying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public meeting has been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Notice of all Commission meetings shall provide the time, date,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location of the meeting, and if the meeting is to be held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accessible via telecommunication, video conference, or other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means, the notice shall include the mechanism for access to the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The Commission or the Executive Committee may convene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closed, non-public meeting for the Commission or Executive Committee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or solicit legal advice or to discuss: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Non-compliance of a Member State with its obligations under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employment, compensation, discipline or other matters,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practices or procedures related to specific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Current or threatened discipline of a Licensee or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holder by the Commission or by a Member State's Respiratory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Therapy Licensing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Current, threatened, or reasonably anticipated litigation;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Negotiation of contracts for the purchase, lease, or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goods, services, or real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Accusing any person of a crime or formally censuring any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Trade secrets or commercial or financial information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privileged or confidential;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Information of a personal nature where disclosure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constitute a clearly unwarranted invasion of personal privacy;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Investigative records compiled for law enforcement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Information related to any investigative reports prepared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behalf of or for use of the Commission or other committee charged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responsibility of investigation or determination of compliance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k. Legal advice;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l. Matters specifically exempted from disclosure by federal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law;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m. Other matters as promulgated by the Commission by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If a meeting, or portion of a meeting, is closed, the presiding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shall state that the meeting will be closed and reference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exempting provision, and such reference shall be recorded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minutes.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The Commission shall keep minutes in accordance with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bylaws. All documents considered in connection with an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identified in such minutes. All minutes and documents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closed meeting shall remain under seal, subject to release only by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majority vote of the Commission or order of a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Financing of the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Commission shall pay, or provide for the payment of,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expenses of its establishment, organization, and ongoing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 may accept any and all appropriate revenue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herein.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Commission may levy on and collect an annual assessment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Member State and impose fees on Licensees of Member States to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grants a Compact Privilege to cover the cost of the operations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 of the Commission and its staff. The aggregate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amount for Member States, if any, shall be allocated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a formula that the Commission shall promulgate by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The Commission shall not incur obligations of any kind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securing the funds or a loan adequate to meet the same; nor shall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pledge the credit of any of the Member States, except by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authority of the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The Commission shall keep accurate accounts of all receipts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disbursements. The receipts and disbursements of the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financial review and accounting procedures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its bylaws. However, all receipts and disbursements of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handled by the Commission shall be subject to an annual financial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certified or licensed public accountant, and the report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review shall be included in and become part of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Qualified Immunity, Defense, and Indemnification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Nothing herein shall be construed as a limitation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of any Licensee for professional malpractice or misconduct,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shall be governed solely by any other applicable state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Member States, Commissioners, officers, executive directors,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employees, and agents of the Commission shall be immune from suit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liability, both personally and in their official capacity, for any claim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damage to or loss of property or personal injury or other civil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liability caused by or arising out of any actual or alleged act, error,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omission that occurred, or that the person against whom the claim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made had a reasonable basis for believing occurred within the scope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employment, duties or responsibilities; provided that nothing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this subsection shall be construed to protect any such person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suit or liability for any damage, loss, injury, or liability caused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intentional or willful or wanton misconduct of that person.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procurement of insurance of any type by the Commission shall not in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way compromise or limit the immunity granted hereunder.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The Commission shall defend any Commissioner, officer, executive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director, employee, and agent of the Commission in any civil action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seeking to impose liability arising out of any actual or alleged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error, or omission that occurred within the scope of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employment, duties, or responsibilities, or as determined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that the person against whom the claim is made had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reasonable basis for believing occurred within the scope of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employment, duties, or responsibilities; provided that nothing herein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construed to prohibit that person from retaining their own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counsel at their own expense; and provided further, that the actual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alleged act, error, or omission did not result from that person's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intentional or willful or wanton misconduct.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4.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indemnify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hold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harmless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any</w:t>
            </w:r>
          </w:p>
        </w:tc>
      </w:tr>
      <w:tr>
        <w:trPr>
          <w:trHeight w:hRule="exact" w:val="26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Commissioner, member, officer, executive director, employee, and agent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for the amount of any settlement or judgment obtained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against that person arising out of any actual or alleged act, error,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omission that occurred within the scope of Commission employment, duties,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responsibilities, or that such person had a reasonable basis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believing occurred within the scope of Commission employment, duties,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responsibilities; provided that the actual or alleged act, error,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omission did not result from the intentional or willful or wanton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misconduct of that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Nothing in this Compact shall be interpreted to waive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abrogate a Member State's state action immunity or state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affirmative defense with respect to antitrust claims under the Sherman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Clayton Act, or any other State or federal antitrust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anticompetitive law or 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Nothing in this Compact shall be construed to be a waiver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sovereign immunity by the Member States or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8. DATA SYSTEM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Commission shall provide for the development, maintenance,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operation, and utilization of a coordinated database and reporting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containing licensure, Adverse Action, and the presence of Significant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Investigative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Notwithstanding any other provision of State law to the contrary,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Member State shall submit a uniform data set to the Data System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Rules of the Commission,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Identifying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Licensure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Adverse Actions against a Licensee, license applicant, or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holder and information related thereto;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Non-confidential information related to Alternative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participation, the beginning and ending dates of such participation,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information related to such participation not made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Member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Any denial of application for licensure, and the reasons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The presence of current Significant Investigative Information;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Other information that may facilitate the administration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or the protection of the public, as determined by the Rules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No Member State shall submit any information which constitutes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history record information, as defined by applicable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law, to the Data System established hereunder.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The records and information provided to a Member State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this Compact or through the Data System, when certified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or an agent thereof, shall constitute the authenticated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records of the Commission, and shall be entitled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hearsay exception in any relevant judicial, quasi-judicial,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proceedings in a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Significant Investigative Information pertaining to a Licensee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Member State will only be available to other 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It is the responsibility of the Member States to report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Action against a Licensee and to monitor the database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whether Adverse Action has been taken against a Licensee.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Action information pertaining to a Licensee in any Member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be available to any other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Member States contributing information to the Data System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 information that may not be shared with the public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express permission of the contributing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Any information submitted to the Data System that is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expunged pursuant to federal law or the laws of the Member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contributing the information shall be removed from the Data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9. RULEMAKING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Commission shall promulgate reasonable Rules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effectively and efficiently implement and administer the purposes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the Compact. A Rule shall be invalid and have no force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 only if a court of competent jurisdiction holds that the Rule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invalid because the Commission exercised its rulemaking authority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that is beyond the scope and purposes of the Compact, 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powers granted hereunder, or based upon another applicable standard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For purposes of the Compact, the Rules of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the force of law in each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Commission shall exercise its rulemaking powers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criteria set forth in this section and the Rules adopted thereunder.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shall become binding as of the date specified in each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If a majority of the legislatures of the Member States rejects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 or portion of a Rule, by enactment of a statute or resolution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manner used to adopt the Compact within four years of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 of the Rule, then such Rule shall have no further force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 in any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Rules shall be adopted at a regular or special meeting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Prior to adoption of a proposed Rule, the Commission shall hold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hearing and allow persons to provide oral and written comments,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data, facts, opinions, and arguments.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Prior to adoption of a proposed Rule by the Commission, and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thirty days in advance of the meeting at which the Commission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 a public hearing on the proposed Rule, the Commission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notice of proposed rulemaking: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On the website of the Commission or other publicly accessible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To persons who have requested notice of the Commission's notices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proposed rulemaking,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In such other ways as the Commission may by Rule specify.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The notice of proposed rulemaking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time, date, and location of the public hearing at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will hear public comments on the proposed Rule and,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different, the time, date, and location of the meeting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will consider and vote on the proposed Rule;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If the hearing is held via telecommunication, video conference,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electronic means, the Commission shall include the mechanism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to the hearing in the notice of proposed rulemaking;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text of the proposed Rule and the reason therefor;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A request for comments on the proposed Rule from any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The manner in which interested persons may submit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All hearings will be recorded. A copy of the recording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comments and documents received by the Commission in response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proposed Rule shall be available to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Nothing in this section shall be construed as requiring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hearing on each Rule. Rules may be grouped for the convenience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Commission at hearings required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K. The Commission shall, by majority vote of all Commissioners,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final action on the proposed Rule based on the rulemaking record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full text of the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Commission may adopt changes to the proposed Rule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changes are consistent with the original purpose of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 shall provide an explanation of the reasons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substantive changes made to the proposed Rule as well as reasons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substantive changes not made that were recommended by commenters.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Commission shall determine a reasonable effective 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Rule. Except for an emergency as provided in Section 9.L,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the Rule shall be no sooner than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issuing the notice that it adopted or amended the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L. Upon determination that an emergency exists,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 and adopt an emergency Rule with twenty-four hours' notice,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opportunity to comment, provided that the usual rulemaking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provided in the Compact and in this section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retroactively applied to the Rule as soon as reasonably possible, in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event later than ninety days after the effective date of the Rule.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this provision, an emergency Rule is one that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immediately in order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Meet an imminent threat to public health, safety, or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Prevent a loss of Commission or Member State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Meet a deadline for the promulgation of a Rule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federal law or Rule;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Protect public health and safety.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M. The Commission or an authorized committee of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 revisions to a previously adopted Rule for purposes of correcting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typographical errors, errors in format, errors in consistency,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grammatical errors. Public notice of any revisions shall be posted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website of the Commission. The revision shall be subject to challenge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for a period of thirty days after posting. The revision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challenged only on grounds that the revision results in a material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Rule. A challenge shall be made in writing and delivered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prior to the end of the notice period. If no challenge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made, the revision will take effect without further action.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revision is challenged, the revision may not take effect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N. No Member State's rulemaking process or procedural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apply to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Commission shall have no authority over any Member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rulemaking process or procedural requirements that do not pertain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O. Nothing in this Compact, nor any Rule or regulation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shall be construed to limit, restrict, or in any way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ability of a Member State to enact and enforce laws, regulations,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Rules related to the Practice of Respiratory Therapy in that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 those laws, regulations, or other Rules are not inconsistent with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provisions of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10. OVERSIGHT, DISPUTE RESOLUTION, AND ENFORCEMENT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Oversight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executive and judicial branches of State government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shall enforce this Compact and take all actions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appropriate to implement the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Venue is proper and judicial proceedings by or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be brought solely and exclusively in a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competent jurisdiction where the principal office of the Commission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located. The Commission may waive venue and jurisdictional defenses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extent it adopts or consents to participate in alternative dispute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proceedings. Nothing herein shall affect or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selection or propriety of venue in any action against a Licensee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malpractice, misconduct, or any such similar matter.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Commission shall be entitled to receive service of process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proceeding regarding the enforcement or interpretation of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have standing to intervene in such a proceeding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purposes. Failure to provide the Commission service of process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render a judgment or order void as to the Commission, this Compact,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Rules.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Default, Technical Assistance, and Termination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If the Commission determines that a Member State has defaulted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performance of its obligations or responsibilities under this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promulgated Rules, the Commission shall provide written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defaulting State. The notice of default shall describe the default,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proposed means of curing the default, and any other action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take, and shall offer training and specific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regarding the default.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 shall provide a copy of the notice of default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other 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If a State in default fails to cure the default, the defaulting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may be terminated from the Compact upon an affirmative vote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majority of the Commissioners of the Member States, and all rights,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privileges and benefits conferred on that State by this Compact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terminated on the effective date of termination. A cure of the default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does not relieve the offending State of obligations or liabilities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incurred during the period of default.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D. Termination of membership in the Compact shall be imposed only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after all other means of securing compliance have been exhausted. Notice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intent to suspend or terminate shall be given by the Commission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Governor, the majority and minority leaders of the defaulting State's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defaulting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State's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Respiratory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Therapy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Licensing</w:t>
            </w:r>
          </w:p>
        </w:tc>
      </w:tr>
      <w:tr>
        <w:trPr>
          <w:trHeight w:hRule="exact" w:val="87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Authority and each of the Member States' Respiratory Therapy Licensing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E. A State that has been terminated is responsible for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assessments, obligations, and liabilities incurred through the effective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date of termination, including obligations that extend beyond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effective date of termination, if necessary.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F. Upon the termination of a State's membership from this Compact,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State shall immediately provide notice to all Licensees and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Privilege holders (of which the Commission has a record) within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of such termination. The terminated State shall continue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recognize all licenses granted pursuant to this Compact for a minimum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hundred eighty days after the date of said notice of termination.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G. The Commission shall not bear any costs related to a State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found to be in default or that has been terminated from the Compact,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unless agreed upon in writing between the Commission and the defaulting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H. The defaulting State may appeal the action of the Commission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petitioning the United States District Court for the District of Columbia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the federal district where the Commission has its principal offices.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prevailing party shall be awarded all costs of such litigation,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reasonable attorney's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Dispute Resolution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Upon request by a Member State, the Commission shall attempt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resolve disputes related to the Compact that arise among Member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between Member and non-Member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 shall promulgate a Rule providing for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mediation and binding dispute resolution for disputes, as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Enforcement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By majority vote, as may be further provided by Rule,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initiate legal action against a Member State in default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 District Court for the District of Columbia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district where the Commission has its principal offices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 compliance with the provisions of the Compact and its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Rules. A Member State by enactment of this Compact consents to venue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in such court for the purposes set forth herein. The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sought may include both injunctive relief and damages. In the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judicial enforcement is necessary, the prevailing party shall be awarded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costs of such litigation, including reasonable attorney's fees.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remedies herein shall not be the exclusive remedies of the Commission.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 pursue any other remedies available under federal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defaulting Member State's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A Member State may initiate legal action against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United States District Court for the District of Columbia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district where the Commission has its principal offices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 compliance with the provisions of the Compact and its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Rules. The relief sought may include both injunctive relief and damages.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event judicial enforcement is necessary, the prevailing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awarded all costs of such litigation, including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attorney's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No person other than a Member State shall enforce this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the Commission.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11. EFFECTIVE DATE, WITHDRAWAL, AND AMENDMENT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Compact shall come into effect on the date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statute is enacted into law in the seventh Member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("Effective Date").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On or after the Effective Date of the Compact,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convene and review the enactment of each of the first seven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("Charter Member States") to determine if the statute enacted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such Charter Member State is materially different than the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 Charter Member State whose enactment is found to be materially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 from the Model Compact shall be entitled to the default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 forth in Section 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If any Member State is later found to be in default,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or withdraws from the Compact, the Commission shall remain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existence and the Compact shall remain in effect even if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States should be less than seven.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Member States enacting the Compact subsequent to the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initial Charter Member States shall be subject to the process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herein and Commission Rule to determine if their enactments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materially different from the Model Compact and whether they qualify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 in the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All actions taken for the benefit of the Commission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furtherance of the purposes of the administration of the Compact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the Compact or the Commission coming into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considered to be actions of the Commission unless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repudiated by the Commission. The Commission shall own and have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rights to any intellectual property developed on behalf or in furtherance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Commission by individuals or entities involved in organizing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establishing the Commission, as may be further set forth in Rules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Any State that joins the Compact subsequent to the Commission's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3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initial adoption of the Rules and bylaws shall be subject to the Rules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bylaws as they exist on the date on which the Compact becomes law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State. Any Rule that has been previously adopted by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have the full force and effect of law on the date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becomes law in that State.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Any Member State may withdraw from this Compact by enacting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statute repealing the same.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A Member State's withdrawal shall not take effect until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hundred eighty days after enactment of the repealing statute.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Withdrawal shall not affect the continuing requirement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withdrawing State's Respiratory Therapy Licensing Authority to comply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the investigative and Adverse Action reporting requirements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Compact prior to the effective date of withdrawal.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Upon the enactment of a statute withdrawing from this Compact,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shall immediately provide notice of such withdrawal to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Licensees and Compact Privilege holders (of which the Commission has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record) within that State. Notwithstanding any subsequent statutory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enactment to the contrary, such withdrawing State shall continue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recognize all licenses granted pursuant to this Compact for a minimum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hundred eighty days after the date of such notice of withdrawal.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Nothing contained in this Compact shall be construed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invalidate or prevent any licensure agreement or other cooperative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arrangement between a Member State and a non-Member State that does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conflict with the provisions of this Compact.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D. This Compact may be amended by the Member States. No amendment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Compact shall become effective and binding upon any Member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until it is enacted into the laws of all Member States.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12. CONSTRUCTION AND SEVERABILITY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A. This Compact and the Commission's rulemaking authority shall be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liberally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effectuate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0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implementation and administration of the Compact. Provisions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expressly authorizing or requiring the promulgation of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construed to limit the Commission's rulemaking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solely for those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provisions of this Compact shall be severable, and if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phrase, clause, sentence, or provision of this Compact is held by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competent jurisdiction to be contrary to the constitution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State, a State seeking participation in the Compact, 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States, or the applicability thereof to any government,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person, or circumstance is held to be unconstitutional by a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competent jurisdiction, the validity of the remainder of this Compact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applicability thereof to any other government, agency, person,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circumstance shall not be affected thereby.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Notwithstanding subsection B of this section,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deny a State's participation in the Compact or,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Section 10, terminate a Member State's participation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Compact, if it determines that a constitutional requirement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is a material departure from the Compact. Otherwise, if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shall be held to be contrary to the constitution of any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State, the Compact shall remain in full force and effect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remaining Member States and in full force and effect as to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affected as to all severable matters.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13. CONSISTENT EFFECT AND CONFLICT WITH OTHER STATE LAWS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Nothing herein shall prevent or inhibit the enforcement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law of a Member State that is not inconsistent with the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Any laws, statutes, regulations, or other legal requirements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in conflict with the Compact are superseded to the extent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conflict, including any subsequently enacted State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All permissible agreements between the Commission and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are binding in accordance with their terms.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Other than as expressly set forth herein, nothing in this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impact initial licensure.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38-131,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38-131 (1) An applicant for an initial license to practice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registered nurse, a licensed practical nurse, a physical therapist, a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physical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therapy 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assistant,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psychologist,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respiratory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care</w:t>
            </w:r>
          </w:p>
        </w:tc>
      </w:tr>
      <w:tr>
        <w:trPr>
          <w:trHeight w:hRule="exact" w:val="88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practitioner,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advanced emergency medical technician, an emergency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medical technician, an audiologist, a speech-language pathologist, a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licensed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independent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mental 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practitioner,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occupational</w:t>
            </w:r>
          </w:p>
        </w:tc>
      </w:tr>
      <w:tr>
        <w:trPr>
          <w:trHeight w:hRule="exact" w:val="1008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therapist, an occupational therapy assistant, a dietitian, a certified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social worker, a certified master social worker, a licensed clinical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social worker, a paramedic, a physician, an osteopathic physician,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physician or osteopathic physician who is an applicant for a temporary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permit, a physician or osteopathic physician who is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applicant for a temporary visiting faculty permit, a physician assistant,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dentist, a dental hygienist, an optometrist, a podiatrist,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veterinarian, an advanced practice registered nurse-nurse practitioner,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advanced practice registered nurse-certified nurse midwife, or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advanced practice registered nurse-certified registered nurse anesthetist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subject to a criminal background check. Except as provided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 (4) of this section, such an applicant for an initial license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submit a full set of fingerprints to the Nebraska State Patrol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criminal history record information check. The applicant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 release of the results of the national criminal history record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check by the Federal Bureau of Investigation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department. The applicant shall pay the actual cost of the fingerprinting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criminal background check.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Nebraska State Patrol is authorized to submit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fingerprints of such applicants to the Federal Bureau of Investigation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to issue a report to the department that includes the criminal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history record information concerning the applicant. The Nebraska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Patrol shall forward submitted fingerprints to the Federal Bureau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for a national criminal history record information check.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Patrol shall issue a report to the department that</w:t>
      </w:r>
    </w:p>
    <w:p>
      <w:pPr>
        <w:autoSpaceDN w:val="0"/>
        <w:tabs>
          <w:tab w:pos="720" w:val="left"/>
          <w:tab w:pos="1974" w:val="left"/>
          <w:tab w:pos="2630" w:val="left"/>
          <w:tab w:pos="3884" w:val="left"/>
          <w:tab w:pos="5018" w:val="left"/>
          <w:tab w:pos="6034" w:val="left"/>
          <w:tab w:pos="764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concerning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shall not apply to a dentist who is an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dental locum tenens under section 38-1122, to a physician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osteopathic physician who is an applicant for a physician locum tenens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38-2036, or to a veterinarian who is an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veterinarian locum tenens under section 38-3335.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physician or osteopathic physician who is an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educational permit shall have ninety days from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 to comply with subsection (1) of this section and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permit suspended after such ninety-day period if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background check is not complete or revoked if the criminal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reveals that the applicant was not qualified for the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and the Nebraska State Patrol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concerning costs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fingerprinting and the national criminal history record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interpretation by the Federal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the term department in this section means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of the Department 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38-3208,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38-3208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shall not engage in the practice of respiratory care unless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is licensed pursuant to the Respiratory Care Practice Act or holds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compact privilege under the Respiratory Care Interstate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Subsection (1)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Respiratory Care Practice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prohibit: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practice of respiratory care which is an integral part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program of study by students enrolled in approved respiratory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gratuitous care, including the practice of respiratory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care, of the ill by a friend or member of the family or by a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licensed to practice respiratory care if such person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 himself or herself as a respiratory care practitioner;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practice of respiratory care by nurses, physicians,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 assistants, physical therapists, or any other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licensed under the Uniform Credentialing Act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is within the scope of practice for which that person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to practice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practice of any respiratory care practitioner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any other state or territory while employed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or any bureau or division thereof while in the discharge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official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Techniques defined as pulmonary function testing and the</w:t>
      </w:r>
    </w:p>
    <w:p>
      <w:pPr>
        <w:autoSpaceDN w:val="0"/>
        <w:tabs>
          <w:tab w:pos="720" w:val="left"/>
          <w:tab w:pos="2798" w:val="left"/>
          <w:tab w:pos="3436" w:val="left"/>
          <w:tab w:pos="4672" w:val="left"/>
          <w:tab w:pos="5430" w:val="left"/>
          <w:tab w:pos="6788" w:val="left"/>
          <w:tab w:pos="850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aerosol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inhalant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cardiorespiratory system as it relates to pulmonary function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a registered pulmonary function technologist credentialed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National Board for Respiratory Care or a certified pulmonary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 technologist credentialed by the National Board for Respiratory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performance of oxygen therapy or the initiation of</w:t>
      </w:r>
    </w:p>
    <w:p>
      <w:pPr>
        <w:autoSpaceDN w:val="0"/>
        <w:tabs>
          <w:tab w:pos="720" w:val="left"/>
          <w:tab w:pos="2484" w:val="left"/>
          <w:tab w:pos="3888" w:val="left"/>
          <w:tab w:pos="5292" w:val="left"/>
          <w:tab w:pos="7056" w:val="left"/>
          <w:tab w:pos="773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noninvasive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positive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pressure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ventilation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polysomnographic technologist relating to the study of sleep disorders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procedures are performed or initiated under the supervision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physician at a facility accredited by the American Academy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Sleep Medicine.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38-3208,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38-131,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