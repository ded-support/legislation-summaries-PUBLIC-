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Treatment and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83-1,119,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substance abuse violations of parole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for revocation;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83-1,119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Absconding parole supervision means a parolee has purposely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avoided supervision for a period of at least two weeks and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by a parole officer and staff to locate the parolee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proven unsuccessful;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Administrative sanction means additional parole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a parolee by his or her parole officer, with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and consent of the parolee, designed to hold the parolee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accountable for substance abuse or technical violations of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Counseling or reprimand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Increased supervision contact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Increased substance abuse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Referral for substance abuse or mental health evaluation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specialized assessment, counseling, or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Imposition of a designated curfew for a period to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Travel restrictions to stay within his or her county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or employment unless otherwise permitted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Contract facility means a county jail that contracts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house parolees or other offenders under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Substance abuse violation means a parolee's activities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associated with the use of chemical substances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services resulting in a violation of an original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Positive breath test for the consumption of alcohol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is required to refrain from alcohol consumption;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Positive urinalysis for the illegal use of drugs;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Failure to report for alcohol testing or drug testing;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appear for or complete substance abuse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treatment evaluations or inpatient or outpatient 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Technical violation means a parolee's activities or behaviors</w:t>
      </w:r>
    </w:p>
    <w:p>
      <w:pPr>
        <w:autoSpaceDN w:val="0"/>
        <w:tabs>
          <w:tab w:pos="720" w:val="left"/>
          <w:tab w:pos="1622" w:val="left"/>
          <w:tab w:pos="2646" w:val="left"/>
          <w:tab w:pos="3308" w:val="left"/>
          <w:tab w:pos="4932" w:val="left"/>
          <w:tab w:pos="5594" w:val="left"/>
          <w:tab w:pos="733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re-offending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diminish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parole supervision resulting in a violation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condition of parole and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Moving traffic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Failure to report to his or her parole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Leaving the state without the permission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work regularly or attend training or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Failure to notify his or her parole officer of change of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Frequenting places where controlled substances are illegally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used, distributed, or administered;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Failure to pay fines, court costs, restitution, or any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pursuant to section 83-1,107.01 as directed.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violation does not include absconding parole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develop a matrix of rewards for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positive behaviors and graduated administrative sanctions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sanctions for use in responding to and deterring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violations and technical violations. A custodial sanction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in a correctional facility or a contract facility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the most severe response to a violation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parole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parolee has committed or is about to commit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 abuse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technical violation while on parole, but that the parolee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leave the jurisdiction and will not place lives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danger, the parole officer shall either: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one or more administrative sanctions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parolee's risk level, the severity of the violation, and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to the violation. If administrative sanctions are to be imposed,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parolee shall acknowledge in writing the nature of the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upon the administrative sanction. The parolee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 to acknowledge the violation. If he or she declines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acknowledge the violation, the parole officer shall take action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(3)(b) of this section. A copy of the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of Parole;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 written report to the Board of Parole, outlining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parole violation, and request the imposition of a custodial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sanction of up to thirty days in a correctional facility or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On the basis of the report and such further investigation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deem appropriate, the board shall determine whether and 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parolee violated the conditions of parole and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Dismiss the charge of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board finds a violation justifying a custodial sanction,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warrant if necessary and impose a custodial sanction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in a correctional facility or a contract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Whenever a parole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parolee has committed or is about to commit a substance abuse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 on parole, but that the parolee will not attempt to leave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and will not place lives or property in danger, the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Impose one or more administrative sanctions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parolee's risk level, the severity of the violation, and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to the violation. If administrative sanctions are to be imposed,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parolee shall acknowledge in writing the nature of the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 upon the administrative sanction. The parolee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decline to acknowledge the violation. If he or she declines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acknowledge the violation, the parole officer shall take action pursuant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(4)(b) of this section. A copy of the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to the Board of Parole;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Submit a written report to the Board of Parole which may,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of such report and such further investigation as it may deem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Dismiss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Determine whether the parolee violated the conditions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Impose a custodial sanction of up to thirty days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facility or a contract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Revoke his or her parole in accordance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and Corrections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Issue a warrant for the arrest of the parolee.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 parole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parolee has violated or is about to violate a condition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violation other than a substance abuse violation or a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the parole officer has reasonable cause to believe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will not attempt to leave the jurisdiction and will not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 or property in danger, the parole officer shall submit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Board of Parole which may, on the basis of such report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further investigation as it may deem appropriate: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Dismiss the charge of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Determine whether the parolee violated the conditions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Impose a custodial sanction of up to thirty days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facility or a contract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Revoke his or her parole in accordance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Corrections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Issue a warrant for the arrest of the parolee.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 parole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parolee has violated or is about to violate a condition of parole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parolee will attempt to leave the jurisdiction or will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 or property in danger, the parole officer shall arrest the parolee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warrant and call on any peace officer to assist him or 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 parolee is arrested with or without a warrant,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be detained in a local jail or other detention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pending completion of review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by the Board of Parole. Immediately after such arrest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detention, the parole officer shall notify the Board of Parole and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report of the reason for such arrest. A complete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by the department and submitted to the board. After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such written report, the board shall order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from detention or continued confinement to await a final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imposition of a custodial sanction or the revocation of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of Parole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83-1,119,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