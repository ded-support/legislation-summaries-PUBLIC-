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grants for political subdivisions;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13-2703, 13-2704.01, and 13-2705,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sections 19-1201, 19-1202, and 19-1204,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Civic and Community Center Financing Act and the Revitalize Rural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Grant Program;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13-2703,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13-2703 For purposes of the Civic and Community Center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Applicant means and includes (a) any city or village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that is eligible for a grant of assistance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13-2706 and (b) any tribal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Civic center means a facility that is used to host conventions,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meetings, and cultural events or a library;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Eligible facility means any civic center, historic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public space, or recreation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Fund means the Civic and Community Center Financing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Historic building or district means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building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determined by the State Historic Preservation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his or her designee to be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listing on or currently listed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National Register of Historic Places 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building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as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 individual property or district designated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landmark ordinance or resolution enacted by a city, village, or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ordinance or resolution has been approved by the State Historic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Preservation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contributing to the significance of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or national historic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Political subdivision means a county, school district,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area, or natural resources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Public space means property located within the traditional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of a community, typically comprised of a cohesive core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 civic, religious, and commercial buildings, arranged around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main street and intersecting streets;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Recreation center means a facility or park used for athletics,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fitness, sport activities, or recreation that is owned by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available for use by the general public with or without charge.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center does not include any facility that requires a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 membership to utilize such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Tribal government means the officially recognized government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Indian tribe, nation, or other organized group or community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exercising self-government powers and recognized as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services provided by the United States to Indians because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as Indians or any Indian tribe located in the state and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Indian tribe by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13-2704.01,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13-2704.01 (1) The department shall use the fund to provide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assistance for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assist in the construction of new civic centers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centers or the renovation or expansion of existing civic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 and recreation centers;</w:t>
      </w:r>
    </w:p>
    <w:p>
      <w:pPr>
        <w:autoSpaceDN w:val="0"/>
        <w:tabs>
          <w:tab w:pos="1296" w:val="left"/>
          <w:tab w:pos="1936" w:val="left"/>
          <w:tab w:pos="2458" w:val="left"/>
          <w:tab w:pos="3458" w:val="left"/>
          <w:tab w:pos="3980" w:val="left"/>
          <w:tab w:pos="4620" w:val="left"/>
          <w:tab w:pos="6462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preservation,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demolition,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reuse of historic buildings or districts;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assist in the construction or upgrade of public spaces,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the demolition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substandard and abandoned buildings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Applications for grants of assistance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evaluated by the department pursuant to section 13-2707.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13-2705,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34" w:val="left"/>
          <w:tab w:pos="3092" w:val="left"/>
          <w:tab w:pos="4590" w:val="left"/>
          <w:tab w:pos="5248" w:val="left"/>
          <w:tab w:pos="7108" w:val="left"/>
          <w:tab w:pos="824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13-2705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from the fund to eligible and competitive applicants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following limits and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Except as provided in subdivision (2)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13-2706, a grant request shall be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 grant of assistance under section 13-2704.01, at least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thousand dollars but no more 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 city of the primary class or a tribal government,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two hundred fifty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city with a population of at least forty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but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 or the most recent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count by the United States Bureau of the Census,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twenty-five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city with a population of at least twenty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but fewer than forty thousand inhabitants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federal decennial census or the most recent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count by the United States Bureau of the Census,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For a city with a population of at least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but fewer than twenty thousand inhabitants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federal decennial census or the most recent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count by the United States Bureau of the Census, six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 a municipality with a population of fewer than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as determined by the most recent federal decennial census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revised certified count by the United States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Census, three hundred seventy-five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grant of assistance under section 13-2704.02,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dollars but no more than fifteen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(4) of section 13-2706,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balance of the fund reaching three million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and until the balance of the fund falls below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five hundred thousand dollars, a grant request shall be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meeting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 grant of assistance under section 13-2704.01,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thousand dollars but no more than: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 city of the primary class or a tribal government,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three hundred seventy-five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city with a population of at least forty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but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 or the most recent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count by the United States Bureau of the Census,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hundred eighty-seven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city with a population of at least twenty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but fewer than forty thousand inhabitants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federal decennial census or the most recent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count by the United States Bureau of the Census,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twenty-five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For a city with a population of at least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but fewer than twenty thousand inhabitants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federal decennial census or the most recent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count by the United States Bureau of the Census, nine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 a municipality with a population of fewer than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as determined by the most recent federal decennial census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revised certified count by the United States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Census, five hundred sixty-two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grant of assistance under section 13-2704.02,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dollars but no more than fifteen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Assistance from the fund shall not amount to more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cost of the project for which a grant is requested;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applicant shall not be awarded more than one grant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section 13-2704.01 and one grant of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13-2704.02 in any two-year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eligible facility for which a grant of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13-2704.01 is made shall not be sold for at least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award of such grant of assistance;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An application for a grant of assistance to assist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preservation, restoration, conversion, rehabilitation,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demolition,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reuse of a historic building or district shall include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notification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Historic</w:t>
            </w:r>
          </w:p>
        </w:tc>
      </w:tr>
      <w:tr>
        <w:trPr>
          <w:trHeight w:hRule="exact" w:val="132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Preservation Officer that the work proposed in the application conforms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United States Secretary of the Interior's Standards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Treatment of Historic Properties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 If the application does not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notification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Historic</w:t>
            </w:r>
          </w:p>
        </w:tc>
      </w:tr>
      <w:tr>
        <w:trPr>
          <w:trHeight w:hRule="exact" w:val="8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Preservation Officer, the department shall not award a grant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assistance for such application; and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Documentation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showing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2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preservation-based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mitigation</w:t>
            </w:r>
          </w:p>
        </w:tc>
      </w:tr>
      <w:tr>
        <w:trPr>
          <w:trHeight w:hRule="exact" w:val="876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strategies have been agreed to by the applicant and the State Historic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Preservation Officer;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An application for a grant of assistance to a municipality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partnering with a certified creative district as provided in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of section 13-2706 shall include a notification of approval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Arts Council that the work proposed in the application conforms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council's standards. If the application does not include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notification of approval from the Nebraska Arts Council,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not award a grant of assistance for such application.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19-1201,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19-1201 (1) There is hereby established the Revitalize Rural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Grant Program. The governing body of a city of the first class,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city of the second class, or a village may apply, on behalf of the city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village, to the Department of Water, Energy, and Environment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of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dilapidated commercial property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demolition grant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substandard and abandoned commercial property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The Director of Water,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Energy, and Environment shall prescribe the form and manner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department shall award the grants annually on a competitive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beginning in fiscal year 2023-24 subject to available funds.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give priority to applications from cities of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and villages. If there are funds remaining at the end of each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period, the department shall consider applications from cities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class. A city or village may apply for more than one grant.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give preference to new applicants.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no limit on the amount that can be awarded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applicant within the available funding.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if the department does not award all of the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for grants under the program, the unobligated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shall be reappropriated for the next fiscal year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during the next grant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19-1202,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19-1202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Water, Energy, and Environment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 a grant to a city or village under the Revitalize Rural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Program based on a completed application that demonstrates: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substandard and abandoned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dilapidated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corporate limits of the city or village is in need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demolition;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 or village owns the property or is completing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prescribed in section 18-1722;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property has been abandoned or vacant for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prior to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subsection (2) of this section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met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listed, or eligible to be listed,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Register of Historic Places;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 or village is able to contribute matching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in cash or in-kind donations, in the amount of ten percent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fifteen percent for a city of the second class, and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a city of the first class.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State Historic Preservation Officer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 has determined that the property is listed, or eligible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listed, on the National Register of Historic Places,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also demonstrate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property has been deemed a substandard and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property by a certified building professional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concurrence and approval of the State Historic Preservation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designee;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Preservation-based mitigation strategies have been agreed to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or village and the State Historic Preservation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Certified building professional means a person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engineer or architect under the Engineers and Architects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or a head official or inspector charged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fire, health, safety, and building or construction codes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city or village;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Substandard and abandoned commercial property means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that endangers the public and violates a fire, health,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building or construction code and that is unoccupiable with no viable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plans for its maintenance or rehabilitation.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19-1204,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19-1204 The Revitalize Rural Nebraska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Water, Energy, and Environment shall use the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Revitalize Rural Nebraska Grant Program.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shall also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the reasonable and necessary costs incurred by the State Historic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Preservation Officer in carrying out his or her duties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19-1202.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include transfers as directed by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from grants returned under section 19-1203, and money from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other sources provided for purposes of the program.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Revitalize Rural Nebraska Fund available for investment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Any interest earned on the fund shall be used for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13-2703, 13-2704.01, and 13-2705,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19-1201, 19-1202, and 19-1204,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