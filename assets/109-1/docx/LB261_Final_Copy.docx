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make appropriations for the expenses of Nebraska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for the biennium ending June 30, 2027; to appropriate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allocated to the State of Nebraska from the federal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Coronavirus State Fiscal Recovery Fund pursuant to the federal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Rescue Plan Act of 2021, 42 U.S.C. 802, as amended;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funds for capital construction and property acquisition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to require program statements and a request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funding; to transfer funds; to provide duties;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DEFINITION OF APPROPRIATION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act and any other legislative bill passed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One Hundred Ninth Legislature, First or Second Session,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appropriates funds, FY2024-25 means the period July 1, 2024, through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2025; FY2025-26 means the period July 1, 2025, through June 30, 2026;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means the period July 1, 2026, through June 30, 2027; FY2027-28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period July 1, 2027, through June 30, 2028; and FY2028-29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July 1, 2028, through June 30,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APPROPRIATION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hereby appropriated, for FY2025-26 and FY2026-27, the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this act to each agency for each program from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general operations of state government,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state aid, capital construction projects, land 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lease-purchase arrangements, and major equipment acquisition,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REAPPROPRIATION OF BALANCE, FY2025-26 to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appropriations set forth in this act,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reappropriated all unexpended appropriation balances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2026, for FY2026-27, to the respective agencies, programs,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listed in this act, except as otherwise provided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 are hereby reappropriated for each agency,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fund for FY2025-26 and FY2026-27, any appropriation by the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Seventh Legislature, First or Second Session, of the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unencumbered appropriation balances of the Federal Funds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from the federal Coronavirus State Fiscal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pursuant to the federal American Rescue Plan Act of 2021,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802, as amended, unless otherwise indicated in this act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passed by the One Hundred Eighth Legislature, First or</w:t>
      </w:r>
    </w:p>
    <w:p>
      <w:pPr>
        <w:autoSpaceDN w:val="0"/>
        <w:tabs>
          <w:tab w:pos="720" w:val="left"/>
          <w:tab w:pos="1752" w:val="left"/>
          <w:tab w:pos="3024" w:val="left"/>
          <w:tab w:pos="3816" w:val="left"/>
          <w:tab w:pos="5928" w:val="left"/>
          <w:tab w:pos="6838" w:val="left"/>
          <w:tab w:pos="787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Session.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reappropriation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established by the appropriating legislative bill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indicated within this act and any other legislative bill passed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One Hundred Seventh Legislature, Second Session, or the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Eighth Legislature, First or Second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ENCUMBRANCES.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certified encumbrance amounts on June 30, 2025, and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not otherwise reappropriated pursuant to this act, are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FY2025-26 and FY2026-27, respectively, which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addition to the amounts shown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ACCOUNTING SYSTEM MANUAL DEFINITIONS.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definitions contained in the Nebraska Accounting System Manual,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amendments thereto, on file with the Clerk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hereby adopted by the Legislature as the definitions for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sections 9, 10, and 11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DRAWING AND PAYING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Administrative Services shall draw warrants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fund in the state treasury for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set forth in this act upon presentation of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documentation. The State Treasurer shall pay the warrants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BUDGET STATUS REPORTS.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state agencies, boards, and commissions shall promptly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detailed Budget Status Reports at the budget subprogram level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Accounting System and adjust them as necessary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to reflect the most current appropriations shown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Allotment Status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GIFTS.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gift shall be accepted in accordance with the State Acceptance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Gifts Act. The definitions in the State Acceptance of Gifts 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adopted by the Legislature for purposes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gift made available to the State of Nebraska for any purpose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together with the income from such gift, shall be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agency designated by the donor or, if no state agency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donor, shall be used in accordance with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discretion of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and the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Department of Administrative Services,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funds from any gift of money may be made through any existing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created cash fund, revolving fund, or trust fund,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case the actual amount of the gift is hereby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expending agency, for the purpose or purposes designated by the donor,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amounts appropriated in this act. If no such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or trust fund exists, the Accounting Administrator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such fund as is necessary to properly and separately account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gift, in which case the actual amount of the gift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expending agency, for the purpose 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donor, in addition to the amounts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apply to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LIMITATION ON SALARIES, WAGES, AND PER DIEMS.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purposes of this act, (a) SALARY LIMIT shall mean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permanent and temporary salaries and per diems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mean all remuneration paid to employees treated as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by the Internal Revenue Service or subject to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coverage, specifically including payments accounted for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vacation, holidays, sick leave, military leave, funeral leave, maternity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leave, administrative leave, compensatory time, deferred compensation,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similar form, and amounts withheld pursuant to law,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state contributions for social security, retirement,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insurance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diems shall be limited to the amount shown except when federal funds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amount shown are available and approved by the Governor.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permanent and temporary salaries and per diems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shall be in addition to the limitation on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and per diems otherwise shown in this act. No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any state funds for continuation or replacement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or activities in future budget requests.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feasible, requests for increases in the limitation on permanent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salaries and per diems shall be addressed to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when the Legislature is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Expenditures for permanent and temporary salaries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awards made to employees under sections 81-1346 to 81-1354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limitations on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diems otherwise shown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and per diems for FY2026-27 as enumerated in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for continuation funding for each fiscal year of the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and per diems for FY2025-26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 amounts from FY2024-25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 diems.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and per diems for FY2026-27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 amounts from FY2025-26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 diems. Encumbered amounts shall be calculated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and per diems shall only apply to remuneration paid to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or per diem payments made to members of state boards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may administratively increase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on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diems upon receipt of a request for such increase from the director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certifying the actual amount of the payment to a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such agency, or such employee's beneficiary upon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employee, of accumulated vacation and sick leave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81-1325 and the rules and regulations of the State Personnel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such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that state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at their discretion, utilize employee furloughs as a short-term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addressing budgetary shortfalls. Furlough is defined as 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in a temporary, nonduty, nonpay status because of the lack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An intermittent furlough is a furlough action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nonduty, nonpay status occurs discontinuously over a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rather than consecutively. It is further intended that furloughs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adversely affect the employee and employer health insurance premium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service anniversary date, nor shall leave earnings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as a result of the furlough.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for capital facilities follow an orderly and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based upon defined and documented need and an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of existing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biennial appropriations contained in this act covering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FY2026-27, which have been designated for planning, require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 complete program statement prepared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Procedural Manual for Capital Construction Projects as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division of the Department of Administrative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directly related to program continuation such as fire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maintenance, utility improvements, handicapped access, and master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require a statement of needs prepared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manual. An appropriation for drawings and construction may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after submission of an acceptable program statement or statement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on or before September 15 to the state building 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statements that have been submitted prior to FY2025-26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updated if necessary and resubmitted during the period July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September 1, 2025. Program statements that have been submitted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FY2026-27 shall be updated if necessary and resubmitted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July 1, 2026, to September 1, 2026, by agency priority.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shall be subject to final modification by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each agency on or before September 15,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that agencies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 or renovate facilities in such a manner as to provide the</w:t>
      </w:r>
    </w:p>
    <w:p>
      <w:pPr>
        <w:autoSpaceDN w:val="0"/>
        <w:tabs>
          <w:tab w:pos="720" w:val="left"/>
          <w:tab w:pos="1984" w:val="left"/>
          <w:tab w:pos="3968" w:val="left"/>
          <w:tab w:pos="4992" w:val="left"/>
          <w:tab w:pos="6136" w:val="left"/>
          <w:tab w:pos="75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greatest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cost-effective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emphasizing efficiency, functionality, and energy conservation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reflected in program statements, schematic design documents,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documents, and construction documents. The state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provide technical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agencies, upon request, to assist them in providing for energy-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 new or renovated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 — LEGISLATIVE COUNCIL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2" w:val="left"/>
          <w:tab w:pos="8022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agency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according to the 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122 - Legislative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123 - Clerk of the Legislature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126 - Legislative Research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127 - Revisor of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129 - Legislative Audit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501 - Intergovernmental Cooperation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504 - Office of Public Counsel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638 - Fiscal and Program Analysis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  <w:tab w:pos="2746" w:val="left"/>
          <w:tab w:pos="4052" w:val="left"/>
          <w:tab w:pos="4998" w:val="left"/>
          <w:tab w:pos="5824" w:val="left"/>
          <w:tab w:pos="6532" w:val="left"/>
          <w:tab w:pos="7958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salary limits among the program classifications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as directed by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122 - Legislative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12,022,197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12,243,797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95,000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39,270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12,156,467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12,378,067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10,080,000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10,510,430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$75,000 Cash Funds and for FY2026-27 $75,000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for the purpose of ongoing health-related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policy development by the Health and Human Services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Such funds may be used for, but shall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hiring temporary legal research assistance, consulting and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contracts, reimbursement for necessary and appropriate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such research and policy development, and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travel reimbursement for task forces and committees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health policy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123 - Clerk of the Legislature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6,369,346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6,440,128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150,200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150,000</w:t>
      </w:r>
    </w:p>
    <w:p>
      <w:pPr>
        <w:autoSpaceDN w:val="0"/>
        <w:autoSpaceDE w:val="0"/>
        <w:widowControl/>
        <w:spacing w:line="226" w:lineRule="exact" w:before="24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6,519,546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6,590,128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5,396,132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5,590,061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126 - Legislative Research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924,004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924,004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924,004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924,004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845,222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879,272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127 - Revisor of Statutes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1,885,954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1,885,954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125,000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2,010,954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2,010,954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1,742,484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1,812,769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129 - Legislative Audit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882,654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882,654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882,654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882,654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798,495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830,662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 — LEGISLATIVE COUNCIL</w:t>
      </w:r>
    </w:p>
    <w:p>
      <w:pPr>
        <w:autoSpaceDN w:val="0"/>
        <w:autoSpaceDE w:val="0"/>
        <w:widowControl/>
        <w:spacing w:line="226" w:lineRule="exact" w:before="4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501 - Intergovernmental Cooperation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604,814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604,814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604,814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604,814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504 - Office of Public Counsel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2,202,116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2,202,116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2,202,116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2,202,116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1,994,497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2,070,009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638 - Fiscal and Program Analysis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1,985,573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1,897,991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1,985,573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1,897,991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1,753,974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1,736,546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52 -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48,948,491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50,516,419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3,443,062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3,474,163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563,646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579,191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52,955,199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54,569,773</w:t>
      </w:r>
    </w:p>
    <w:p>
      <w:pPr>
        <w:autoSpaceDN w:val="0"/>
        <w:autoSpaceDE w:val="0"/>
        <w:widowControl/>
        <w:spacing w:line="226" w:lineRule="exact" w:before="4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37,360,648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38,530,572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34 - Court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40 - State Law Library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396 - County Court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399 - District Court Reporters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405 - Court of Appeals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administratively transfer General Fund appropriations or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or both among Program Nos. 52, 67, 420, 434, 435, and 437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5, upon written certification by the State Court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Supreme Court has determined that such transfer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efficient functioning of statewide court operations and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$270,000 General Funds and $270,000 Cash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FY2026-27 $270,000 General Funds and $270,000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Cash Funds for parenting plan mediation for indigent and lower-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persons involved in Parenting Act cases, as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FY2026-27 $500,000 Cash Funds for parenting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mediation for indigent and lower-income persons involved in Parenting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as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$550,000 General Funds and for FY2026-27 $550,000 General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payments for interpreter services for deaf and hard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persons and for persons unable to communicate the 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67 - Probation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36,169,481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37,441,498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1,525,608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1,525,608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259,840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266,800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37,954,929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39,233,906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27,801,958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28,807,185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2" w:val="left"/>
          <w:tab w:pos="8022" w:val="left"/>
          <w:tab w:pos="9144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397 - Statewide Probation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398 - Intensive Supervision Probation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$50,000 General Funds and for FY2026-27 $50,000 General Funds to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payments for interpreter services for deaf and hard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and for persons unable to communicate the English language,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235 - State Probation Contractual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2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1,018,469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1,028,820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1,018,469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1,028,820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162,289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167,398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from this program shall be restricted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Probation Contractual Services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salary limitations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420 - State Specialized Court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8,596,971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8,867,096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8,596,971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8,867,096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4,930,714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5,084,959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supervision and management of the State Specialized Courts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under the direct jurisdiction of the Supreme Court and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434 - Office of Public Guardian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3,018,237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3,134,960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3,054,237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3,170,960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2,523,385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2,591,817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autoSpaceDE w:val="0"/>
        <w:widowControl/>
        <w:spacing w:line="226" w:lineRule="exact" w:before="5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435 - Probation Community Corrections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34,774,706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35,486,340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6,625,800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6,625,800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41,400,506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42,112,140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14,910,259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15,236,134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437 - Juvenile Justice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72,225,618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73,200,923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148,500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148,500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72,399,118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73,374,423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18,063,140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18,622,614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$30,000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for FY2025-26 for the purpose of contracting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an organization with the primary goal of ensuring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in juvenile justice reform. Such contract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explore making probation, the district and state court systems,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county attorneys, public defenders, and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effective partners in juvenile justice reform. Any required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amount provided in the contract shall be acquired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sources prior to entering into a contract for services with the</w:t>
      </w:r>
    </w:p>
    <w:p>
      <w:pPr>
        <w:autoSpaceDN w:val="0"/>
        <w:autoSpaceDE w:val="0"/>
        <w:widowControl/>
        <w:spacing w:line="226" w:lineRule="exact" w:before="1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592" w:val="left"/>
          <w:tab w:pos="3264" w:val="left"/>
          <w:tab w:pos="4536" w:val="left"/>
          <w:tab w:pos="5448" w:val="left"/>
          <w:tab w:pos="6598" w:val="left"/>
          <w:tab w:pos="8350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work with a county having a population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or more inhabitants willing to lease or grant county-owned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creating a facility to address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and behavioral health issues and prioritize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revenue model for such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570 - Court Automation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5,093,271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5,093,271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5,093,271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5,093,271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559,538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559,538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retainer fee of up to $841,616 Cash Funds and for FY2026-27 a retainer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up to $841,616 Cash Funds which shall be billed and paid in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installments to the Intergovernmental Data Services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for county automation expenses in lieu of standard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unit charges, which shall only be used for such purpose.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retainer fee amounts shall not include pass-through charges for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computers and printers, software maintenance costs, or county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 or interface costs. The annual retainer fee for both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FY2026-27 shall be paid prior to the end of each respective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 — GOVERNOR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17 - Governor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2,060,029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2,060,029</w:t>
      </w:r>
    </w:p>
    <w:p>
      <w:pPr>
        <w:autoSpaceDN w:val="0"/>
        <w:autoSpaceDE w:val="0"/>
        <w:widowControl/>
        <w:spacing w:line="226" w:lineRule="exact" w:before="3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2,060,029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2,060,029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1,680,069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1,732,954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agency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according to the 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18 - Governor's Policy Research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21 - Office of the Governor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 — LIEUTENANT GOVERNOR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124 - Office of the Lieutenant Governor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40,739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40,739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40,739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40,739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14,848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15,316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 — SECRETARY OF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20 - Services and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5,022,646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4,715,747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5,022,646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4,715,747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2,235,590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2,296,518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22 - Departmental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51 - Enforcement of Standards - Corporations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53 - Enforcement of Standards - Collection Agencies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89 - Uniform Commercial Code Central Filing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 — SECRETARY OF STATE</w:t>
      </w:r>
    </w:p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85"/>
        <w:gridCol w:w="2385"/>
        <w:gridCol w:w="2385"/>
        <w:gridCol w:w="2385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LB261</w:t>
            </w:r>
          </w:p>
        </w:tc>
        <w:tc>
          <w:tcPr>
            <w:tcW w:type="dxa" w:w="7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45 - Election Administration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LB261</w:t>
            </w:r>
          </w:p>
        </w:tc>
      </w:tr>
      <w:tr>
        <w:trPr>
          <w:trHeight w:hRule="exact" w:val="37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4770"/>
            <w:gridSpan w:val="2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770"/>
            <w:gridSpan w:val="2"/>
            <w:vMerge/>
            <w:tcBorders/>
          </w:tcPr>
          <w:p/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FUND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2,888,158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2,942,359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175,000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175,000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 FUND est.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1,239,818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1,239,818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4,302,976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4,357,177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892,691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920,790</w:t>
            </w:r>
          </w:p>
        </w:tc>
      </w:tr>
      <w:tr>
        <w:trPr>
          <w:trHeight w:hRule="exact" w:val="46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9 — SECRETARY OF STATE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8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8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86 - Records Management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FUND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198,169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206,615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4,304,389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4,321,818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REVOLVING FUND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1,039,142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1,049,637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5,541,700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5,578,070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750,776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774,407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10 — AUDITOR OF PUBLIC ACCOUNTS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506 - State Agency and County Post Audits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FUND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4,351,565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4,780,369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4,351,565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4,780,369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3,254,766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3,615,098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10 — AUDITOR OF PUBLIC ACCOUNTS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525 - Cooperative Audits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2,863,287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2,940,900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2,863,287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2,940,900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2,252,282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2,323,177</w:t>
            </w:r>
          </w:p>
        </w:tc>
      </w:tr>
      <w:tr>
        <w:trPr>
          <w:trHeight w:hRule="exact" w:val="47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AGENCY NO. 11 — ATTORNEY GENERAL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290 - State Settlement Funds</w:t>
            </w:r>
          </w:p>
        </w:tc>
        <w:tc>
          <w:tcPr>
            <w:tcW w:type="dxa" w:w="2385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2" w:after="0"/>
              <w:ind w:left="0" w:right="12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238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2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4,829,133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4,931,839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4,829,133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4,931,839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2,244,095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2,314,734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11 — ATTORNEY GENERAL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496 - Interstate Water Litigation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salary limit for this program shall be limited to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11 — ATTORNEY GENERAL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507 - Interpretation and Application of Law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8,456,748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8,699,405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3,059,723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3,090,194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1,917,370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1,961,254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2,165,109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2,237,497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15,598,950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15,988,350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10,410,372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10,697,417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2" w:val="left"/>
          <w:tab w:pos="8022" w:val="left"/>
          <w:tab w:pos="9144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270 -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271 - Civil Bureau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272 - Criminal Bureau</w:t>
      </w:r>
    </w:p>
    <w:p>
      <w:pPr>
        <w:autoSpaceDN w:val="0"/>
        <w:autoSpaceDE w:val="0"/>
        <w:widowControl/>
        <w:spacing w:line="226" w:lineRule="exact" w:before="4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273 - Legal Services Bureau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274 - Public Protection Bureau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$845,807 Cash Funds and for FY2026-27 $845,807 Cash Funds,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shall only be expended directly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 from budget subprogram 4 for purposes of enforcing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settlement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expenditures for this program shall not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24 - State Disbursement Unit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1,116,802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1,116,802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43,264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43,264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1,842,169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1,842,169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3,002,235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3,002,235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1,671,363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1,726,740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117 - Mutual Finance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8,060,000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8,060,000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8,060,000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8,060,000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$8,060,000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FY2026-27 $8,060,000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470 - Inland Port Authority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25,000,000</w:t>
      </w:r>
    </w:p>
    <w:p>
      <w:pPr>
        <w:autoSpaceDN w:val="0"/>
        <w:autoSpaceDE w:val="0"/>
        <w:widowControl/>
        <w:spacing w:line="226" w:lineRule="exact" w:before="1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475 - ABLE Savings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467,654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479,006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467,654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479,006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214,465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221,216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503 - Treasury Management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987,459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1,015,206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987,459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1,015,206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690,074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711,797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505 - Educational Savings Unit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837,396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849,660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837,396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849,660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299,340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308,762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512 - Unclaimed Property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1,480,344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1,524,172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1,480,344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1,524,172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713,616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736,080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663 - Sports Arena Facility Financing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2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4,500,000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FY2026-27 $4,500,000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665 - Convention Center Facility Financing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7,100,000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7,100,000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7,100,000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7,100,000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$7,100,000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FY2026-27 $7,100,000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limitation on expenditures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 diems for the State Department of Education may be exceeded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required to fulfill the state's obligation for salaries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arrangements in which the state has entered into an employee-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relationship with the person subject to the contract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social security administration bureau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25 - Education, Administration, and Support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29,391,615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29,920,599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4,281,052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4,090,328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44,964,832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45,673,982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2,137,568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2,168,734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80,775,067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81,853,643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22,710,585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23,426,743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25 - Commissioner's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403 - General Counsel and Legal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440 - Human Resources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441 - Teaching, Learning, and Assessment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442 - Public Information and Communications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443 - Technology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444 - Early Childhood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445 - Data Management and Application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446 - Career and Adult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447 - Accreditation, Certification, and Approval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448 - Special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449 - ESEA Programs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450 - Student Support and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451 - Finance and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452 - Budget and Grants Management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453 - Information Systems and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454 - School and District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$5,000,000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FY2026-27 $5,000,000 General Funds for state aid, which shall only be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$5,000,000 General Funds for FY2025-26 and $5,000,000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for student loan forgiveness.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$7,149,939 General Funds for statewide assessment and reporting,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FY2026-27 $7,149,939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assessment and reporting,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$10,000 General Funds and for FY2026-27 $10,000 General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Opportunity for Military Children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General Funds for the Nebraska Technology Initiative,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Technology Initiative,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$306,960 Cash Funds to be used for administrative purposes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career and technical education.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FY2026-27 $306,960 Cash Funds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administrative purposes related to the state aid for career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$50,000 Cash Funds to be used for administrative purposes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state aid for career education student organizations.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FY2026-27 $50,000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used for administrative purposes related to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career education student organizations.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158 - Education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1,303,294,141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1,291,572,774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423,994,794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442,512,508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363,873,542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363,873,542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2,091,162,477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2,097,958,824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$1,303,294,141 General Funds, $423,994,794 Cash Funds, and $363,873,542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FY2026-27 $1,291,572,774 General Funds, $442,512,508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$363,873,542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FY2025-26 $1,036,453,304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which are hereby appropriated to provide state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school districts pursuant to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Act. There is included in the amount shown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FY2026-27 $1,024,467,449 General Funds which are hereby appropriated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state aid to public school districts pursuant to the Tax Equity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FY2025-26 $112,977,519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which are hereby appropriated to provide twenty-four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foundation aid to public school districts pursuant to the Tax Equity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Educational Opportunities Support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 for FY2026-27 $113,571,200 Cash Funds which are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provide twenty-four percent of foundation aid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pursuant to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$235,724,424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$291,390,830 Cash Funds provided as state aid for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for special education reimbursement.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 for this program $235,724,424 General Funds and $309,839,863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FY2026-27 for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$1,465,500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$1,465,500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to carry out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79-734.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$9,632,419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$9,896,907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core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$3,170,927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$3,170,927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technology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$281,654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$281,654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distance education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$1,851,467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$1,851,467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educational service units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regional coaches and job-embedded training relating to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reading instruction.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$617,898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$617,898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school breakfast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$392,032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$392,032 General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school lunch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$90,000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$90,000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Summer Food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$214,664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$214,664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adult basic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$750,000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$750,000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aid to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high school equivalency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$3,619,357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$3,619,357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early childhood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$7,500,000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$7,500,000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Program for at-risk children from birth to age three.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intent of the Legislature that a maximum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appropriated each fiscal year for the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Program for at-risk children from birth to age three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evaluation and technical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$100,000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scholarships for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$69,000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$69,000 General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incentive bonuses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of child care and early childhood education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$400,000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$400,000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Nurturing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$470,000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$470,000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learning community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$2,342,962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$2,342,962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programs for learners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$4,809,040 Cash Funds provided as state aid for career and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to be distributed between secondary and postsecondary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formula used for federal Perkins funds as such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2025. Each school district shall receive no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$7,500. There is included in the amount shown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FY2026-27 $4,809,040 Cash Funds provided as state aid for career and</w:t>
      </w:r>
    </w:p>
    <w:p>
      <w:pPr>
        <w:autoSpaceDN w:val="0"/>
        <w:tabs>
          <w:tab w:pos="720" w:val="left"/>
          <w:tab w:pos="2146" w:val="left"/>
          <w:tab w:pos="3692" w:val="left"/>
          <w:tab w:pos="4278" w:val="left"/>
          <w:tab w:pos="4864" w:val="left"/>
          <w:tab w:pos="6530" w:val="left"/>
          <w:tab w:pos="771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schools according to the formula used for federal Perkins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as such formula existed on January 1, 2025. Each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no less than $7,500.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Cash Funds provided as state aid, to be evenly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career education student organizations.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for this program for FY2026-27 $150,000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aid, to be evenly distributed between the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student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$1,000,000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$1,000,000 Cash Funds</w:t>
      </w:r>
    </w:p>
    <w:p>
      <w:pPr>
        <w:autoSpaceDN w:val="0"/>
        <w:tabs>
          <w:tab w:pos="720" w:val="left"/>
          <w:tab w:pos="1976" w:val="left"/>
          <w:tab w:pos="2512" w:val="left"/>
          <w:tab w:pos="3408" w:val="left"/>
          <w:tab w:pos="4064" w:val="left"/>
          <w:tab w:pos="4718" w:val="left"/>
          <w:tab w:pos="6094" w:val="left"/>
          <w:tab w:pos="6750" w:val="left"/>
          <w:tab w:pos="740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$2,500,000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the Extraordinary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$5,000,000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$5,000,000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the Nebraska Teacher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161 - Education Innovation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11,122,316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11,132,992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11,122,316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11,132,992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168,722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174,032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$10,807,362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FY2026-27 $10,807,362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351 - Vocational Rehabilitation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6,561,850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6,724,525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557,883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571,719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30,807,902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31,596,542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37,927,635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38,892,786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15,709,139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16,203,613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$49,289 General Funds and $8,560,706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FY2026-27 $49,289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$8,560,706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Services of the State Department of Education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Developmental Disabilities of the Department of Health and</w:t>
      </w:r>
    </w:p>
    <w:p>
      <w:pPr>
        <w:autoSpaceDN w:val="0"/>
        <w:tabs>
          <w:tab w:pos="720" w:val="left"/>
          <w:tab w:pos="1608" w:val="left"/>
          <w:tab w:pos="2856" w:val="left"/>
          <w:tab w:pos="3624" w:val="left"/>
          <w:tab w:pos="5712" w:val="left"/>
          <w:tab w:pos="6240" w:val="left"/>
          <w:tab w:pos="71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Human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collaboratively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focus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disabilities and to maximize federal matching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federal Workforce Innovation and Opportunity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Home and Community-Based Services Final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352 - Disability Determination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16,449,636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16,860,236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16,449,636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16,860,236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5,891,365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6,075,433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$3,697,373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FY2026-27 $3,697,373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401 - Services for the Deaf and Hard of Hearing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2,073,024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2,075,104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2,984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2,988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2,076,008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2,078,092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56,342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58,116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13 — STATE DEPARTMENT OF EDUCATION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402 - Nebraska Center for the Education of Children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Blind or Visually Impaired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2,726,405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2,727,104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2,726,405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2,727,104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19,489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16 - Expenses, Constitutional Officers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61,807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61,807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61,807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61,807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19 - Modular Housing Units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774,074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804,156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774,074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804,156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445,888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461,884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54 - Enforcement of Standards - Common Carriers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1,739,104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1,797,342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77,976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80,952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1,817,080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1,878,294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1,158,111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1,190,388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60 - Grain Warehouse Surveillance/Moisture Testing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352,611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363,852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352,611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363,852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224,610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231,481</w:t>
      </w:r>
    </w:p>
    <w:p>
      <w:pPr>
        <w:autoSpaceDN w:val="0"/>
        <w:autoSpaceDE w:val="0"/>
        <w:widowControl/>
        <w:spacing w:line="226" w:lineRule="exact" w:before="2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64 - Nebraska Telecommunications Relay System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1,548,793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1,556,611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1,548,793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1,556,611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128,991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132,985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FY2026-27 $180,000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583 - Enhanced Wireless 911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15,676,242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15,744,729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15,676,242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15,744,729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1,113,379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1,149,626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$8,500,000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FY2026-27 $8,500,000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686 - Nebraska Telecommunications Universal Service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85,793,019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85,856,075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85,793,019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85,856,075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1,017,434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1,049,459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$84,000,000 Cash Funds for state aid, which shall only be used for such</w:t>
      </w:r>
    </w:p>
    <w:p>
      <w:pPr>
        <w:autoSpaceDN w:val="0"/>
        <w:autoSpaceDE w:val="0"/>
        <w:widowControl/>
        <w:spacing w:line="226" w:lineRule="exact" w:before="5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FY2026-27 $84,000,000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790 - Natural Gas Regulation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1,817,247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1,837,334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1,817,247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1,837,334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359,427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370,741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$185,000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FY2026-27 $185,000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792 - Major Oil Pipeline Siting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6,752,241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6,755,440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6,752,241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6,755,440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176,309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176,309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793 - Broadband Bridge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323,895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161,948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323,895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161,948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213,204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106,602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less $1,800,000,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15 — BOARD OF PARDONS AND BOARD OF PAROLE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358 - Board of Parole</w:t>
      </w:r>
    </w:p>
    <w:p>
      <w:pPr>
        <w:autoSpaceDN w:val="0"/>
        <w:autoSpaceDE w:val="0"/>
        <w:widowControl/>
        <w:spacing w:line="226" w:lineRule="exact" w:before="5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911,233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928,548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911,233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928,548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315,311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325,237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102 - Revenue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30,877,988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31,484,996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2,953,216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3,061,547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33,831,204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34,546,543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20,928,517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21,590,310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$336,404 Cash Funds for staff necessary to audit and enforce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tobacco Master Settlement Agreement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FY2026-27 $336,404 Cash Funds for staff necessary to audit and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tobacco Master Settlement Agreement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108 - Homestead Exemption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159,917,000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170,303,000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159,917,000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170,303,000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$159,917,000 General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FY2026-27 $170,303,000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autoSpaceDE w:val="0"/>
        <w:widowControl/>
        <w:spacing w:line="226" w:lineRule="exact" w:before="5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111 - Motor Fuels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1,798,432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1,843,368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1,798,432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1,843,368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1,301,570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1,329,082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112 - Property Assessment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2,055,273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2,127,199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787,265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801,196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2,842,538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2,928,395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2,065,163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2,117,002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121 - School Property Tax Credit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780,000,000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808,000,000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780,000,000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808,000,000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$780,000,000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FY2026-27 $808,000,000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132 - Property Tax Credit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464,000,000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490,000,000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464,000,000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490,000,000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$464,000,000 Cash Funds for state aid, which shall only be used for such</w:t>
      </w:r>
    </w:p>
    <w:p>
      <w:pPr>
        <w:autoSpaceDN w:val="0"/>
        <w:autoSpaceDE w:val="0"/>
        <w:widowControl/>
        <w:spacing w:line="226" w:lineRule="exact" w:before="4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FY2026-27 $490,000,000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160 - Lottery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22,853,327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23,292,807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22,853,327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23,292,807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1,836,936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1,887,127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intent of the Legislature that all expenses of the lottery,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external and internal, be recorded in the appropriate Cash Fund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required by statute to be recorded elsewhere.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164 - Gamblers Assistance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3,208,877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3,217,273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3,208,877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3,217,273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149,532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154,334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$1,150,000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FY2026-27 $1,150,000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165 - Charitable Gaming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141,870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2,815,195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3,028,227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2,957,065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3,028,227</w:t>
      </w:r>
    </w:p>
    <w:p>
      <w:pPr>
        <w:autoSpaceDN w:val="0"/>
        <w:autoSpaceDE w:val="0"/>
        <w:widowControl/>
        <w:spacing w:line="226" w:lineRule="exact" w:before="5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1,888,330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1,924,671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18 — DEPARTMENT OF AGRICULTURE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78 - Department of Agriculture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6,612,621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6,612,621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10,404,992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10,856,871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4,648,359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4,711,663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447,306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454,347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22,113,278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22,635,502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9,432,803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9,754,862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27 - Shared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57 - Food Safety and Consumer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63 - Animal and Plant Health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564 - Ag Promotion and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$653,000 General Funds and $420,000 Federal Funds estimate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FY2026-27 $653,000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$420,000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General Funds for FY2025-26 and $300,000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FY2026-27, for purposes of purchasing assistive technology and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farmers and ranchers pursuant to the Nebraska AgrAbility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does not otherwise qualify for funding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19 — DEPARTMENT OF BANKING AND FINANCE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65 - Enforcement of Standards - Financial Institutions</w:t>
      </w:r>
    </w:p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7,993,666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7,993,666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7,993,666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7,993,666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5,514,668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5,514,668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19 — DEPARTMENT OF BANKING AND FINANCE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66 - Enforcement of Standards - Securities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1,950,792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1,950,792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1,950,792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1,950,792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1,124,953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1,124,953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21 — STATE FIRE MARSHAL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193 - Public Protection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4,009,665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3,472,106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5,095,668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5,880,040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546,761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560,989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9,652,094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9,913,135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4,882,448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5,036,732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225 - General Operations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226 - Pipeline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227 - Underground Storage Tanks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229 - Cigarette Ignition Propensity Testing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230 - Safety Inspection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$55,000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FY2026-27 $55,000 Federal Funds estimate for state aid, which shall</w:t>
      </w:r>
    </w:p>
    <w:p>
      <w:pPr>
        <w:autoSpaceDN w:val="0"/>
        <w:autoSpaceDE w:val="0"/>
        <w:widowControl/>
        <w:spacing w:line="226" w:lineRule="exact" w:before="4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If federal restrictions prevent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Federal Funds for state aid, the State Fire Marshal may reallocate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in the Underground Storage Tank Fund to provide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to the affected political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$20,000 Cash Funds for fireworks testing,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FY2026-27 $20,000 Cash Funds for fireworks testing,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21 — STATE FIRE MARSHAL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340 - Training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1,079,729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1,091,454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1,215,928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1,228,887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157,466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157,466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2,453,123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2,477,807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672,889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678,709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$1,125,000 Cash Funds from the Training Division Cash Fund to connect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responders to behavioral health services, supports,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 statewide wellness learning plan that includes anonymous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assessments, education, and awareness to promote resiliency development.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$1,125,000 Cash Funds from the Training Division Cash Fund to connect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responders to behavioral health services, supports,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 statewide wellness learning plan that includes anonymous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assessments, education, and awareness to promote resiliency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21 — STATE FIRE MARSHAL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845 - Nebraska Public Safety Communication System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130,326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143,670</w:t>
      </w:r>
    </w:p>
    <w:p>
      <w:pPr>
        <w:autoSpaceDN w:val="0"/>
        <w:autoSpaceDE w:val="0"/>
        <w:widowControl/>
        <w:spacing w:line="226" w:lineRule="exact" w:before="2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71,734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71,734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215,404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22 — DEPARTMENT OF INSURANCE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68 - Medical Professional Liability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137,423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137,423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137,423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137,423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69,778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69,778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22 — DEPARTMENT OF INSURANCE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69 - Enforcement of Standards - Insurance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13,123,063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13,123,063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1,457,703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1,457,703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14,580,766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14,580,766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9,510,470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9,510,470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$664,722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FY2026-27 $664,722 Federal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22 — DEPARTMENT OF INSURANCE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556 - Liquidation of Insurance Companies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5,000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23 — DEPARTMENT OF LABOR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31 - Division of Employment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13,082,081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13,104,750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48,800,427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49,608,896</w:t>
      </w:r>
    </w:p>
    <w:p>
      <w:pPr>
        <w:autoSpaceDN w:val="0"/>
        <w:autoSpaceDE w:val="0"/>
        <w:widowControl/>
        <w:spacing w:line="226" w:lineRule="exact" w:before="3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61,882,508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62,713,646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23,368,597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23,873,143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$9,883,387 Cash Funds for state aid for workforce development,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FY2026-27 $9,880,259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workforce development,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$116,613 Cash Funds and for FY2026-27 $119,741 Cash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workforce development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$1,600,000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FY2026-27 $1,600,000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$7,904,743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FY2026-27 $7,904,743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available to the state under section 903(d) and 903(f)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Social Security Act, as amended, in the amount of $2,500,000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$2,500,000 in FY2026-27,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be used for the administration of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and public employment offices, including the administration of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career centers to the extent authorized under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 and the Wagner-Peyser Act and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thereto. The expenditure or other disposition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903(d) and 903(f) money appropriated in this section shall be accounted</w:t>
      </w:r>
    </w:p>
    <w:p>
      <w:pPr>
        <w:autoSpaceDN w:val="0"/>
        <w:autoSpaceDE w:val="0"/>
        <w:widowControl/>
        <w:spacing w:line="226" w:lineRule="exact" w:before="4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accordance with standards established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Labor. Except as provided in this section, all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48-621 except subdivision (2)(a)(i)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23 — DEPARTMENT OF LABOR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194 - Division for Protection of People and Property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764,157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779,383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687,811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709,750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822,851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828,634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2,274,819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2,317,767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1,315,258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1,346,619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24 — DEPARTMENT OF MOTOR VEHICLES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70 - Enforcement of Standards - Motor Vehicles/Motor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Drivers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54,359,753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44,484,204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48,446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48,446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54,408,199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44,532,650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13,166,753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13,572,036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$68,000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FY2026-27 $68,000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up to $8,000,000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24 — DEPARTMENT OF MOTOR VEHICLES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90 - Motor Vehicle License Plates</w:t>
      </w:r>
    </w:p>
    <w:p>
      <w:pPr>
        <w:autoSpaceDN w:val="0"/>
        <w:autoSpaceDE w:val="0"/>
        <w:widowControl/>
        <w:spacing w:line="226" w:lineRule="exact" w:before="1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4,361,698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3,143,114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4,361,698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3,143,114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30 - Tobacco Prevention and Control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2,570,000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2,570,000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2,579,000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2,579,000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$2,570,000 Cash Funds for tobacco use prevention and control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FY2026-27 $2,570,000 Cash Funds for tobacco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control from the Nebraska 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33 -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199,883,223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209,301,896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50,920,649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51,381,168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388,915,714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396,576,679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639,719,586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657,259,743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230,680,891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237,531,342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Department of Administrative Services shall monitor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261 - General Operations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262 - Public Health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263 - Medicaid and Long-Term Care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265 - Protection and Safety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266 - Economic and Family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268 - Behavioral Health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269 - Developmental Disabilities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FY2025-26 $13,688 Cash Funds for regulatory support for out-of-hospital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care providers licensing from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FY2026-27 $13,688 Cash Funds for regulatory support for out-of-hospital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care providers licensing from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is included in the appropriation to this program $404,643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FY2025-26 and $404,643 Cash Funds for FY2026-27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respite services in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areas designated by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administrative costs, including personnel costs,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Lifespan Respite Services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FY2025-26 $6,000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smoking cessation covered by medicaid.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FY2026-27 $6,000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costs of smoking cessation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FY2025-26 $220,000 Cash Funds to operate a satellite office of minority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 the second and third congressional districts to coordinate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state policy relating to minority health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FY2026-27 $220,000 Cash Funds to operate a satellite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minority health in the second and third congressional districts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 and administer state policy relating to minority health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FY2025-26 $100,000 Cash Funds for staff and operating expenses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from the Nebraska Health Care Cash Fund.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FY2026-27 $100,000 Cash Funds for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expenses for public health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38 - Behavioral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70,132,211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70,132,211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23,919,851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23,419,851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10,504,971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10,504,971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104,557,033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104,057,033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$70,132,211 General Funds, $23,919,851 Cash Funds, and $10,504,971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FY2026-27 $70,132,211 General Funds, $23,419,851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$10,504,971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$6,500,000 Cash Funds for FY2025-26 and $6,500,000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from the Nebraska Health Care Cash Fund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mental health and substance abuse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intermediate-level residential mental health services. It is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that these funds shall be distributed to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behavioral health regions based upon a formula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$1,500,000 Cash Funds for FY2025-26 and $1,500,000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from the Nebraska Health Care Cash Fund to be used for the cost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maintenance and treatment of persons in emergency protective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Mental Health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Cash Funds for FY2025-26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for a grant to a nonprofit entity for construction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 new facility. To be eligible for the grant, the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shall provide behavioral health services for youth in a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childhood education, behavioral and mental health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and caregivers, and access to an outdoor nature classroom.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entity shall provide verification that the new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grant will be used is located in a qualified census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metropolitan class and verification of matching funds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dollars of private funds for every one dollar of state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FY2025-26 $3,000,000 from the Opioid Prevention and Treatment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disbursement by the Division of Behavioral Health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to regional behavioral health authorities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behavioral health regions established pursuant to section 71-807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 prevention and harm reduction under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Act.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FY2026-27 $3,000,000 from the Opioid Prevention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disbursement by the Division of Behavioral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regional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for behavioral health regions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71-807 for opioid prevention and harm reduction under the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Treatment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General Funds for state aid disbursed to local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departments as provided in section 71-1628.08 for opioid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opioid remediation under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Act, which shall only be used for such purpose. There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General Funds for state aid disbursed to local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as provided in section 71-1628.08 for opioid use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opioid remediation under the Opioid Prevention and Treatment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any appropriation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for behavioral health 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funding to be allocated to a behavioral health region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utilized to provide activities pursuant to the approved annual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behavioral health region or additional activities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need demonstrated by the region throughout the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circumstances occur during the budget year that impact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projected behavioral health region budget, the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governing board may request a reassignment of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accommodate emerging needs identified by the behavioral health region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maximize the ability of the region to implement new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supports or expand capacity in existing services.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Behavioral Health shall approve all such requests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all state and federal requirements.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shall approve or deny such requests in writing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175 - Rural Health Provider Incentive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2,180,723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2,180,723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3,906,815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3,906,815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6,537,538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6,537,538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$2,180,723 General Funds, $3,906,815 Cash Funds, and $450,000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$2,180,723 General Funds, $3,906,815 Cash Funds, and $450,000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176 - Nursing Incentives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FY2026-27 $20,000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178 - Professional Licensure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60,028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61,762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12,444,346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12,596,550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12,504,374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12,658,312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4,220,218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4,328,552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250 - Juvenile Services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30,763,398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31,781,782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1,331,322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1,361,908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922,415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917,860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33,017,135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34,061,550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20,402,439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21,185,775</w:t>
      </w:r>
    </w:p>
    <w:p>
      <w:pPr>
        <w:autoSpaceDN w:val="0"/>
        <w:autoSpaceDE w:val="0"/>
        <w:widowControl/>
        <w:spacing w:line="226" w:lineRule="exact" w:before="5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315 - Office of Juvenile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371 - Youth Rehabilitation and Treatment Center-Hastings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374 - Youth Rehabilitation and Treatment Center-Kearney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457 - Youth Rehabilitation and Treatment Center-Lincoln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$1,000,000 Cash Funds for mental health services to juvenile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43-407 from the Nebraska Health Care Cash Fund.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FY2026-27 $1,000,000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mental health services to juvenile offenders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43-407 from the Nebraska 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344 - Children's Health Insurance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29,952,083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29,989,393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10,085,700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10,085,700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105,921,341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106,010,290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145,959,124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146,085,383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$29,952,083 General Funds, $10,085,700 Cash Funds, and $105,921,341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FY2026-27 $29,989,393 General Funds, $10,085,700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$106,010,290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$6,835,700 Cash Funds for state aid from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FY2026-27 $6,835,700 Cash Funds for state aid from the Nebraska Health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up to $250,000 Cash Funds and for FY2026-27 up to $250,000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Health and Human Services Cash Fund for the state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utilization of the unused administrative cap as allowed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Children's Health Insurance Program for payments to the Nebraska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Poison Center funded through the University of Nebraska Medical Center.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match is from Cash Funds transferred from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phased-down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federal government as defined and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Medicare Prescription Drug, Improvement, and Modernization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 may be made from appropriations to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347 - Public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76,380,054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76,380,054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5,360,000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5,360,000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242,207,325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232,207,325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323,947,379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313,947,379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$76,380,054 General Funds, $5,360,000 Cash Funds, and $242,207,325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  <w:tab w:pos="2094" w:val="left"/>
          <w:tab w:pos="3710" w:val="left"/>
          <w:tab w:pos="4844" w:val="left"/>
          <w:tab w:pos="5858" w:val="left"/>
          <w:tab w:pos="7352" w:val="left"/>
          <w:tab w:pos="81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$76,380,054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$5,360,000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$232,207,325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FY2025-26 $810,000 Cash Funds from the Nebraska Health Care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in carrying out the Nebraska Lifespan Respite Services Program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payment to caregivers to purchase services under the respite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program.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FY2026-27 $810,000 Cash Funds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to aid in carrying out the Nebraska Lifespan Respite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to provide payment to caregivers to purchase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respite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$10,000,000 federal Temporary Assistance for Needy Families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nonprofit organizations holding a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501(c)(3) of the Internal Revenue Code that distributes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in ten or more counties in Nebraska and qualifies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Assistance Program administered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348 - Medical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1,083,193,393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1,078,129,645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740,689,274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727,780,910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3,886,655,047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3,851,304,333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5,710,537,714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5,657,214,888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348 - Medical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349 - Medicaid Expansion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$1,083,193,393 General Funds, $740,689,274 Cash Funds, and $3,886,655,047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FY2026-27 $1,078,129,645 General Funds, $727,780,910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$3,851,304,333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FY2025-26 $450,000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 plan amendment covering tobacco-use cessation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XIX of the federal Social Security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 as aid for this program for FY2026-27 $450,000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for a state plan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covering tobacco-use cessation in compliance with Title XIX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Social Security Act. The smoking cessation funding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FY2026-27 is for the costs of tobacco-use cessation counseling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tobacco-use cessation pharmaceuticals approved by the federal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Administration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medicaid nursing facility rates for Program No. 348,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as $449,351,518 for FY2025-26 ($196,186,873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$253,164,645 Federal Funds) and $449,351,518 for FY2026-27 ($199,467,139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$249,884,379 Federal Funds), shall be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 calculation for Program No. 348,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 of the annual inflation factor.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appropriated for medicaid nursing facility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Program No. 348 includes amounts for rate enhancement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related to medicaid nursing facility services.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1, 2025, on how the inflation factor was calculated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and no later than August 1, 2026, on how the inflation factor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for FY2026-27 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shall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with the Legislative Fiscal Analyst and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between December 15 and December 31 of each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 ending June 30, 2027, identifying the amount of any unspent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appropriation from the prior fiscal year's appropriations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nursing facility payments. The report shall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encumbrances and retroactive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$1,500,000 Cash Funds for FY2025-26 from the Hospital Quality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Access Assessment Fund to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medical assistance program to provide reimbursement to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providers who do not practice in a hospital and who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medicaid-eligible participants who are eligible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medicare, if there is a lower rate paid under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compared to rates paid at the time for medicaid rates for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services. It is the intent of the Legislature to sustain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rates for mental health providers serving medicaid-eligible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who are eligible for both medicaid and medicare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behavioral health services under Program No. 348,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$1,408,364 Cash Funds for FY2025-26 from the Medicaid Managed Care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Fund for medicaid assisted-living facility rates for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348, to be used specifically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increase the current medicaid assisted-living facility 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Program No. 348 and paid as a service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Nebraska's aged and disabled home and community-based medicaid 1915(c)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 program, to the daily rate of $73.91 for FY2025-26, for both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urban assisted-living single occupancy waiver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phased-down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federal government as defined and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Medicare Prescription Drug, Improvement, and Modernization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 may be made from appropriations to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certify to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FY2025-26 and FY2026-27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appropriation balances for Medical Assistance,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348, available to transfer to Developmental Disability Aid,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424, to be used only to maintain individuals with an intellectual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disability in a medicaid program that best serves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at a cost that does not exceed the cost of services provided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shall administratively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FY2025-26 and FY2026-27 available appropriations as certified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from Medical Assistance, Program No. 348, to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Aid, Program No. 424.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350 - Child Abuse Prevention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$598,000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FY2026-27 $598,000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354 - Child Welfare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182,756,746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182,756,746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67,996,793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67,996,793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253,753,539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253,753,539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$182,756,746 General Funds, $3,000,000 Cash Funds, and $67,996,793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FY2026-27 $182,756,746 General Funds, $3,000,000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$67,996,793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FY2025-26 $7,500,000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child advocacy centers. There is included in the amount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aid for this program for FY2026-27 $7,500,000 federal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Needy Families funds for child advocacy centers.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to continue such appropriations in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for FY2025-26 from federal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funds and $500,000 for FY2026-27 from federal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Needy Families funds for coordination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chapter of child advocacy centers as defined in 34 U.S.C. 20302,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2023. The coordination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to, development of a distribution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funding provided in this section for child advocacy centers, data</w:t>
      </w:r>
    </w:p>
    <w:p>
      <w:pPr>
        <w:autoSpaceDN w:val="0"/>
        <w:tabs>
          <w:tab w:pos="720" w:val="left"/>
          <w:tab w:pos="2252" w:val="left"/>
          <w:tab w:pos="2946" w:val="left"/>
          <w:tab w:pos="4238" w:val="left"/>
          <w:tab w:pos="5532" w:val="left"/>
          <w:tab w:pos="6224" w:val="left"/>
          <w:tab w:pos="7396" w:val="left"/>
          <w:tab w:pos="797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Children and Families, accounting of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per state and federal requirements, and preparing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Assistance for Needy Families report for funds appropriated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The report shall be filed with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on a date specified by the department.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to continue such appropriations in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federal Temporary Assistance for Needy Families funds for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special advocate aid.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FY2026-27 $500,000 federal Temporary Assistance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Needy Families funds for court appointed special advocate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FY2025-26 $3,000,000 Cash Funds from the Medicaid Managed Care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Fund for domestic violence services.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 as aid for this program for FY2026-27 $3,000,000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Medicaid Managed Care Excess Profit Fund for domestic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up to $10,000,000,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359 - Bridge to Independence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2,601,269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2,605,125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2,180,211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2,196,664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4,781,480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4,801,789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1,293,209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1,307,864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$1,281,202 General Funds and $993,452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FY2026-27 $1,281,202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$993,452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365 - Mental Health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87,441,738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92,312,936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4,526,221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4,539,020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5,162,317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5,161,538</w:t>
      </w:r>
    </w:p>
    <w:p>
      <w:pPr>
        <w:autoSpaceDN w:val="0"/>
        <w:tabs>
          <w:tab w:pos="720" w:val="left"/>
          <w:tab w:pos="558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97,130,276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102,013,494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58,602,266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61,205,019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2" w:val="left"/>
          <w:tab w:pos="8022" w:val="left"/>
          <w:tab w:pos="9144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1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363 - Lincoln Regional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456 - Whitehall Psychiatric Residential Treatment Facility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870 - Norfolk Sex Offender Treatment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421 - Beatrice State Developmental Center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14,367,734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14,652,858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2,733,914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2,718,701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26,268,151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26,768,449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43,369,799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44,140,008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28,374,304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28,870,800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certify to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the FY2025-26 and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appropriation balances for the Beatrice State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Program 421, which are available to transition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transferred from the Beatrice State Developmental Center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developmental disability or other services.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administratively transfer during FY2025-26 and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unexpended appropriation balances as certified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Department of Health and Human Services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Beatrice State Developmental Center, Program 421, to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Aid, Program 424, and Medical Assistance, Program 348.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up to $8,000,000,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424 - Developmental Disability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2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212,662,155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229,386,106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23,367,913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23,367,913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299,496,574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291,402,323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535,526,642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544,156,342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$212,662,155 General Funds, $23,367,913 Cash Funds, and $299,496,574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FY2026-27 $229,386,106 General Funds, $23,367,913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$291,402,323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FY2025-26 $16,000,000 Cash Funds and for FY2026-27 $16,000,000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to be used for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developmental disabilities (1) who were on the waiting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services prior to July 1, 2001, and began receiving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and after such date and (2) who are on the waiting list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services on and after July 1, 2019, beginning with those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on the waiting list for the greatest length of time past their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502 - Public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7,083,060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7,083,060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9,339,000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9,730,000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16,422,060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16,813,060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$7,083,060 General Funds and $9,339,000 Cash Funds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FY2026-27 $7,083,060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$9,730,000 Cash Funds for state aid, which shall only be used for such</w:t>
      </w:r>
    </w:p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FY2025-26 $2,100,000 General Funds and for FY2026-27 $2,100,000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seven community health centers funded through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330, Public Law 104-299, the federal Health Centers Consolidation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1996. Each of the following centers is to receive $300,000: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Charles Drew Health Center, OneWorld Community Health Centers, 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District Health Department — Good Neighbor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Community Action Partnership of Western Nebraska, Midtown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Bluestem Health, and Heartland Health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FY2025-26 $1,400,000 General Funds and for FY2026-27 $1,400,000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seven community health centers funded through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330, Public Law 104-299, the federal Health Centers Consolidation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 for dental services. Each of the following centers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$200,000: Charles Drew Health Center, OneWorld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East Central District Health Department — Good Neighbor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Center, Community Action Partnership of Western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Midtown Health Center, Bluestem Health, and Heartland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FY2025-26 $325,000 General Funds and $750,000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and for FY2026-27 $325,000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$750,000 Cash Funds from the Nebraska Health Care Cash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community health centers funded through Federal Program 330,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104-299, the federal Health Centers Consolidation Act of 1996.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is to receive an amount to be distributed proportionally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fiscal year's number of uninsured clients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Data System Report provided to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Bureau of Primary Health Care.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to Charles Drew Health Center, OneWorld Community Health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East Central District Health Department — Good Neighbor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Center, Community Action Partnership of Western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Center, Midtown Health Center, Bluestem Health, and Heartland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FY2025-26 $300,000 General Funds and for FY2026-27 $300,000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funds to tribally owned, urban-based, federally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designated under the federal Indian Self-Determination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Assistance Act, Public Law 93-638,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to Midtown Health Center to fund expanded health care access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health center, including, but not limited to,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lines of service such as behavioral health or dental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new lines of service and locations, purchasing equipment,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completing capital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FY2025-26 $2,898,246 General Funds and $5,605,000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public health departments.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$2,898,246 General Funds and $5,605,000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for public health departments.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in this section for FY2025-26 $2,898,246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FY2026-27 $2,898,246 General Funds to be distributed equally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eighteen public health departments.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 in this section for FY2025-26 $5,405,000 Cash Funds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FY2026-27 $5,405,000 Cash Funds to be distributed among the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departments pursuant to section 71-1628.08.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in this section for FY2025-26 $200,000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for FY2026-27 $200,000 Cash Funds to be distributed equally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eighteen public health departments.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FY2025-26 $31,713 General Funds and $1,526,000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minority public health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a minority population equal to or exceeding 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population of the county in the first and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FY2026-27 $31,713 General Funds and $1,526,000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for minority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counties having a minority population equal to or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total population of the county in the first and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census.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the funds on a per capita basis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a minority health initiative which may target,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infant mortality, cardiovascular disease, obesity,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diabetes, and asthma.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FY2025-26 $28,101 General Funds and $1,349,000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to be distributed equally to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in the second congressional district funded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Program 330, Public Law 104-299, the federal Health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Act of 1996. Such funds shall be used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a minority health initiative which may target,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infant mortality, cardiovascular disease, obesity,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diabetes, and asthma. 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FY2026-27 $28,101 General Funds and $1,349,000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Nebraska Health Care Cash Fund to be distributed equally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community health centers in the second congressional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through Federal Program 330, Public Law 104-299, the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Consolidation Act of 1996. Such funds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implementing a minority health initiative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target, but shall not be limited to, infant mortality, cardiovascular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obesity, diabetes, and asthma.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514 -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7,352,196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7,352,196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20,325,817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20,325,817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84,079,725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84,079,725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111,757,738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111,757,738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$7,352,196 General Funds, $20,325,817 Cash Funds, and $84,079,725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$7,352,196 General Funds, $20,325,817 Cash Funds, and $84,079,725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$653,759 General Funds for FY2025-26 and $653,759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FY2026-27, which shall only be used for the following purposes: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the provision of pap smears, colposcopy, cervical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biopsy, cryotherapy, loop electrosurgical excision procedure (LEEP),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treatments and procedures as may be developed for the followup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abnormal pap smears; the diagnosis and treatment of sexually</w:t>
      </w:r>
    </w:p>
    <w:p>
      <w:pPr>
        <w:autoSpaceDN w:val="0"/>
        <w:tabs>
          <w:tab w:pos="720" w:val="left"/>
          <w:tab w:pos="2334" w:val="left"/>
          <w:tab w:pos="3710" w:val="left"/>
          <w:tab w:pos="5204" w:val="left"/>
          <w:tab w:pos="5858" w:val="left"/>
          <w:tab w:pos="6512" w:val="left"/>
          <w:tab w:pos="76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diseases,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chlamydia,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gonorrhea, HPV (genital warts), and herpes; and associated laboratory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costs and staff training costs relating to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colposcopy equipment. None of the General Funds provided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used to perform or facilitate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or to counsel or refer for abortion.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to a nonprofit organization holding a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501(c)(3) of the Internal Revenue Code of 1986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screening, sports competitions, educational opportunities,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leadership training for persons with developmental or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Cash Funds from the Nebraska Health Care Cash Fund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nonprofit organization holding a certificate of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of 1986 providing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screening, sports competitions, educational opportunities,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leadership training for persons with developmental or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Poison Control Center at the University of Nebraska Medical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by the medical center for the Poison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 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Poison Control Center at the University of Nebraska Medical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by the medical center for the Poison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Cash Funds from the Nebraska Health Care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provisions of the Brain Injury Assistance Act.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Cash Funds from the Nebraska Health Care Cash Fund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Brain Injury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FY2025-26 $1,100,000 General Funds for evidence-based early intervention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visitation programs. There is included in the amount shown as aid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this program for FY2026-27 $1,100,000 General Funds for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early intervention home visitation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up to $70,000 General Funds and up to $130,000 Cash Funds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to contract with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Center for the Nebraska Perinatal Quality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Collaborative.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up to $70,000 General Funds and up to $130,000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Nebraska Health Care Cash Fund to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Nebraska Perinatal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Collaborative.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  <w:tab w:pos="2102" w:val="left"/>
          <w:tab w:pos="3366" w:val="left"/>
          <w:tab w:pos="4508" w:val="left"/>
          <w:tab w:pos="5412" w:val="left"/>
          <w:tab w:pos="5954" w:val="left"/>
          <w:tab w:pos="721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$289,416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 statewide drug disposal project.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as aid for this program for FY2026-27 $289,416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contract for services for implementation of a statewide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FY2025-26 $555,039 General Funds for citizen advocacy.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amount shown as aid for this program for FY2026-27 $559,039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for citizen advocacy.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up to $542,000 General Funds for tuition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services responders' initial and ongoing training.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up to $542,000 General Funds for tuition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services responders' initial and ongoing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FY2025-26 $2,700,000 Cash Funds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pediatric cancer research at the University of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which shall only be used by the medical center for research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pediatric cancer.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FY2026-27 $2,700,000 Cash Funds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pediatric cancer research at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Center, which shall only be used by the medical center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on pediatric cancer.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Medical Center, which shall only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a nonprofit organization located in Nebraska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screening, prevention, support, and education for all ninety-three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in the state. 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FY2026-27 $500,000 Cash Funds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 for the University of Nebraska Medical Center,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to contract with a nonprofit organization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that provides cancer screening, prevention,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for all ninety-three counties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FY2025-26 $475,000 General Funds for a prescription drug donation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which shall only be used for such purpose.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as aid for this program for FY2026-27 $475,000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a prescription drug donation program,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559 - Care Management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2,315,560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2,315,560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2,315,560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2,315,560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$2,315,560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FY2026-27 $2,315,560 General Funds for state aid, which shall only be</w:t>
      </w:r>
    </w:p>
    <w:p>
      <w:pPr>
        <w:autoSpaceDN w:val="0"/>
        <w:autoSpaceDE w:val="0"/>
        <w:widowControl/>
        <w:spacing w:line="226" w:lineRule="exact" w:before="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571 - Community-Based Aging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9,407,019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9,407,019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9,469,241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9,469,241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18,876,260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18,876,260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$9,407,019 General Funds and $9,469,241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FY2026-27 $9,407,019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$9,469,241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621 - Stem Cell Research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450,000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$436,500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FY2026-27 $436,500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$450,000 Cash Funds from the Nebraska Health Care Cash Fund.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FY2026-27 $450,000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Nebraska 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622 - Cancer Research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1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3,799,452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3,799,452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3,799,452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3,799,452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111,739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111,739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estimated $3,291,113 Cash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an estimated $3,291,113 Cash Funds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623 - Biomedical Research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$15,000,000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FY2026-27 $15,000,000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$15,000,000 Cash Funds for biomedical research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FY2026-27 $15,000,000 Cash Funds for biomedical research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Fund. At least $700,000 of such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be used annually for research to improve racial and ethnic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minority health. Of the amount appropriated each fiscal year, $11,000,000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University of Nebraska and $4,000,000 shall</w:t>
      </w:r>
    </w:p>
    <w:p>
      <w:pPr>
        <w:autoSpaceDN w:val="0"/>
        <w:tabs>
          <w:tab w:pos="720" w:val="left"/>
          <w:tab w:pos="1254" w:val="left"/>
          <w:tab w:pos="2630" w:val="left"/>
          <w:tab w:pos="3284" w:val="left"/>
          <w:tab w:pos="4658" w:val="left"/>
          <w:tab w:pos="5432" w:val="left"/>
          <w:tab w:pos="632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having colleges of medicine in Nebraska and their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hospitals in Nebraska. Each recipient of funds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report annually to the Legislature and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such funds received. The report required to be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Legislature by this section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624 - Health Information Exchange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4,774,860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4,774,860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9,957,274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9,957,274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14,732,134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14,732,134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931 - YRTC's Facility Improvements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</w:t>
      </w:r>
    </w:p>
    <w:p>
      <w:pPr>
        <w:autoSpaceDN w:val="0"/>
        <w:tabs>
          <w:tab w:pos="988" w:val="left"/>
          <w:tab w:pos="4284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4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is hereby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 a housing facility at the YRTC-Hastings.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expenditures by the Department of Transportation for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temporary salaries and per diems shall not exceed $155,441,627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FY2025-26. Total expenditures by the Department of Transportation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and temporary salaries and per diems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$161,284,354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appropriated for FY2025-26 $543,900,000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Cash Fund to the Roads Operations Cash Fund, which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appropriated. There is included in the amount appropriated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Cash Fund to the Roads Operations Cash Fund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$6,312,705 for assistance to the local transit authorities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intercity bus system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appropriated for FY2026-27 $550,700,000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Cash Fund to the Roads Operations Cash Fund, which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appropriated. There is included in the amount appropriated from the</w:t>
      </w:r>
    </w:p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Cash Fund to the Roads Operations Cash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$6,312,705 for assistance to the local transit authorities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intercity bus system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26 - Administration and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4,392,590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4,392,590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4,392,590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4,392,590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$40,200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FY2026-27 $40,200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301 - Public Airports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59,348,300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51,348,300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59,348,300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51,348,300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$59,348,300 Cash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FY2026-27 $51,348,300 Cash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305 - Assistance to Local Transit Authorities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6,312,705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6,312,705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6,312,705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6,312,705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$6,312,705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within state aid for FY2025-26 $535,000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intercity bus system assistance and $5,777,705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transportation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$6,312,705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within state aid for FY2026-27 $535,000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intercity bus system assistance and $5,777,705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transportation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562 - Nebraska Broadband Office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1,720,839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1,721,675</w:t>
      </w:r>
    </w:p>
    <w:p>
      <w:pPr>
        <w:autoSpaceDN w:val="0"/>
        <w:tabs>
          <w:tab w:pos="720" w:val="left"/>
          <w:tab w:pos="546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139,960,000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93,640,000</w:t>
      </w:r>
    </w:p>
    <w:p>
      <w:pPr>
        <w:autoSpaceDN w:val="0"/>
        <w:tabs>
          <w:tab w:pos="720" w:val="left"/>
          <w:tab w:pos="546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141,680,839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95,361,675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$139,960,000 Federal Funds est.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FY2026-27 $93,640,000 Federal Funds est.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568 - Highway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24,560,776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25,451,874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24,560,776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25,451,874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569 - Construction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1,038,071,186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1,043,564,205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1,038,071,186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1,043,564,205</w:t>
      </w:r>
    </w:p>
    <w:p>
      <w:pPr>
        <w:autoSpaceDN w:val="0"/>
        <w:autoSpaceDE w:val="0"/>
        <w:widowControl/>
        <w:spacing w:line="226" w:lineRule="exact" w:before="1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shall apply for and make maximum use of available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funding, including discretionary funding, on all highway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that are eligible for such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572 - Service and Support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35,771,658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36,213,768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35,771,658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36,213,768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574 - Maintenance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191,865,235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196,539,047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191,865,235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196,539,047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596 - State-Owned Aircraft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526,142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526,142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526,142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526,142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901 - Facility Improvements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5006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4,800,000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5006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4,800,000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is hereby authorized to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statements on and design and build the following projects:</w:t>
      </w:r>
    </w:p>
    <w:p>
      <w:pPr>
        <w:autoSpaceDN w:val="0"/>
        <w:autoSpaceDE w:val="0"/>
        <w:widowControl/>
        <w:spacing w:line="226" w:lineRule="exact" w:before="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improvements — Falls City maintenance project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improvements — general maintenance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28 — DEPARTMENT OF VETERANS'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511 - Veterans' Affairs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56,368,794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58,078,076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16,099,266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16,135,105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27,538,678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28,000,305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100,006,738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102,213,486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58,565,553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60,047,129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36 - Departmental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37 - Veterans' Cemeteries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510 - State Service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519 - Central Nebraska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520 - Norfolk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521 - Western Nebraska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522 - Eastern Nebraska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30 — STATE ELECTRICAL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197 - Public Protection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2,758,509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2,825,319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2,758,509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2,825,319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1,520,018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1,526,656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191 - Governor's Emergency Program - COVID-19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salary limitation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autoSpaceDE w:val="0"/>
        <w:widowControl/>
        <w:spacing w:line="226" w:lineRule="exact" w:before="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192 - Governor's Emergency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4,500,000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9,750,000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9,750,000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salary limitation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and Cash Fund appropriation balances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are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$5,000,000 General Funds, $250,000 Cash Funds estimate, and $4,500,000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FY2026-27 $5,000,000 General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$250,000 Cash Funds estimate, and $4,500,000 Federal Funds estimate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from this program shall not be restricted to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other expenditures are necessary to fulfill the goals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Governor's Emergency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544 - National and State Guard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4,045,314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4,138,048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475,201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475,201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20,442,543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20,681,696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24,963,058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25,294,945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9,338,908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9,600,831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545 - Emergency Management</w:t>
      </w:r>
    </w:p>
    <w:p>
      <w:pPr>
        <w:autoSpaceDN w:val="0"/>
        <w:autoSpaceDE w:val="0"/>
        <w:widowControl/>
        <w:spacing w:line="226" w:lineRule="exact" w:before="1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1,335,947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1,373,883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641,392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648,370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3,996,350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4,048,975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5,973,689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6,071,228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2,628,350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2,703,609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$1,570,604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FY2026-27 $1,570,604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548 - Tuition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1,052,793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1,052,793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1,052,793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1,052,793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$1,052,793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FY2026-27 $1,052,793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927 - Federal-State Match Construction Projects</w:t>
      </w:r>
    </w:p>
    <w:p>
      <w:pPr>
        <w:autoSpaceDN w:val="0"/>
        <w:tabs>
          <w:tab w:pos="4282" w:val="left"/>
          <w:tab w:pos="6352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</w:t>
      </w:r>
    </w:p>
    <w:p>
      <w:pPr>
        <w:autoSpaceDN w:val="0"/>
        <w:tabs>
          <w:tab w:pos="1186" w:val="left"/>
          <w:tab w:pos="4282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2,259,305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2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4,179,320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2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6,438,625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autoSpaceDE w:val="0"/>
        <w:widowControl/>
        <w:spacing w:line="226" w:lineRule="exact" w:before="5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Department is hereby authorized to engage in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master capital project agreements with the National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Bureau, including projects at the Greenlief National Guard/Reserve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the Mead Readiness Center, the Lincoln Readiness Center, the York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Center, the Sidney Readiness Center, and the Joint Forces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Headquarters Building.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32 — BOARD OF EDUCATIONAL LANDS AND FUNDS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529 - Land Surveys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497,895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515,252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49,883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51,791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547,778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567,043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376,857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389,507</w:t>
      </w:r>
    </w:p>
    <w:p>
      <w:pPr>
        <w:autoSpaceDN w:val="0"/>
        <w:tabs>
          <w:tab w:pos="1296" w:val="left"/>
          <w:tab w:pos="1962" w:val="left"/>
          <w:tab w:pos="3108" w:val="left"/>
          <w:tab w:pos="4014" w:val="left"/>
          <w:tab w:pos="5280" w:val="left"/>
          <w:tab w:pos="5946" w:val="left"/>
          <w:tab w:pos="6850" w:val="left"/>
          <w:tab w:pos="8356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school lands shall be reimbursed, on a quarterly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 by the Board of Educational Lands and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32 — BOARD OF EDUCATIONAL LANDS AND FUNDS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554 - Disputed Survey Settlements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20,483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20,483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32 — BOARD OF EDUCATIONAL LANDS AND FUNDS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582 - School Land Trust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21,163,355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21,258,224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21,163,355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21,258,224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contained in this program is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72-232.02.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162 - Environmental Trust</w:t>
      </w:r>
    </w:p>
    <w:p>
      <w:pPr>
        <w:autoSpaceDN w:val="0"/>
        <w:autoSpaceDE w:val="0"/>
        <w:widowControl/>
        <w:spacing w:line="226" w:lineRule="exact" w:before="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26,602,651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26,622,563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26,602,651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26,622,563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362,301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373,707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$25,750,000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FY2026-27 $25,750,000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330 - Habitat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9,080,148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9,184,398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3,900,673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3,900,673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12,980,821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13,085,071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2,180,909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2,249,462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$1,725,000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FY2026-27 $1,725,000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336 - Wildlife Conservation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2,072,461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2,072,461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40,129,225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40,190,922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4,276,187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4,284,810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46,477,873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46,548,193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19,705,168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20,134,060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$585,000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FY2026-27 $585,000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337 -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1,010,596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1,010,596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7,658,999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7,909,159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8,669,595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8,919,755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3,987,182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4,112,329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338 - Niobrara Council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52,500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52,500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125,000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178,500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178,500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$52,500 General Funds, $1,000 Cash Funds, and $125,000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for state aid, which shall only be used for such purpose.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included in the appropriation to this program for FY2026-27 $52,500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Funds, $1,000 Cash Funds, and $125,000 Federal Funds estimate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549 - Parks - Administration and Operation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2,816,945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2,816,945</w:t>
      </w:r>
    </w:p>
    <w:p>
      <w:pPr>
        <w:autoSpaceDN w:val="0"/>
        <w:autoSpaceDE w:val="0"/>
        <w:widowControl/>
        <w:spacing w:line="226" w:lineRule="exact" w:before="5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35,836,241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36,724,238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38,703,186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39,591,183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18,044,762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18,734,476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550 - Planning and Trails Coordination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559,668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559,668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2,394,449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1,789,895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111,172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111,172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3,065,289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2,460,735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1,231,050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1,292,121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$750,000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amount expended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maintenance of boundary fences along the Cowboy Trail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 $64,000 Cash Funds during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reappropriated, up to $5,400,000 to fund the MOPAC trail.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reappropriated amounts are hereby designated as state 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617 - Engineering and Area Maintenance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1,856,948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1,856,948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2,508,986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2,630,144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4,365,934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4,487,092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2,277,105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2,346,588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autoSpaceDE w:val="0"/>
        <w:widowControl/>
        <w:spacing w:line="226" w:lineRule="exact" w:before="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628 - Credit Card Discount Sales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852,205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715,205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852,205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715,205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846 - Nebraska Public Safety Communication System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16,029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16,029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318,971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318,971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900 - State Park System Facility Improvements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4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4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develop new,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improve boating facilities and fishing access amenities.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901 - State Parks Facilities Deferred Maintenance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6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6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make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repairs and maintenance improvements at facilities in the state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replace and upgrade facilities in the state park system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to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965 - Water Recreation Enhancement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autoSpaceDE w:val="0"/>
        <w:widowControl/>
        <w:spacing w:line="226" w:lineRule="exact" w:before="4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006" w:val="left"/>
          <w:tab w:pos="7074" w:val="left"/>
          <w:tab w:pos="914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5006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reappropriated, up to $55,082,087 for projects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upgrades at Lake McConaughy State Recreation Area and Lewis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Clark State Recreation Area which may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campground expansion, road repairs, and other projects to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and enjoyments.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966 - State Recreational Trails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6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6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for the Cowboy Recreational and Nature Trail and the Lied Platte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River Bridge Trail, including, but not limited to, trail surfacing,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 decking, culvert construction, trailside amenities, and parking.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967 - State Park Improvements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5006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5006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at Fort Robinson State Park, including the removal of the dam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Carter P. Johnson Lake, the restoration of Soldier Creek, and interior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upgrades to existing lodging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renovate the</w:t>
      </w:r>
    </w:p>
    <w:p>
      <w:pPr>
        <w:autoSpaceDN w:val="0"/>
        <w:autoSpaceDE w:val="0"/>
        <w:widowControl/>
        <w:spacing w:line="226" w:lineRule="exact" w:before="1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lodge at Eugene T. Mahoney State Park.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969 - State Recreation Areas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make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area improvements statewide with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intended that the following projects be undertaken with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this program for FY2025-26: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improvements to implement master plan - Lake McConaughy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Lake Ogallala State Recreation Areas, $500,000.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intended that the following projects be undertaken with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this program for FY2026-27: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improvements to implement master plan - Lake McConaughy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Lake Ogallala State Recreation Areas, $500,000.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971 - Special Use Areas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build,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repair facilities required for holding and studying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972 - Administrative Facilities - IMPR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445,000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make</w:t>
      </w:r>
    </w:p>
    <w:p>
      <w:pPr>
        <w:autoSpaceDN w:val="0"/>
        <w:autoSpaceDE w:val="0"/>
        <w:widowControl/>
        <w:spacing w:line="226" w:lineRule="exact" w:before="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to administrative facilities for the Lincoln headquarters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district offices.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973 - Fish Production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4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4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upgrade,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repair fisheries facilities at the Calamus, North Platte,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Rock Creek, and Valentine hatcheries, the Grove Trout Rearing Station,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offices, and service centers.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975 - Emergency Repairs - Parks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make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repairs statewide to facilities in the state park system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976 - Emergency Repairs - Wildlife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151,000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6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151,000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make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repairs to Oak Valley and George Sylas facilities impacted by flooding,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match federal funding from the Federal Emergency Management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979 - Cowboy Trail Emergency Repairs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autoSpaceDE w:val="0"/>
        <w:widowControl/>
        <w:spacing w:line="226" w:lineRule="exact" w:before="5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544,000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4" w:val="left"/>
          <w:tab w:pos="659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544,000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repair and maintenance work on the Cowboy trails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981 - Aquatic Habitat Enhancement and Restoration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4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4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enhance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aquatic habitat statewide with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apply for and make maximum use of federal funding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construction projects which are eligible for such assistance.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intent of the Legislature that all funds appropriated to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Parks Commission for capital construction projects may be spent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the original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34 — NEBRASKA LIBRARY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252 - Library and Information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3,257,988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3,363,036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45,484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45,484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1,150,206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1,187,191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4,453,678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4,595,711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2,865,897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2,943,242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34 — NEBRASKA LIBRARY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302 - Library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5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1,481,153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1,481,153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515,030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515,030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1,996,183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1,996,183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$1,481,153 General Funds and $515,030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FY2026-27 $1,481,153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$515,030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35 — NEBRASKA LIQUOR CONTROL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73 - Licensing and Regulation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2,009,807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2,009,807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2,109,807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2,109,807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1,085,475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1,085,475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36 — STATE RACING AND GAMING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74 - Enforcement of Standards - Horseracing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522,758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531,327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522,758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531,327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231,822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236,443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36 — STATE RACING AND GAMING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81 - Racetrack Gaming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5,948,852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6,126,099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5,948,852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6,126,099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3,616,907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3,694,055</w:t>
      </w:r>
    </w:p>
    <w:p>
      <w:pPr>
        <w:autoSpaceDN w:val="0"/>
        <w:autoSpaceDE w:val="0"/>
        <w:widowControl/>
        <w:spacing w:line="226" w:lineRule="exact" w:before="4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36 — STATE RACING AND GAMING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87 - Casino Tax Revenue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$20,000,000 Cash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FY2026-27 $20,000,000 Cash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36 — STATE RACING AND GAMING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88 - Horseracing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$120,000 Cash Funds estimate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FY2026-27 $120,000 Cash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37 — NEBRASKA WORKERS' COMPENSATION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530 - Court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5,625,320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5,625,320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64,358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64,358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5,689,678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5,689,678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3,422,166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3,594,528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39 — NEBRASKA BRAND COMMITTEE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75 - Nebraska Brand Committee</w:t>
      </w:r>
    </w:p>
    <w:p>
      <w:pPr>
        <w:autoSpaceDN w:val="0"/>
        <w:autoSpaceDE w:val="0"/>
        <w:widowControl/>
        <w:spacing w:line="226" w:lineRule="exact" w:before="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6,567,682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6,802,519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6,567,682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6,802,519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4,076,903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4,205,232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40 — NEBRASKA MOTOR VEHICLE INDUSTRY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76 - Enforcement of Standards - Automotive Industry</w:t>
      </w:r>
    </w:p>
    <w:p>
      <w:pPr>
        <w:autoSpaceDN w:val="0"/>
        <w:tabs>
          <w:tab w:pos="569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69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1,044,970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1,151,294</w:t>
      </w:r>
    </w:p>
    <w:p>
      <w:pPr>
        <w:autoSpaceDN w:val="0"/>
        <w:tabs>
          <w:tab w:pos="720" w:val="left"/>
          <w:tab w:pos="569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1,044,970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1,151,294</w:t>
      </w:r>
    </w:p>
    <w:p>
      <w:pPr>
        <w:autoSpaceDN w:val="0"/>
        <w:tabs>
          <w:tab w:pos="720" w:val="left"/>
          <w:tab w:pos="593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708,887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777,894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41 — STATE REAL ESTATE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77 - Enforcement of Standards - Real Estate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1,718,907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1,770,297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1,718,907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1,770,297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885,285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911,674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45 — BOARD OF BARBER EXAMINERS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80 - Enforcement of Standards - Barbering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210,264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219,773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210,264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219,773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132,674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138,047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200 -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363,059,147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375,144,831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7,586,125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2,586,125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2,299,947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2,300,175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22,969,492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23,305,194</w:t>
      </w:r>
    </w:p>
    <w:p>
      <w:pPr>
        <w:autoSpaceDN w:val="0"/>
        <w:autoSpaceDE w:val="0"/>
        <w:widowControl/>
        <w:spacing w:line="226" w:lineRule="exact" w:before="2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395,914,711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403,336,325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227,602,622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234,936,292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salary limitations provided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$5,003,370 for FY2025-26 and $5,003,370 for FY2026-27 for Revolving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for program classifications 390 and 563, that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 the amounts shown.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2" w:val="left"/>
          <w:tab w:pos="802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260 - Nebraska Correctional Youth Facility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300 - Tecumseh Correctional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368 - Lincoln Community Corrections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369 - Omaha Community Corrections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370 - Central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372 - Nebraska State Penitentiary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373 - Nebraska Center for Women - York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375 - Diagnostic and Evaluation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376 - Lincoln Correctional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377 - Omaha Correctional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386 - McCook Incarceration Work Camp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389 - Adult Parole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390 - Federal Surplus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391 - Reception and Treatment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495 - Department Central Warehouse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563 - Correctional Industries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expenditures shall not be limited to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intended that the Department of Correctional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Department Contingency Fund and a Department Equipment Fund.</w:t>
      </w:r>
    </w:p>
    <w:p>
      <w:pPr>
        <w:autoSpaceDN w:val="0"/>
        <w:autoSpaceDE w:val="0"/>
        <w:widowControl/>
        <w:spacing w:line="226" w:lineRule="exact" w:before="4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213 - Corrections Workforce Recruitment and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973,465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973,465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973,465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973,465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214 - Vocational and Life Skills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6,251,299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6,313,029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4,800,000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116,450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116,450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14,667,749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11,229,479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1,799,490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1,832,706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FY2025-26 $4,000,000 General Funds and $8,300,000 Cash Funds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FY2026-27 $4,000,000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that $500,000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$500,000 Cash Funds of the amounts shown as state aid in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FY2026-27 be awarded to organizations that provide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preparatory training programs, preapprenticeship programs, or other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that leads directly into a federal registered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that the grants require a minimum one-to-one cash or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contribution. Unallocated grant funds held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at the end of the fiscal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 for the next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$7,800,000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shown as state aid for FY2025-26 and $4,300,000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shown as state aid for FY2026-27 be awarded as grants to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providing the following services: Reentry and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programming for adult and juvenile offenders who are committed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facility and for adult and juvenile offenders who are released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commitment; reentry centers; transitional, community, and half-way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 supportive permanent housing; wrap-around services; facility-</w:t>
      </w:r>
    </w:p>
    <w:p>
      <w:pPr>
        <w:autoSpaceDN w:val="0"/>
        <w:tabs>
          <w:tab w:pos="720" w:val="left"/>
          <w:tab w:pos="1732" w:val="left"/>
          <w:tab w:pos="3586" w:val="left"/>
          <w:tab w:pos="5078" w:val="left"/>
          <w:tab w:pos="669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programing;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corrections; front-end, middle, and back-end services and interventions;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support. Unallocated grant funds held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at the end of the fiscal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 for the next fiscal year.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grants awarded under this section, except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section, be paid in advance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basis. The Department of Correctional Services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grantees to return unused funds upon documentation that any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not provided or may apply such unused funds to future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unexpended Cash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 for the purpose of state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725 - Building Depreciation Charges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71,915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71,915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71,915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71,915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$71,915 General Funds for state building rental depreciation charges,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FY2026-27 $71,915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rental depreciation charges,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905 - Correctional Facilities: Site Selection and</w:t>
      </w:r>
    </w:p>
    <w:p>
      <w:pPr>
        <w:autoSpaceDN w:val="0"/>
        <w:autoSpaceDE w:val="0"/>
        <w:widowControl/>
        <w:spacing w:line="226" w:lineRule="exact" w:before="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</w:t>
      </w:r>
    </w:p>
    <w:p>
      <w:pPr>
        <w:autoSpaceDN w:val="0"/>
        <w:tabs>
          <w:tab w:pos="988" w:val="left"/>
          <w:tab w:pos="4044" w:val="left"/>
          <w:tab w:pos="623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10,000,000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044" w:val="left"/>
          <w:tab w:pos="623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10,000,000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 is hereby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the process of acquiring property for, designing, constructing,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developing a new multi-custody-level correctional facility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to house approximately one thousand five hundred twelve inmates,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mix of maximum, medium, and minimum custody beds, including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 and an option to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authorization shall be contingent on the Department of</w:t>
      </w:r>
    </w:p>
    <w:p>
      <w:pPr>
        <w:autoSpaceDN w:val="0"/>
        <w:tabs>
          <w:tab w:pos="720" w:val="left"/>
          <w:tab w:pos="2506" w:val="left"/>
          <w:tab w:pos="3932" w:val="left"/>
          <w:tab w:pos="4518" w:val="left"/>
          <w:tab w:pos="6184" w:val="left"/>
          <w:tab w:pos="7012" w:val="left"/>
          <w:tab w:pos="771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conjunction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at an appropriately deemed time, beginning the</w:t>
      </w:r>
    </w:p>
    <w:p>
      <w:pPr>
        <w:autoSpaceDN w:val="0"/>
        <w:tabs>
          <w:tab w:pos="720" w:val="left"/>
          <w:tab w:pos="2844" w:val="left"/>
          <w:tab w:pos="3408" w:val="left"/>
          <w:tab w:pos="3852" w:val="left"/>
          <w:tab w:pos="5736" w:val="left"/>
          <w:tab w:pos="66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multi-custody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of such facility, in part or in whole,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72-812 to 72-818. A portion of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expenses necessary to decommission such a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facility shall be constructed in a manner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space, housing features, and other amenities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meaningful reentry, programming, and clinical treatment.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features of construction shall be done in a manner that positively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impacts inmate behavior, including, but not limited to,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correctional beds for both long-term and specialized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design capacity for living spaces, common spaces, telehealth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stations dedicated for programming, and other relevant areas that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substance abuse and mental health counseling and treatment,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educational services, and any other programs or services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for humane care and housing and contribute to reduced recidivism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46 — DEPARTMENT OF CORRECTIONAL SERVICES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912 - Nebraska Correctional Center for Women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</w:t>
      </w:r>
    </w:p>
    <w:p>
      <w:pPr>
        <w:autoSpaceDN w:val="0"/>
        <w:tabs>
          <w:tab w:pos="988" w:val="left"/>
          <w:tab w:pos="5006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5006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Nebraska Capital Construction Fund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 is hereby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repairs on the Nebraska Correctional Center for Women in York,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to use funds for the construction of vocational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buildings on the facility grounds.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913 - Security System Upgrades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</w:t>
      </w:r>
    </w:p>
    <w:p>
      <w:pPr>
        <w:autoSpaceDN w:val="0"/>
        <w:tabs>
          <w:tab w:pos="988" w:val="left"/>
          <w:tab w:pos="4286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6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 is hereby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upgrade security system components at various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facilities statewide, including, but not limited to: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door controls and perimeter detection systems, upgrade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video equipment, and upgrade and replacement of security camera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914 - Infrastructure and Maintenance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</w:t>
      </w:r>
    </w:p>
    <w:p>
      <w:pPr>
        <w:autoSpaceDN w:val="0"/>
        <w:tabs>
          <w:tab w:pos="988" w:val="left"/>
          <w:tab w:pos="4286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4,000,000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286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4,000,000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 is hereby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 various high priority infrastructure and maintenance projects</w:t>
      </w:r>
    </w:p>
    <w:p>
      <w:pPr>
        <w:autoSpaceDN w:val="0"/>
        <w:autoSpaceDE w:val="0"/>
        <w:widowControl/>
        <w:spacing w:line="226" w:lineRule="exact" w:before="5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facility roofing, electrical, boiler/chiller/HVAC, fire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safety, and other needs, which projects the Task Force for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is unable to fully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47 — NEBRASKA EDUCATIONAL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533 - Network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11,264,473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11,543,452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312,450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312,450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11,576,923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11,855,902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3,805,832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3,948,247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47 — NEBRASKA EDUCATIONAL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566 - Public Radio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562,752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573,131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27,647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590,399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600,778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177,351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183,525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limitation on expenditures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 diems contained in this section does not include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trust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47 — NEBRASKA EDUCATIONAL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925 - Translator Replacement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</w:t>
      </w:r>
    </w:p>
    <w:p>
      <w:pPr>
        <w:autoSpaceDN w:val="0"/>
        <w:tabs>
          <w:tab w:pos="988" w:val="left"/>
          <w:tab w:pos="4526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526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Educational Telecommunications Commission is hereby</w:t>
      </w:r>
    </w:p>
    <w:p>
      <w:pPr>
        <w:autoSpaceDN w:val="0"/>
        <w:autoSpaceDE w:val="0"/>
        <w:widowControl/>
        <w:spacing w:line="226" w:lineRule="exact" w:before="4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convert three existing VHF television translators to UHF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northwestern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640 - Postsecondary Education Coordination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1,633,790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1,689,068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61,765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64,200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1,695,555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1,753,268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1,148,734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1,181,422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estimated $115,000 General Funds and for FY2026-27 an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$115,000 General Funds for Midwestern Higher Education Compact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dues.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690 - Nebraska Opportunity Grant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7,093,430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7,093,430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17,854,872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17,854,872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24,948,302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24,948,302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personal services included in the appropriations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$7,093,430 General Funds and $17,854,872 Cash Funds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FY2026-27 $7,093,430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$17,854,872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691 - Access College Early Scholarship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1,500,000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personal services included in the appropriations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$100,000 General Funds and for FY2026-27 $-0- General Funds for</w:t>
      </w:r>
    </w:p>
    <w:p>
      <w:pPr>
        <w:autoSpaceDN w:val="0"/>
        <w:tabs>
          <w:tab w:pos="720" w:val="left"/>
          <w:tab w:pos="2248" w:val="left"/>
          <w:tab w:pos="4018" w:val="left"/>
          <w:tab w:pos="4586" w:val="left"/>
          <w:tab w:pos="5276" w:val="left"/>
          <w:tab w:pos="6324" w:val="left"/>
          <w:tab w:pos="749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$1,400,000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FY2026-27 $1,500,000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692 - Higher Education Financial Aid</w:t>
      </w:r>
    </w:p>
    <w:p>
      <w:pPr>
        <w:autoSpaceDN w:val="0"/>
        <w:tabs>
          <w:tab w:pos="5704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4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8,000,000</w:t>
      </w:r>
    </w:p>
    <w:p>
      <w:pPr>
        <w:autoSpaceDN w:val="0"/>
        <w:tabs>
          <w:tab w:pos="720" w:val="left"/>
          <w:tab w:pos="5704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4,901,641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4,912,570</w:t>
      </w:r>
    </w:p>
    <w:p>
      <w:pPr>
        <w:autoSpaceDN w:val="0"/>
        <w:tabs>
          <w:tab w:pos="720" w:val="left"/>
          <w:tab w:pos="5584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12,901,641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12,912,570</w:t>
      </w:r>
    </w:p>
    <w:p>
      <w:pPr>
        <w:autoSpaceDN w:val="0"/>
        <w:tabs>
          <w:tab w:pos="720" w:val="left"/>
          <w:tab w:pos="5944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218,704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223,414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$8,000,000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FY2026-27 $8,000,000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FY2025-26 $8,000,000 General Funds for state aid for Nebraska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Scholarships, of which $4,000,000 shall be allocated to community</w:t>
      </w:r>
    </w:p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and $4,000,000 shall be allocated to private nonprofit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institutions. There is included in the amount shown as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this program for FY2026-27 $8,000,000 General Funds for state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Career Scholarships, of which $4,000,000 shall be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 and $4,000,000 shall be allocated to private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postsecondary institutions.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$4,555,200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FY2026-27 $4,555,200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695 - Guaranty Recovery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8,000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FY2026-27 $8,000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50 —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48 - Nebraska State Colleges - System Office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75,078,448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77,151,164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47,058,529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47,058,529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52,120,000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52,120,000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10,564,000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10,564,000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184,820,977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186,893,693</w:t>
      </w:r>
    </w:p>
    <w:p>
      <w:pPr>
        <w:autoSpaceDN w:val="0"/>
        <w:autoSpaceDE w:val="0"/>
        <w:widowControl/>
        <w:spacing w:line="226" w:lineRule="exact" w:before="2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FY2025-26 $4,580,000 General Funds for state aid for Nebraska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FY2026-27 $4,580,000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for state aid for Nebraska Career Scholarships,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unexpended General Fund appropriation balance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2025, from the appropriation for the Nebraska Career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FY2025-26 $600,000 General Funds for state aid for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Program and Public Health Early Admission Student 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FY2026-27 $600,000 General Funds for state aid for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Program and Public Health Early Admission Student 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upon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 of the Nebraska State Colleges, the System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State Colleges may divide and distribute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this program among Chadron State College, Peru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Wayne State College, and the System Office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that Cash Fund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tuition, nonresident tuition, off-campus tuition, and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assessed shall be individually accounted for on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Legislature reaffirms its intent to utilize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Data System created by Laws 1978, LB 897, to support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oversight process for postsecondary education.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the intent of the Legislature that all institutions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in the precise formats required by the Coordinating Commission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Legislature reaffirms its commitment to long-range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short-range computer planning by the Nebraska state colleges.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comprehensive computer plans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colleges be updated biennially and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Analyst, the Department of Administrative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Coordinating Commission for Postsecondary Education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15 of each odd-numbered year. The plans required to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Legislative Fiscal Analyst by this section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of Administrative Services shall monitor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of the Board of Trustees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Colleges, Agency No. 50-0, and the Nebraska State Colleges,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Nos. 50-1, 50-3, and 50-4, according to NCHEMS-Program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Structure, Second Edition. Expenditure authority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appropriations.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It is the intent of the Legislature for the Board of Trustees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Colleges to utilize a trust fund to record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for the Corrections Workforce Development Pathway program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Peru State 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50 —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903 - State College Facilities - Sports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4" w:val="left"/>
          <w:tab w:pos="6594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3,000,000</w:t>
      </w:r>
    </w:p>
    <w:p>
      <w:pPr>
        <w:autoSpaceDN w:val="0"/>
        <w:tabs>
          <w:tab w:pos="720" w:val="left"/>
          <w:tab w:pos="4524" w:val="left"/>
          <w:tab w:pos="6594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 of the Nebraska State Colleges is hereby</w:t>
      </w:r>
    </w:p>
    <w:p>
      <w:pPr>
        <w:autoSpaceDN w:val="0"/>
        <w:tabs>
          <w:tab w:pos="720" w:val="left"/>
          <w:tab w:pos="2208" w:val="left"/>
          <w:tab w:pos="2736" w:val="left"/>
          <w:tab w:pos="3984" w:val="left"/>
          <w:tab w:pos="4632" w:val="left"/>
          <w:tab w:pos="5998" w:val="left"/>
          <w:tab w:pos="65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renovate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intercollegiate athletics and student fitness, recreation, and 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at the Nebraska State Colleges.</w:t>
      </w:r>
    </w:p>
    <w:p>
      <w:pPr>
        <w:autoSpaceDN w:val="0"/>
        <w:autoSpaceDE w:val="0"/>
        <w:widowControl/>
        <w:spacing w:line="226" w:lineRule="exact" w:before="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50 —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919 - State College Facilities Program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6" w:val="left"/>
          <w:tab w:pos="6354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25,705,000</w:t>
      </w:r>
    </w:p>
    <w:p>
      <w:pPr>
        <w:autoSpaceDN w:val="0"/>
        <w:tabs>
          <w:tab w:pos="720" w:val="left"/>
          <w:tab w:pos="4286" w:val="left"/>
          <w:tab w:pos="6354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1,440,000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1,440,000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18,720,000</w:t>
      </w:r>
    </w:p>
    <w:p>
      <w:pPr>
        <w:autoSpaceDN w:val="0"/>
        <w:tabs>
          <w:tab w:pos="720" w:val="left"/>
          <w:tab w:pos="4286" w:val="left"/>
          <w:tab w:pos="6354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2,565,000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2,565,000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44,425,000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hereby acknowledges and reaffirms the directive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85-423, 85-424, and 85-425, which authorizes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 to make expenditures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 Facilities Program exclusively for projects outlined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85-424.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50 —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920 - Board Facilities Fee Fund Projects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6" w:val="left"/>
          <w:tab w:pos="6594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9,300,000</w:t>
      </w:r>
    </w:p>
    <w:p>
      <w:pPr>
        <w:autoSpaceDN w:val="0"/>
        <w:tabs>
          <w:tab w:pos="720" w:val="left"/>
          <w:tab w:pos="4526" w:val="left"/>
          <w:tab w:pos="6594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9,300,000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hereby acknowledges and reaffirms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85-328 which authorize amounts accumulated in the State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Improvement Fee Fund to be expended for the purpose of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capital improvement projects approved by the Board of Trustees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Colleges for facilities on campuses or lands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50 —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933 - Chadron State College Math Science Building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6" w:val="left"/>
          <w:tab w:pos="6354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2,216,000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2,216,000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17,728,000</w:t>
      </w:r>
    </w:p>
    <w:p>
      <w:pPr>
        <w:autoSpaceDN w:val="0"/>
        <w:tabs>
          <w:tab w:pos="720" w:val="left"/>
          <w:tab w:pos="4286" w:val="left"/>
          <w:tab w:pos="6354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2,216,000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2,216,000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17,728,000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is authorized to renovate and construct an addition to the</w:t>
      </w:r>
    </w:p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Math Science Building at Chadron State College. The amount of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to be met by appropriations pursuant to this section is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$24,094,000. The board is further authorized to expend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it may secure from other sources for completion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fiscal year commencing July 1, 2013,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through the fiscal year ending June 30, 2035,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appropriate each fiscal year from the General Fund an amount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$2,216,000 to be used by the board to pay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renovating and constructing an addition to the Math Science Building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Chadron State College. The board may enter into long-term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any person, firm, or corporation for the Math Science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project. The payments of the costs of the projects may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 contract period not to extend beyond June 30, 2035.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not pledge the credit of the State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any sum owing on account of such contract,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may be pledged for the payment of any such contract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by the Legislature for such purpose. No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entered into pursuant to this section without prior approval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by the board. The board may also convey, lease, or lease 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or any part of the Math Science Building project and the land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project is situated to such person, firm, or corporation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contract with pursuant to this section to facilitate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payment of the costs of the Math Science Building project.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conveyance or lease shall provide that when the costs of the Math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 Building project have been paid, together with interest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thereon, the Math Science Building project and the land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project is located shall become the property of the board.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schedule contractual payments on a monthly, quarterly, or semiannual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consistent with the state fiscal year. On or before August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2035, any funds appropriated from the General Fund for the project held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treasury and held by any trustee which are not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terms of any long-term financing agreements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be transferred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finds and determines that the Math Science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is of critical importance to the State of Nebraska.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the appropriations for the Math Science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project shall not be reduced until all contracts and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construction and financing of the Math Science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is completed or paid but in no case shall such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 beyond the fiscal year ending June 30, 2035.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amount appropriated pursuant to this section may be applied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to a project or financing to complete renovation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an addition to the Math Science Building until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contracts of the board related to the Rangeland Center and U.S.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 Library projects have been provided for or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51 — UNIVERSITY OF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781 - University -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There is hereby appropriated to the Board of Regents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for expenditure and distribution to the campuses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University of Nebraska Central Administration the following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money.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703,683,768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708,054,475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703,683,768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708,054,475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FY2025-26 $8,000,000 General Funds for state aid for Nebraska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FY2026-27 $8,000,000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for state aid for Nebraska Career Scholarships,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unexpended General Fund appropriation balance existing on</w:t>
      </w:r>
    </w:p>
    <w:p>
      <w:pPr>
        <w:autoSpaceDN w:val="0"/>
        <w:autoSpaceDE w:val="0"/>
        <w:widowControl/>
        <w:spacing w:line="226" w:lineRule="exact" w:before="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2025, from the appropriation for the Nebraska Career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intended that the University of Nebraska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upon approval of the Board of Regents of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divide and distribute the funds appropriated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all the campuses and the central administration,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College of Technical Agriculture at Curtis.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these funds may be supplemented by Cash Funds, Federal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Funds, and Trust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 estimated $3,914,049 General Funds and for FY2026-27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$3,938,360 General Funds for the Nebraska College of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at Curtis.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 estimated $2,804,862 General Funds and for FY2026-27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$2,804,862 General Funds for the Nebraska Forest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FY2025-26 $1,800,000 General Funds and for FY2026-27 $1,800,000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pediatric cancer of which $1,500,000 per year is for pediatric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850" w:val="left"/>
          <w:tab w:pos="5492" w:val="left"/>
          <w:tab w:pos="6256" w:val="left"/>
          <w:tab w:pos="6778" w:val="left"/>
          <w:tab w:pos="7420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pediatric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is included in the appropriation to this program $400,000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for FY2025-26 and $400,000 General Funds for FY2026-27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to partner with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regional centers, or both to develop and offer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studying to become behavioral health professionals. Such</w:t>
      </w:r>
    </w:p>
    <w:p>
      <w:pPr>
        <w:autoSpaceDN w:val="0"/>
        <w:tabs>
          <w:tab w:pos="720" w:val="left"/>
          <w:tab w:pos="1968" w:val="left"/>
          <w:tab w:pos="2856" w:val="left"/>
          <w:tab w:pos="3984" w:val="left"/>
          <w:tab w:pos="5232" w:val="left"/>
          <w:tab w:pos="6600" w:val="left"/>
          <w:tab w:pos="7126" w:val="left"/>
          <w:tab w:pos="77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clinical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rotations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490" w:val="left"/>
          <w:tab w:pos="3898" w:val="left"/>
          <w:tab w:pos="4588" w:val="left"/>
          <w:tab w:pos="5876" w:val="left"/>
          <w:tab w:pos="7046" w:val="left"/>
          <w:tab w:pos="7614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both,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stipends, and student coordination and recruitment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shall include a report on the outcomes of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efforts with its biennial budget request submitted in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2028. The reports shall include information on whether the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participated in the clinical rotations subsequently worked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behavioral health professionals.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General Funds for the Robert B. Daugherty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Global Institute to support water and agricultural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collaborative initiatives to implement best practices in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FY2026-27 $500,000 General Funds for the Robert B. Daugherty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Global Institute to support water and agricultural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collaborative initiatives to implement best practices in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FY2025-26 $5,000,000 General Funds and for FY2026-27 $5,000,000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Behavioral Health Education Center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It is the intent of the Legislature that the Institute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and Natural Resources and the Cooperative Extension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treated fairly in the University of Nebraska 2025-2027 biennial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budget-setting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Regents of the University of Nebraska for FY2025-26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$11,719,478 General Funds and for FY2026-27 an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$11,719,478 General Funds, to be administered by Central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targeted research activities at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It is intended that none of these funds be used for new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renovation, except that a small portion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short-term cash flow. Further, it is intended that an estimated $315,291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estimated $11,719,478 for FY2025-26 and an estimated $315,291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estimated $11,719,478 for FY2026-27 be used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Program to Stimulate Competitive Research (EPSCoR) which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have an increased emphasis on applied research and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intended that faculty teams, research centers,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faculty from the various colleges and departments of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campuses of the University of Nebraska should present research</w:t>
      </w:r>
    </w:p>
    <w:p>
      <w:pPr>
        <w:autoSpaceDN w:val="0"/>
        <w:tabs>
          <w:tab w:pos="720" w:val="left"/>
          <w:tab w:pos="2102" w:val="left"/>
          <w:tab w:pos="2646" w:val="left"/>
          <w:tab w:pos="3308" w:val="left"/>
          <w:tab w:pos="4572" w:val="left"/>
          <w:tab w:pos="5354" w:val="left"/>
          <w:tab w:pos="6616" w:val="left"/>
          <w:tab w:pos="800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the various targeted research areas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appropriation has been made but prior to August 15,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Inherent in this process is the concept that the best proposals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regardless of the campus of origin and that selections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competitive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intended for the EPSCoR Program that faculty teams,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clusters, research centers, or individual faculty from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and departments of all of the campuses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Creighton University should present to the EPSCoR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research proposals to be funded by the EPSCoR Program. Inherent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process is the concept that the best proposals be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campus of origin and that selections be made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basis. Emphasis shall be placed on technology transfer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research needs of business and industry. It is intended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EPSCoR Planning Committee shall continue to develop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 and Technology Transfer Plan as part of the EPSCoR Program.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intended that the existing Research Fund Advisory Committee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existing EPSCoR Planning Committee coordinate and integrate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project evaluation criteria and procedures for both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Research Initiative Program and the EPSCoR Program.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any research grants to Creighton University shall be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a contract in which specific services are identified and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is specified. Creighton University shall provide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of any match.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It is intended that: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University of Nebraska shall report its expenditures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Allotment Status Report and Regular Budget Status Report according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operational and organizational structure, subject to approval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Accounting Administrator and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University of Nebraska shall report its expenditures on the</w:t>
      </w:r>
    </w:p>
    <w:p>
      <w:pPr>
        <w:autoSpaceDN w:val="0"/>
        <w:tabs>
          <w:tab w:pos="720" w:val="left"/>
          <w:tab w:pos="1884" w:val="left"/>
          <w:tab w:pos="3888" w:val="left"/>
          <w:tab w:pos="5532" w:val="left"/>
          <w:tab w:pos="6576" w:val="left"/>
          <w:tab w:pos="7138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NCHEMS-Program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Structure, Second Edition, subject to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Administrator and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University of Nebraska shall submit the budget request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NCHEMS-Program Classification Structure, Second Edition,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Nebraska-Lincoln with an informational budget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Institute of Agriculture and Natural Resources,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at Omaha, University of Nebraska Medical Center,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at Kearney, Nebraska College of Technical Agriculture at Curtis,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University of Nebraska Central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Comprehensive computer plans at the University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biennially updated and submitted to the Legislative Fiscal Analyst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budget division of the Department of Administrative Services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September 1 of odd-numbered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Nebraska Educational Data System created by Laws 1978, LB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897, shall be utilized to support the appropriations and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postsecondary education. It is further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all institutions shall provide the data in the precise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formats required by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that any expenditure of General Funds on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information systems, including any student information system,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the Nebraska Educational Data System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Coordinating Commission for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51 — UNIVERSITY OF NEBRASKA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906 - NU Facilities Renewal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4" w:val="left"/>
          <w:tab w:pos="6354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4,462,928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4,462,928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102,647,344</w:t>
      </w:r>
    </w:p>
    <w:p>
      <w:pPr>
        <w:autoSpaceDN w:val="0"/>
        <w:tabs>
          <w:tab w:pos="720" w:val="left"/>
          <w:tab w:pos="4284" w:val="left"/>
          <w:tab w:pos="6354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4,462,928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4,462,928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102,647,344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It is the intent of the Legislature that after the terms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financing agreements have been met for the Nebraska College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Agriculture at Curtis Education Center, the annual $820,000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appropriation as contained in Laws 2017, LB 330, section 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continued through 2050. The annual $820,000 General Fund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renewal, renovations, or repair of existing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that after the terms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financing agreements have been met for the College of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- Lincoln Division, the annual $1,477,000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as contained in Laws 2017, LB 330, section 37, be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2050. The annual $1,477,000 General Fund appropriation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renewal, renovations, or repair of existing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of Regents of the University of Nebraska may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long-term financing contracts with any person, firm,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finance university facilities. The Board of Regents may also convey,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or lease back all or any part of the university facilities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on which any such facility is situated to such person, firm,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as the Board of Regents may contract with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facilitate the long-term payment of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Any such conveyance or lease shall provide that when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facility has been paid, together with interest and other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thereon, the facility and the land on which such facility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become the property of the Board of Regents. The Board of Regents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schedule contractual payments on a monthly, quarterly, or semiannual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consistent with the state fiscal year.</w:t>
      </w:r>
    </w:p>
    <w:p>
      <w:pPr>
        <w:autoSpaceDN w:val="0"/>
        <w:autoSpaceDE w:val="0"/>
        <w:widowControl/>
        <w:spacing w:line="226" w:lineRule="exact" w:before="3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Payment of the costs of the renewal, renovation, or repair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university facilities for which the General Fund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 are identified as a repayment source may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 contract period not to extend beyond June 30, 2062.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Regents shall not pledge the credit of the State of Nebraska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except that there may be pledged for payment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any appropriations made by the Legislature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that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 shall not be reduced until all contracts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relating to the construction and financing of the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completed or paid but in no case shall such appropriations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fiscal year ending June 30, 2062.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of Regents of the University of Nebraska,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capital construction budget request, shall include the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and ongoing projects utilizing state funding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and a list of projects planned for the next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of Regents of the University of Nebraska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Task Force for Building Renewal semiannual reports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of each project receiving funding from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51 — UNIVERSITY OF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920 - University of Nebraska Facilities Program</w:t>
      </w:r>
    </w:p>
    <w:p>
      <w:pPr>
        <w:autoSpaceDN w:val="0"/>
        <w:tabs>
          <w:tab w:pos="4286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166" w:val="left"/>
          <w:tab w:pos="6234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526,055,136</w:t>
      </w:r>
    </w:p>
    <w:p>
      <w:pPr>
        <w:autoSpaceDN w:val="0"/>
        <w:tabs>
          <w:tab w:pos="720" w:val="left"/>
          <w:tab w:pos="4166" w:val="left"/>
          <w:tab w:pos="6234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630,000,000</w:t>
      </w:r>
    </w:p>
    <w:p>
      <w:pPr>
        <w:autoSpaceDN w:val="0"/>
        <w:tabs>
          <w:tab w:pos="720" w:val="left"/>
          <w:tab w:pos="4166" w:val="left"/>
          <w:tab w:pos="6234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31,500,000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1,156,055,136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hereby acknowledges and reaffirms the directive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85-420, 85-421, and 85-422, which authorizes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Regents to make expenditures from appropriated funds for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Facilities Program exclusively for projects as outlined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85-421.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51 — UNIVERSITY OF NEBRASKA</w:t>
      </w:r>
    </w:p>
    <w:p>
      <w:pPr>
        <w:autoSpaceDN w:val="0"/>
        <w:autoSpaceDE w:val="0"/>
        <w:widowControl/>
        <w:spacing w:line="226" w:lineRule="exact" w:before="37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959 - Nursing and Allied Health Residential Facilities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524" w:val="left"/>
          <w:tab w:pos="7074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15,000,000</w:t>
      </w:r>
    </w:p>
    <w:p>
      <w:pPr>
        <w:autoSpaceDN w:val="0"/>
        <w:tabs>
          <w:tab w:pos="720" w:val="left"/>
          <w:tab w:pos="4524" w:val="left"/>
          <w:tab w:pos="7074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FY2025-26 $250,000 General Funds and for FY2026-27 $-0-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study relating to design and construction of residential facilities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in nursing and allied health professions in Norfolk,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provide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for the purpose of designing and constructing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students in nursing and allied health professions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Norfolk, Nebraska, beginning in FY2027-28 in the amount of $750,000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for twenty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the Board of Regents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enter into long-term financing contracts with any person, firm,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for the project pursuant to sections 85-401 to 85-411.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future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facilities described in this section shall not be reduced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contracts and securities relating to the construction and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facilities are completed or paid, but in no case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extend beyond the fiscal year ending June 30, 2047.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52 — NEBRASKA STATE FAIR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694 - State Fair Support and Improvement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5,000,000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53 — REAL PROPERTY APPRAISER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79 - Appraiser Licensing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486,797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502,236</w:t>
      </w:r>
    </w:p>
    <w:p>
      <w:pPr>
        <w:autoSpaceDN w:val="0"/>
        <w:autoSpaceDE w:val="0"/>
        <w:widowControl/>
        <w:spacing w:line="226" w:lineRule="exact" w:before="20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486,797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502,236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254,355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262,040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agency complies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sections 76-2226 and 76-3219 on the allowed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Real Property Appraiser Fund and the Appraisal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54 — NEBRASKA STATE HISTORICAL SOCIETY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561 - Semiquincentennial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54 — NEBRASKA STATE HISTORICAL SOCIETY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648 - Nebraska State Historical Society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5,286,038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5,286,038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3,225,382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3,485,799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987,580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1,030,275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9,499,000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9,802,112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5,108,247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5,108,247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2" w:val="left"/>
          <w:tab w:pos="8022" w:val="left"/>
          <w:tab w:pos="9144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43 - Departmental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258 - Library/Archives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541 - Museum Operation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542 - Branch Museums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543 - Archeology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552 - Historic Preservation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632 - Hall of Fame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647 - Skeletal Remains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653 - Gerald R. Ford Conservation Center</w:t>
      </w:r>
    </w:p>
    <w:p>
      <w:pPr>
        <w:autoSpaceDN w:val="0"/>
        <w:autoSpaceDE w:val="0"/>
        <w:widowControl/>
        <w:spacing w:line="226" w:lineRule="exact" w:before="1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$100,000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FY2026-27 $100,000 Federal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$25,000 General Funds and for FY2026-27 $25,000 General Funds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obligations of the agency under the Unmarked Human Burial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Skeletal Remains Protection Act,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Society shall continue to budget and account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museums at the subprogram level within this program.</w:t>
      </w:r>
    </w:p>
    <w:p>
      <w:pPr>
        <w:autoSpaceDN w:val="0"/>
        <w:tabs>
          <w:tab w:pos="1296" w:val="left"/>
          <w:tab w:pos="3308" w:val="left"/>
          <w:tab w:pos="4240" w:val="left"/>
          <w:tab w:pos="5054" w:val="left"/>
          <w:tab w:pos="5626" w:val="left"/>
          <w:tab w:pos="6918" w:val="left"/>
          <w:tab w:pos="761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maintenance, or repair of a gift of real property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property has been approved for acceptance by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as required under section 81-1,113.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56 — NEBRASKA WHEAT DEVELOPMENT, UTILIZATION,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MARKETING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381 - Nebraska Wheat Development, Utilization,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Board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1,697,031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1,709,812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1,697,031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1,709,812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304,107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313,126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57 — NEBRASKA OIL AND GAS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335 - Oil and Gas Conservation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1,434,241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1,471,352</w:t>
      </w:r>
    </w:p>
    <w:p>
      <w:pPr>
        <w:autoSpaceDN w:val="0"/>
        <w:autoSpaceDE w:val="0"/>
        <w:widowControl/>
        <w:spacing w:line="226" w:lineRule="exact" w:before="28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87,133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89,360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1,521,374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1,560,712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948,294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978,150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58 — BOARD OF ENGINEERS AND ARCHITECTS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82 - Enforcement of Standards - Engineers and Architects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993,075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1,025,208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993,075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1,025,208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516,562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531,956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59 — BOARD OF GEOLOGISTS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159 - Enforcement of Standards - Geologists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35,324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35,892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35,324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35,892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60 — NEBRASKA ETHANOL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516 - Ethanol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872,078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891,276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872,078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891,276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313,063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324,845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61 — NEBRASKA DAIRY INDUSTRY DEVELOPMENT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114 - Nebraska Dairy Industry Development Board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1,640,000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1,640,000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1,640,000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1,640,000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62 — STATE BOARD OF EXAMINERS FOR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SURVEYORS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83 - Enforcement of Standards - Land Surveyors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30,874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30,874</w:t>
      </w:r>
    </w:p>
    <w:p>
      <w:pPr>
        <w:autoSpaceDN w:val="0"/>
        <w:autoSpaceDE w:val="0"/>
        <w:widowControl/>
        <w:spacing w:line="226" w:lineRule="exact" w:before="24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30,874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30,874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63 — NEBRASKA STATE BOARD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84 - Enforcement of Standards - Public Accountancy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496,109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507,807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496,109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507,807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255,947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263,456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100 - Public Protection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89,325,513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89,325,513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10,405,534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10,332,992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1,032,003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1,177,933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100,763,050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100,836,438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59,391,534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60,834,142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189 - Command and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190 - Criminal Investigations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195 - Road Operations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General Funds and $100,000 Federal Funds from the Byrne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Improvement set-aside funds, subject to available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appropriation, which shall only be expended for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systems improvements. There is included in the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program for FY2026-27 $150,000 General Funds and $100,000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Byrne Criminal History Improvement set-aside funds,</w:t>
      </w:r>
    </w:p>
    <w:p>
      <w:pPr>
        <w:autoSpaceDN w:val="0"/>
        <w:autoSpaceDE w:val="0"/>
        <w:widowControl/>
        <w:spacing w:line="226" w:lineRule="exact" w:before="1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available federal appropriation, which shall only be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criminal justice information systems improvements.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Nebraska State Patrol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expended consistent with all applicable federal laws,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pertaining to Byrne Criminal History Improvement set-aside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$489,979 Cash Funds and for FY2026-27 $489,979 Cash Funds,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amounts shall only be expended to provide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along state road construction zones.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shall contract with the Nebraska State Patrol for such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coverage and shall pay for such services from the Roads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Cash Fund to the Nebraska State Patrol Cash Fund in four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amounts to be transferred by the State Treasurer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October 15, January 15, and April 15, for both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205 - Carrier Enforcement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13,382,582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13,710,157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4,072,054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4,220,536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17,454,636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17,930,693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11,103,091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11,335,154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325 - Operational Improvements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1,900,380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1,893,380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1,900,380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1,893,380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53,400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53,440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from this program shall be restricted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Cash Fund, the Treasury Agency Forfeitures Cash Fund, and the</w:t>
      </w:r>
    </w:p>
    <w:p>
      <w:pPr>
        <w:autoSpaceDN w:val="0"/>
        <w:autoSpaceDE w:val="0"/>
        <w:widowControl/>
        <w:spacing w:line="226" w:lineRule="exact" w:before="2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Drug Control and Education Cash Fund. These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not be expended from any other budget programs,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Safety Cash Fund may also be expended from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budget Program No. 575, for the purpose of providing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match for federal Byrne grants awarded to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from Program No. 850 for the Nebraska Public Safety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Expenditures from these two Cash Funds shall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budget subprograms.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funds become available, the Superintendent of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shall submit proposed lists of projects in writing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them to the Governor for approval or rejection,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projects shall be submitted by the superintendent or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during FY2025-26 or FY2026-27 until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first reserved the full Cash Fund appropriations and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necessary to completely meet all active and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improvement project balances remaining unexpended as of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630 - State Capitol Security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294,568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294,568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1,986,146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2,052,504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2,280,714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2,347,072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1,318,550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1,353,911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security agreements entered into by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the state capitol security division, shall require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revenue be credited directly to the Capitol Security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budgeting purposes only, the amount of projected revenue to be</w:t>
      </w:r>
    </w:p>
    <w:p>
      <w:pPr>
        <w:autoSpaceDN w:val="0"/>
        <w:autoSpaceDE w:val="0"/>
        <w:widowControl/>
        <w:spacing w:line="226" w:lineRule="exact" w:before="3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security agreements entered into by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on behalf of the state capitol security division, to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Capitol Security Revolving Fund is estimated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$532,460 for FY2025-26 and $532,460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850 - Nebraska Public Safety Communication System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1,119,592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1,119,592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5,976,771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5,575,496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7,096,363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6,695,088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251,250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257,968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49 - Departmental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4,869,272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5,023,675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4,869,272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5,023,675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3,025,193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3,106,128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171 - Materiel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98,711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98,711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19,008,499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19,342,886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19,107,210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19,441,597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3,903,389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3,994,293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174 - OCIO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135,160,597</w:t>
      </w:r>
    </w:p>
    <w:p>
      <w:pPr>
        <w:autoSpaceDN w:val="0"/>
        <w:autoSpaceDE w:val="0"/>
        <w:widowControl/>
        <w:spacing w:line="226" w:lineRule="exact" w:before="42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135,160,597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32,681,705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33,767,981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agency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according to the 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101 - Chief Information Officer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170 - Statewide Computer Network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172 - Information Management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173 - Communications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245 - Public Safety Communications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180 - Transportation Services Bureau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11,987,494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12,303,907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11,987,494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12,303,907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690,397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710,222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509 - Budget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1,990,412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1,990,412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1,990,412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1,990,412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1,489,461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1,536,345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535 - Risk Management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537,315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547,513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537,315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547,513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223,667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227,870</w:t>
      </w:r>
    </w:p>
    <w:p>
      <w:pPr>
        <w:autoSpaceDN w:val="0"/>
        <w:autoSpaceDE w:val="0"/>
        <w:widowControl/>
        <w:spacing w:line="226" w:lineRule="exact" w:before="46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560 - State Building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230,055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230,055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933,457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933,457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93,376,511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53,804,745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94,540,023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54,968,257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8,931,004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9,140,423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assessed by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provisions of subdivision (4)(b) of section 81-1108.17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Ferguson House shall not annually exceed an amount calculated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Multiply the insured replacement value of the Ferguson 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two one-hundredths;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Divide the amount of tenant-occupied gross square feet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Ferguson House space by the Ferguson House gross square feet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Multiply the amount computed in subdivision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computed in subdivision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567 - Accounting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11,390,051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11,545,795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11,390,051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11,545,795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3,318,818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3,412,200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573 - Task Force for Building Renewal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598,814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610,199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598,814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610,199</w:t>
      </w:r>
    </w:p>
    <w:p>
      <w:pPr>
        <w:autoSpaceDN w:val="0"/>
        <w:autoSpaceDE w:val="0"/>
        <w:widowControl/>
        <w:spacing w:line="226" w:lineRule="exact" w:before="54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422,347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430,503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591 - Tort Claims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following amounts are hereby transferred to the Tort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from the respective agency fund balances: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$797 from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$4,487 from the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$22,691 from the Game and Parks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$30,934 from the Department of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$660 from the Board of Trustees of the Nebraska State Colleges.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 shall be transferred to the risk management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division no later than August 1, 2025, or in four equal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1, October 1, January 1, and April 1,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amounts are hereby transferred to the Tort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from the respective agency fund balances: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$797 from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$4,487 from the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$22,691 from the Game and Parks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$30,934 from the Department of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$660 from the Board of Trustees of the Nebraska State Colleges.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 shall be transferred to the risk management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division no later than August 1, 2026, or in four equal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1, October 1, January 1, and April 1,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transfers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FY2026-27 be adjusted by the One Hundred Ninth Legislature,</w:t>
      </w:r>
    </w:p>
    <w:p>
      <w:pPr>
        <w:autoSpaceDN w:val="0"/>
        <w:autoSpaceDE w:val="0"/>
        <w:widowControl/>
        <w:spacing w:line="226" w:lineRule="exact" w:before="2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Session, 2026, in accordance with information available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592 - Indemnification Claims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593 - Workers' Compensation Claims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22,952,296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22,952,296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22,952,296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22,952,296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state agencies, boards,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make the workers' compensation insurance premium payments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Workers' Compensation Claims Revolving Fund, which are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FY2025-26 in this program under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81-8,239.02 and 81-8,239.03, to the risk management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division no later than August 1, 2025, or in four equal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1, October 1, January 1, and April 1,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state agencies, boards,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make the workers' compensation insurance premium payments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Workers' Compensation Claims Revolving Fund, which are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FY2026-27 in this program under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81-8,239.02 and 81-8,239.03, to the risk management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division no later than August 1, 2026, or in four equal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1, October 1, January 1, and April 1,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not to exceed $25,000 Revolving Funds, which may be used to</w:t>
      </w:r>
    </w:p>
    <w:p>
      <w:pPr>
        <w:autoSpaceDN w:val="0"/>
        <w:autoSpaceDE w:val="0"/>
        <w:widowControl/>
        <w:spacing w:line="226" w:lineRule="exact" w:before="2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rehabilitation services to assist worker rehabilitation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 to workers' compensation cases.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an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$25,000 Revolving Funds, which may be used to contract for rehabilitation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assist worker rehabilitation in relation to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594 - State Insurance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13,544,411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13,544,411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13,544,411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13,544,411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605 - Personnel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1,592,263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1,592,263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9,549,565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9,549,565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11,141,828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11,141,828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8,303,408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8,343,835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606 - Benefits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2,742,818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2,768,803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2,742,818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2,768,803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402,096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414,419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608 - Employee Relations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379,680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382,204</w:t>
      </w:r>
    </w:p>
    <w:p>
      <w:pPr>
        <w:autoSpaceDN w:val="0"/>
        <w:autoSpaceDE w:val="0"/>
        <w:widowControl/>
        <w:spacing w:line="226" w:lineRule="exact" w:before="46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379,680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382,204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279,721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289,634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685 - Office of the Nebraska Capitol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5,198,748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5,525,427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60,243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60,243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4,750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4,750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5,263,741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5,590,420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1,887,562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1,935,952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 It is the intent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reappropriated balance, other than Capitol Heating, Ventilating,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Air Conditioning Systems Replacement project manager reappropriation,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unexpected increases in utility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901 - State Capitol Improvements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5006" w:val="left"/>
          <w:tab w:pos="6354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9,000,000</w:t>
      </w:r>
    </w:p>
    <w:p>
      <w:pPr>
        <w:autoSpaceDN w:val="0"/>
        <w:tabs>
          <w:tab w:pos="720" w:val="left"/>
          <w:tab w:pos="5006" w:val="left"/>
          <w:tab w:pos="6354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Nebraska Capitol Commission is hereby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complete projects for the restoration, preservation, and enhancement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Capitol and its grounds as outlined in section 72-2211.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922 - Capitol Heating, Ventilating, and Air Conditioning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Replacement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</w:t>
      </w:r>
    </w:p>
    <w:p>
      <w:pPr>
        <w:autoSpaceDN w:val="0"/>
        <w:autoSpaceDE w:val="0"/>
        <w:widowControl/>
        <w:spacing w:line="226" w:lineRule="exact" w:before="48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988" w:val="left"/>
          <w:tab w:pos="4164" w:val="left"/>
          <w:tab w:pos="7074" w:val="left"/>
          <w:tab w:pos="914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33,333,886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4164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33,333,886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hereby acknowledges and reaffirms the directive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Laws 2014, LB905, which authorizes the Office of the Nebraska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continue planning for and undertake replacement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heating, ventilating, and air conditioning systems serving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Capitol as well as associated infrastructure,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protection, life safety, and architectural improvements identified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Capitol HVAC Master Plan Amendment, dated September 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2013. The total project cost, including the appropriation in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685 for the Capitol Heating, Ventilating, and Air Conditioning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Replacement project manager, shall not exceed $158,743,113.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940 - Task Force for Building Renewal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164" w:val="left"/>
          <w:tab w:pos="6234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21,273,930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21,273,930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42,547,860</w:t>
      </w:r>
    </w:p>
    <w:p>
      <w:pPr>
        <w:autoSpaceDN w:val="0"/>
        <w:tabs>
          <w:tab w:pos="720" w:val="left"/>
          <w:tab w:pos="4164" w:val="left"/>
          <w:tab w:pos="6234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21,273,930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21,273,930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42,547,860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hereby acknowledges and reaffirms the directive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 77-2602, which is to place amounts from the special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on cigarettes in the Building Renewal Allocation Fund for FY1997-98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continuing each fiscal year until all the purposes of the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Renewal Act have been fulfilled. The Legislature hereby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acknowledges and reaffirms directives made by sections 81-188.01,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81-188.03, and 81-188.05 to utilize amounts from certain depreciation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credited to the State Building Renewal Assessment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Building Renewal Assessment Fund, and State College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Assessment Fund for purposes as provided in the Deferred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to this program is for the purpose of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Deferred Building Renewal Act,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repair, fire and life safety projects, and compliance with the</w:t>
      </w:r>
    </w:p>
    <w:p>
      <w:pPr>
        <w:autoSpaceDN w:val="0"/>
        <w:autoSpaceDE w:val="0"/>
        <w:widowControl/>
        <w:spacing w:line="226" w:lineRule="exact" w:before="2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Americans with Disabilities Act (ADA) of 1990. Funds may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spent on projects related to energy conservation. There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any available federal funds, plus investment income thereon,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this program for FY2025-26 and FY2026-27.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FY2025-26 an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$200,000 Cash Funds and for FY2026-27 an amount not to exceed $200,000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building maintenance and renewal training, roof scans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testing procedures, and consulting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appropriated in this section for actual deferred repair,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and life safety, compliance with the federal Americans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Act of 1990, and energy conservation shall be matched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private, and agency General, Cash, and Revolving 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Task Force for Building Renewal.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None of the funds appropriated to this program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budget compliance with the federal Americans with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1990. Expenditures for deferred repair, fire and life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projects, and compliance with the federal Americans with Disabilities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1990 may be made through the same program on the Allotment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in the Nebraska Information System, except that expenditures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repair, fire and life safety projects, and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Americans with Disabilities Act of 1990 shall each be kept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by subprogram on the Budget Status Report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 or through the use of the Grant Project Status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some other accounting mechanism.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66 — ABSTRACTERS BOARD OF EXAMINERS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58 - Enforcement of Standards - Abstracters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56,266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56,266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56,266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56,266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32,066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32,066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67 — EQUAL OPPORTUNITY COMMISSION</w:t>
      </w:r>
    </w:p>
    <w:p>
      <w:pPr>
        <w:autoSpaceDN w:val="0"/>
        <w:autoSpaceDE w:val="0"/>
        <w:widowControl/>
        <w:spacing w:line="226" w:lineRule="exact" w:before="37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59 - Enforcement of Standards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1,500,988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1,547,076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1,107,432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1,150,189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2,608,420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2,697,265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1,687,153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1,787,215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68 — COMMISSION ON LATINO-AMERICANS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537 - Commission on Latino-Americans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304,402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309,869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309,402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314,869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212,590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216,015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69 — NEBRASKA ARTS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326 - Promotion and Development of the Arts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819,150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850,377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220,702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220,702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1,099,852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1,131,079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724,958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744,035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69 — NEBRASKA ARTS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327 - Aid to the Arts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1,849,209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1,849,209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325,000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545,800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545,800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2,720,009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2,720,009</w:t>
      </w:r>
    </w:p>
    <w:p>
      <w:pPr>
        <w:autoSpaceDN w:val="0"/>
        <w:autoSpaceDE w:val="0"/>
        <w:widowControl/>
        <w:spacing w:line="226" w:lineRule="exact" w:before="32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$1,849,209 General Funds, $314,000 Cash Funds, and $545,800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for state aid, which shall only be used for such purpose.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included in the appropriation to this program for FY2026-27 $1,849,209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Funds, $314,000 Cash Funds, and $545,800 Federal Funds estimate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$943,863 General Funds for FY2025-26 and $943,863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for a competitive grant program as provided for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(1)(h) of section 82-313.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69 — NEBRASKA ARTS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329 - Arts and Humanities Preservation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1,449,763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1,449,763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1,449,763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1,449,763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46,289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46,289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$1,372,500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FY2026-27 $1,372,500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allot state aid funds appropriated to this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Arts Council provides evidence of dollar-for-dollar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derived from nonstate sources, as required in section 82-332.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70 — FOSTER CARE REVIEW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116 - Foster Care Review Office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2,704,985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2,821,679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5,700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521,561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521,561</w:t>
      </w:r>
    </w:p>
    <w:p>
      <w:pPr>
        <w:autoSpaceDN w:val="0"/>
        <w:autoSpaceDE w:val="0"/>
        <w:widowControl/>
        <w:spacing w:line="226" w:lineRule="exact" w:before="26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3,232,246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3,348,940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2,127,490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2,193,832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70 — FOSTER CARE REVIEW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317 - Court Appointed Special Advocate State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General Funds for court appointed special advocate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FY2026-27 $500,000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appointed special advocate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70 — FOSTER CARE REVIEW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353 - Nebraska Children's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217,388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226,307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217,388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226,307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128,169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132,203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$217,388 Cash Funds and for FY2026-27 $226,307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601 - Community and Rural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7,294,942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6,294,942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36,575,991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21,671,030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54,572,337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54,632,192</w:t>
      </w:r>
    </w:p>
    <w:p>
      <w:pPr>
        <w:autoSpaceDN w:val="0"/>
        <w:autoSpaceDE w:val="0"/>
        <w:widowControl/>
        <w:spacing w:line="226" w:lineRule="exact" w:before="48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98,443,270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82,598,164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3,330,071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3,381,786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$6,580,762 General Funds, $33,726,860 Cash Funds, and $50,530,110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$5,580,762 General Funds, $19,023,140 Cash Funds, and $50,530,110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$250,000 Cash Funds and for FY2026-27 $-0- Cash Funds from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to conduct a study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prefabricated housing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FY2025-26 $700,000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to provide aid funding to development districts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13-1901 to 13-1907. There is included in the amount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aid for FY2026-27 $700,000 General Funds to provide aid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districts formed under sections 13-1901 to 13-1907.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$4,880,762 General Funds to provide aid for mentorship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 that meet eligibility requirements designed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to improve reading levels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students. 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FY2026-27 $4,880,762 General Funds to provide aid for mentorship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nonprofit organizations that meet eligibility requirements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Economic Development to improve reading levels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$1,000,000 General Funds and for FY2026-27 $-0- General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authorized in section 81-1213.04,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autoSpaceDE w:val="0"/>
        <w:widowControl/>
        <w:spacing w:line="226" w:lineRule="exact" w:before="4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the Middle Income Workforce Housing Investment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Act, and the Nebraska Rural Projects Act,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603 - Industrial Recruitment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15,718,538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15,805,071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33,019,625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7,525,784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21,183,754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21,188,298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69,921,917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44,519,153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4,603,821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4,733,987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$11,020,352 General Funds, $31,839,197 Cash Funds, and $20,737,571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  <w:tab w:pos="2094" w:val="left"/>
          <w:tab w:pos="3710" w:val="left"/>
          <w:tab w:pos="4844" w:val="left"/>
          <w:tab w:pos="5858" w:val="left"/>
          <w:tab w:pos="7354" w:val="left"/>
          <w:tab w:pos="81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$11,020,352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$6,339,197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$20,737,571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to appropriate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$4,500,000 Cash Funds from the Site and Building Development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FY2027-28 pursuant to subdivision (1)(h) of section 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604 - Business Incentives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2,460,522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2,460,522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56,460,522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52,460,522</w:t>
      </w:r>
    </w:p>
    <w:p>
      <w:pPr>
        <w:autoSpaceDN w:val="0"/>
        <w:autoSpaceDE w:val="0"/>
        <w:widowControl/>
        <w:spacing w:line="226" w:lineRule="exact" w:before="22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1,329,007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1,329,007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$50,000,000 Cash Funds from the Nebraska Transformational Project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appropriation to this program for FY2026-27 $50,000,000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Transformational Project Fund as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$4,000,000 Cash Funds and for FY2026-27 $-0- Cash Funds from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Revolving Loan Fund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611 - Economic Recovery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31,318,519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31,378,477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31,318,519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31,378,477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2,624,620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2,658,678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$27,448,770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FY2026-27 $27,448,770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  <w:tab w:pos="1398" w:val="left"/>
          <w:tab w:pos="2316" w:val="left"/>
          <w:tab w:pos="2874" w:val="left"/>
          <w:tab w:pos="3912" w:val="left"/>
          <w:tab w:pos="6030" w:val="left"/>
          <w:tab w:pos="6706" w:val="left"/>
          <w:tab w:pos="822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reappropriated.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unexpended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</w:p>
    <w:p>
      <w:pPr>
        <w:autoSpaceDN w:val="0"/>
        <w:tabs>
          <w:tab w:pos="720" w:val="left"/>
          <w:tab w:pos="2628" w:val="left"/>
          <w:tab w:pos="3816" w:val="left"/>
          <w:tab w:pos="5124" w:val="left"/>
          <w:tab w:pos="5712" w:val="left"/>
          <w:tab w:pos="6540" w:val="left"/>
          <w:tab w:pos="7246" w:val="left"/>
          <w:tab w:pos="819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Federal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from funds allocated to the State of Nebraska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Economic Development Administration's American Rescue Plan Travel,</w:t>
      </w:r>
    </w:p>
    <w:p>
      <w:pPr>
        <w:autoSpaceDN w:val="0"/>
        <w:autoSpaceDE w:val="0"/>
        <w:widowControl/>
        <w:spacing w:line="226" w:lineRule="exact" w:before="2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and Outdoor Recreation program, is hereby reappropriated.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Federal Fund appropriation balance existing on June 30,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funds allocated to the State of Nebraska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Coronavirus Capital Projects Fund pursuant to the federal American Rescue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Act of 2021, 42 U.S.C. 804,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655 - Civic and Community Center Financing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5,525,261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5,531,441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5,525,261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5,531,441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87,232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90,646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$5,397,775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FY2026-27 $5,397,775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73 — STATE BOARD OF LANDSCAPE ARCHITECTS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597 - State Board of Landscape Architects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35,618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36,347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35,618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36,347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74 — NEBRASKA POWER REVIEW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72 - Enforcement of Standards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786,844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808,516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786,844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808,516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327,466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339,282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75 — NEBRASKA INVESTMENT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610 - Investments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50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3,879,362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3,980,063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3,879,362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3,980,063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1,596,088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1,666,657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76 — COMMISSION ON INDIAN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584 - Commission on Indian Affairs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306,012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316,970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366,012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376,970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212,850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218,179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77 — COMMISSION OF INDUSTRIAL RELATIONS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490 - Commissioner Expenses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64,331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64,331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64,331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64,331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77 — COMMISSION OF INDUSTRIAL RELATIONS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531 -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277,064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283,877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277,064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283,877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176,502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182,031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150 - Juvenile Services Act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714,488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718,740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714,488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718,740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84,536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87,197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2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$564,300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FY2026-27 $564,300 General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balance, less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155 - County Juvenile Services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6,882,316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6,899,937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6,882,316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6,899,937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295,189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304,481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$5,798,000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FY2026-27 $5,798,000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balance, less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198 - Central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620,939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645,212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51,948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54,053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5,605,606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5,630,099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6,278,493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6,329,364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884,973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912,835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$4,520,673 Federal Funds estimate for state aid, which shall only be used</w:t>
      </w:r>
    </w:p>
    <w:p>
      <w:pPr>
        <w:autoSpaceDN w:val="0"/>
        <w:autoSpaceDE w:val="0"/>
        <w:widowControl/>
        <w:spacing w:line="226" w:lineRule="exact" w:before="1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FY2026-27 $4,520,673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$327,736 General Funds to operate a victim notification system,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FY2026-27 $327,736 General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victim notification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administratively transfer Salary Limits among Programs 150, 155,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198, 201, 215, and 220 within Agency 78, upon written certification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director that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 has determined that such transfer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efficient functioning of agency operations.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balance, less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199 - Nebraska Law Enforcement Training Center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5,730,935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5,795,377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630,838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646,007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75,532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75,965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6,437,305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6,517,349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1,369,250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1,414,039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less $8,000,000,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$855,258 General Funds for Training Center building rental charges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the state building division of the Department of Administrative</w:t>
      </w:r>
    </w:p>
    <w:p>
      <w:pPr>
        <w:autoSpaceDN w:val="0"/>
        <w:autoSpaceDE w:val="0"/>
        <w:widowControl/>
        <w:spacing w:line="226" w:lineRule="exact" w:before="33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which shall only be used for such purpose.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to this program for FY2026-27 $855,258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Training Center building rental charges to be paid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division of the Department of Administrative Services,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$344,748 General Funds for the annual depreciation charge to be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division of the Department of Administrative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FY2026-27 $344,748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depreciation charge to be paid to the state building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food service charges for students shall be separate and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tuition and fee charges assessed, and such food service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included or commingled for purposes of establishing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and fee 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rules, regulations, or operating instructions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Commission on Law Enforcement and Criminal Justice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201 - Victim-Witness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178,196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179,963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12,623,735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12,657,243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12,801,931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12,837,206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601,548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620,486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$50,457 General Funds and $11,172,294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autoSpaceDE w:val="0"/>
        <w:widowControl/>
        <w:spacing w:line="226" w:lineRule="exact" w:before="3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FY2026-27 $50,457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$11,172,294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balance, less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202 - Crime Victims' Reparations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27,296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445,689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448,362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128,631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128,742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601,481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604,400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49,434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50,991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$19,200 General Funds, $353,474 Cash Funds, and $121,980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for state aid, which shall only be used for such purpose.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included in the appropriation to this program for FY2026-27 $19,200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Funds, $353,474 Cash Funds, and $121,980 Federal Funds estimate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balance, less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203 - Jail Standards Board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450,582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466,107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450,582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466,107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288,731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297,819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autoSpaceDE w:val="0"/>
        <w:widowControl/>
        <w:spacing w:line="226" w:lineRule="exact" w:before="17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204 - Office of Violence Prevention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751,364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755,010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35,726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35,941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787,090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790,951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94,655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97,634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$591,160 General Funds and $25,000 Cash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FY2026-27 $591,160 General Funds and $25,000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balance, less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210 - State Agency Byrne Grants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1,329,951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1,329,951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1,329,951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1,329,951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create a separate budget program within each agency receiving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appropriation to this program to properly account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expenditure limitation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 diems may be increased within these administratively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to allow for the expenditure of personal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Services, any funds appropriated to</w:t>
      </w:r>
    </w:p>
    <w:p>
      <w:pPr>
        <w:autoSpaceDN w:val="0"/>
        <w:autoSpaceDE w:val="0"/>
        <w:widowControl/>
        <w:spacing w:line="226" w:lineRule="exact" w:before="2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shall be administratively transferred to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that have been awarded federal Byrne grants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Commission on Law Enforcement and Criminal Justice.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 shall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appropriations to be transferred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215 - Criminal Justice Information System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249,875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257,623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631,553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637,673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881,428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895,296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235,746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243,166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appropriated to this program shall be used to support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information systems projects for state law enforcement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assist with the sharing of criminal justice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and local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78 —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220 - Community Corrections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153,924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156,643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644,913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649,134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798,837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805,777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144,747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149,302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81 — COMMISSION FOR THE BLIND AND VISUALLY</w:t>
      </w:r>
    </w:p>
    <w:p>
      <w:pPr>
        <w:autoSpaceDN w:val="0"/>
        <w:autoSpaceDE w:val="0"/>
        <w:widowControl/>
        <w:spacing w:line="226" w:lineRule="exact" w:before="1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357 - Blind and Visually Impaired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3,152,899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3,429,388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148,746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148,746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4,512,243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4,512,243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7,813,888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8,090,377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3,796,989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3,916,581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$381,871 General Funds, $10,000 Cash Funds, and $916,189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for state aid, which shall only be used for such purpose.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included in the appropriation to this program for FY2026-27 $381,871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Funds, $10,000 Cash Funds, and $916,189 Federal Funds estimate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82 — COMMISSION FOR THE DEAF AND HARD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578 - Deaf and Hard of Hearing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1,264,949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1,312,784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36,600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1,301,549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1,349,384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858,117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885,131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83 — AID TO COMMUNITY 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151 - Aid to Community Colleges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119,116,711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119,116,711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119,116,711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119,116,711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$111,054,477 General Funds for general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 and which shall be distributed to community college</w:t>
      </w:r>
    </w:p>
    <w:p>
      <w:pPr>
        <w:autoSpaceDN w:val="0"/>
        <w:autoSpaceDE w:val="0"/>
        <w:widowControl/>
        <w:spacing w:line="226" w:lineRule="exact" w:before="4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pursuant to the Community College Aid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FY2026-27 $111,054,477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general state aid, which shall only be used for such purpose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distributed to community college areas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Aid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also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FY2025-26 $8,062,234 General Funds for state aid for dual enrollment,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also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FY2026-27 $8,062,234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dual enrollment,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for dual enrollment shall be distributed to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in direct proportion to the most recent available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average full-time-equivalent enrollment in dual credit courses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by the respective community college areas based upon 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credit hour enrollment data reported to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 by the respective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dual enrollment course means a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to high school students for whom credit shall be reported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student's postsecondary educational institution transcript.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amounts distributed to each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 in proportion to enrollment in dual credit courses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support discounting of tuition assessed for enrollment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83 — AID TO COMMUNITY 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152 - Community College Levy Reduction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265,988,849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279,288,291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265,988,849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279,288,291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$265,988,849 Cash Funds estimate for state aid, which shall only be used</w:t>
      </w:r>
    </w:p>
    <w:p>
      <w:pPr>
        <w:autoSpaceDN w:val="0"/>
        <w:autoSpaceDE w:val="0"/>
        <w:widowControl/>
        <w:spacing w:line="226" w:lineRule="exact" w:before="3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FY2026-27 $279,288,291 Cash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 and shall be no greater than the amount certified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(3) of section 85-1543.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106 - Energy Office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1,096,962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1,099,821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13,639,412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13,685,125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14,736,374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14,784,946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1,502,581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1,531,909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$564,562 Cash Funds and $11,788,428 Federal Funds estimate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FY2026-27 $564,562 Cash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$11,788,428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304 - Nebraska Soil and Water Conservation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2,050,000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2,050,000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and Cash Fund appropriation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Department of Natural Resources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is hereby reappropriated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23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$2,050,000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FY2026-27 $2,050,000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306 - Water Well Decommissioning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 to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$70,000 Cash Funds, plus any reappropriated amounts,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FY2026-27 $70,000 Cash Funds, plus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 amounts,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307 - Nebraska Resources Development Fund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and Cash Fund appropriation balances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Department of Natural Resources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are hereby reappropriated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309 - Natural Resources Water Quality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34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1,187,500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1,187,500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1,187,500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1,187,500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 to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$1,187,500 Cash Funds plus any reappropriated amounts,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FY2026-27 $1,187,500 Cash Funds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reappropriated amounts,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313 - Water Sustainability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 to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314 - Critical Infrastructure Facilities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 to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autoSpaceDE w:val="0"/>
        <w:widowControl/>
        <w:spacing w:line="226" w:lineRule="exact" w:before="2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319 - Water Projects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65,300,000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62,800,000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65,300,000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62,800,000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$62,800,000 Cash Funds from the Perkins County Canal Project Fund.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$62,800,000 Cash Funds from the Perkins County Canal Project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$2,500,000 Cash Funds from the Jobs and Economic Development Initiative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from the Jobs and Economic Development Initiative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 to the Department of Water, Energy, and Environment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334 - Soil and Water Conservation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10,708,426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10,758,426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9,573,272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9,614,357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2,207,789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2,273,709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22,489,487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22,646,492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8,618,370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8,639,688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reappropriated an amount certified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to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General Fund and Cash Fund appropriation balances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Natural Resources for this program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that are allocated in budget subprograms 19, 20, 21, and 24 of</w:t>
      </w:r>
    </w:p>
    <w:p>
      <w:pPr>
        <w:autoSpaceDN w:val="0"/>
        <w:autoSpaceDE w:val="0"/>
        <w:widowControl/>
        <w:spacing w:line="226" w:lineRule="exact" w:before="2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334. Reappropriated funds shall be allocated to the same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$7,450,000 Cash Funds plus any reappropriated amounts and $5,000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estimate,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$7,450,000 Cash Funds plus any reappropriated amounts and $5,000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estimate,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 to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513 - Environmental Quality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5,593,323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5,593,323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42,816,431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43,115,996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45,798,301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46,175,320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94,208,055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94,884,639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18,821,791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19,216,295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513 -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586 - Water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587 - Land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588 - Air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$18,645,601 Cash Funds and $24,538,513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autoSpaceDE w:val="0"/>
        <w:widowControl/>
        <w:spacing w:line="226" w:lineRule="exact" w:before="33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FY2026-27 $18,645,601 Cash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$24,529,499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up to $6,000,000, is hereby reappropriated for providing grants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utilities districts for lead service line replacements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71-5328.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523 - Wastewater Loan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9,089,000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9,089,000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9,089,000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9,089,000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$9,089,000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FY2026-27 $9,089,000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set aside for grants to small communities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commingled with funds deposited in the Wastewater Treatment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Loan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528 - Drinking Water Facilities Loan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12,990,000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12,990,000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12,990,000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12,990,000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$12,990,000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autoSpaceDE w:val="0"/>
        <w:widowControl/>
        <w:spacing w:line="226" w:lineRule="exact" w:before="27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FY2026-27 $12,990,000 Federal Funds estimate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85 — PUBLIC EMPLOYEES RETIREMENT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41 - Administration of Retirement Systems and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8,995,527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8,995,527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8,995,527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8,995,527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3,942,793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4,054,956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85 — PUBLIC EMPLOYEES RETIREMENT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42 - Board Member Expenses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38,112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38,112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38,112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38,112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all expenses of the members</w:t>
      </w:r>
    </w:p>
    <w:p>
      <w:pPr>
        <w:autoSpaceDN w:val="0"/>
        <w:tabs>
          <w:tab w:pos="720" w:val="left"/>
          <w:tab w:pos="1272" w:val="left"/>
          <w:tab w:pos="1944" w:val="left"/>
          <w:tab w:pos="2976" w:val="left"/>
          <w:tab w:pos="4368" w:val="left"/>
          <w:tab w:pos="5878" w:val="left"/>
          <w:tab w:pos="691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expenses, be paid exclusively from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85 — PUBLIC EMPLOYEES RETIREMENT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515 - Public Employees Retirement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18,112,000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18,112,000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$17,541,637 General Funds to provide additional funding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of the State of Nebraska,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FY2026-27 $-0- General Funds to provide additional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Retirement System of the State of Nebraska,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1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$10,607,612 General Funds to provide additional funding to the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FY2026-27 $10,600,000 General Funds to provide additional funding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Omaha School Employees Retirement System,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$6,834,870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FY2026-27 $6,000,000 General Funds to provide additional funding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Retirement System,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$1,459,899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System,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$1,512,000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System,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84-1319.01, each state agency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Employees Retirement System of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an amount to the State Equal Retirement Benefit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all similarly situated male and female members with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 It is the intent of the Legislature that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notify each state agency of the amount to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FY2025-26 and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86 — DRY BEAN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137 - Dry Bean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674,969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679,831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674,969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679,831</w:t>
      </w:r>
    </w:p>
    <w:p>
      <w:pPr>
        <w:autoSpaceDN w:val="0"/>
        <w:autoSpaceDE w:val="0"/>
        <w:widowControl/>
        <w:spacing w:line="226" w:lineRule="exact" w:before="42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90,839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93,700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87 — NEBRASKA ACCOUNTABILITY AND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94 - Nebraska Political Accountability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704,672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594,602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439,602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440,285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1,144,274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1,034,887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636,952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657,012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88 — CORN DEVELOPMENT, UTILIZATION,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384 - Corn Development, Utilization, and Marketing Board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19,825,520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19,849,028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19,825,520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19,849,028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597,558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616,368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90 — COMMISSION ON AFRICAN AMERICAN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863 - African American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297,507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307,558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322,507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332,558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196,083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202,160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91 — NEBRASKA TOURISM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618 - Tourism Promotion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10,139,826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10,195,565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10,139,826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10,195,565</w:t>
      </w:r>
    </w:p>
    <w:p>
      <w:pPr>
        <w:autoSpaceDN w:val="0"/>
        <w:autoSpaceDE w:val="0"/>
        <w:widowControl/>
        <w:spacing w:line="226" w:lineRule="exact" w:before="32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1,133,536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1,169,219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$852,600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FY2026-27 $852,600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92 — GRAIN SORGHUM DEVELOPMENT, UTILIZATION,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MARKETING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406 - Grain Sorghum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325,153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329,360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325,153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329,360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68,926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72,060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93 — TAX EQUALIZATION AND REVIEW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115 -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592,997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617,285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86,789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86,789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679,786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704,074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372,491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382,585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94 — COMMISSION ON PUBLIC ADVOCACY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425 -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1,882,522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1,882,522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1,882,522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1,882,522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1,224,398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1,257,587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94 — COMMISSION ON PUBLIC ADVOCACY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426 - Legal Services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3,402,355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3,402,355</w:t>
      </w:r>
    </w:p>
    <w:p>
      <w:pPr>
        <w:autoSpaceDN w:val="0"/>
        <w:autoSpaceDE w:val="0"/>
        <w:widowControl/>
        <w:spacing w:line="226" w:lineRule="exact" w:before="36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3,402,355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3,402,355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$3,402,355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FY2026-27 $3,402,355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94 — COMMISSION ON PUBLIC ADVOCACY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429 - Civil Legal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$290,000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FY2026-27 $290,000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94 — COMMISSION ON PUBLIC ADVOCACY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430 - Rural Practice Loan Repayment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FY2026-27 $150,000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94 — COMMISSION ON PUBLIC ADVOCACY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455 - DNA Testing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75,000</w:t>
      </w:r>
    </w:p>
    <w:p>
      <w:pPr>
        <w:autoSpaceDN w:val="0"/>
        <w:autoSpaceDE w:val="0"/>
        <w:widowControl/>
        <w:spacing w:line="226" w:lineRule="exact" w:before="56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95 — DRY PEA AND LENTIL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862 - Dry Pea and Lentil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337,466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338,720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337,466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338,720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39,840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41,094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NO. 97 — COMMISSION ON ASIAN AMERICAN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866 - Asian American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291,316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297,917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291,316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297,917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194,941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202,012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together with any amounts held in account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June 30, 2025, are hereby credited to each of the funds respectively.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of Cash Funds appropriated in this act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amount shown by program except when specific exceptions are made.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appropriated in this act include the following funds: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Legislative Council: Nebraska Legislative Shared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Cash Fund, Donations/Contributions Cash Fund, Nebraska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Clerk of the Legislature Cash Fund, Biotechnology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Nebraska Health Care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Supreme Court: Supreme Court Reports Cash Fund, Court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Advocate Fund, Nebraska Statutes Distribution Cash Fund,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Attorney Services Cash Fund, Probation Program Cash Fund,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State Probation Contractual Services Cash Fund,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Cash Fund, Counsel for Discipline Cash Fund,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Fund, Supreme Court Automation Cash Fund, Parenting Act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Guardianship Cash Fund, Administrative Office of the Courts Cash</w:t>
      </w:r>
    </w:p>
    <w:p>
      <w:pPr>
        <w:autoSpaceDN w:val="0"/>
        <w:autoSpaceDE w:val="0"/>
        <w:widowControl/>
        <w:spacing w:line="226" w:lineRule="exact" w:before="1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Bar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Governor: Governor's Policy Research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Secretary of State: Records Management Cash Fund,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Cash Fund, Election Administration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Auditor of Public Accounts: Cooperative Audit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Attorney General: Motor Vehicle Fraud Cash Fund,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Natural Resources Enforcement Fund, State Settlement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Fund, State Medicaid Fraud Control Unit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Treasurer: State Treasurer Administrative Fund,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Cash Fund, Mutual Finance Assistance Fund, College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Fund, College Savings Plan Expense Fund, Convention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Fund, State Disbursement Unit Cash Fund, Treasury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Sports Arena Facility Support Fund, Political Subdivision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Inland Port Authority Fund, College Savings Incentive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Certification Fund, School Technology Fund, Tuition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Private Postsecondary Career Schools Cash Fund,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Reorganization Fund, Early Childhood Education Endowment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Education Improvement Fund, High School Equivalency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Expanded Learning Opportunity Grant Fund, Education Future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Training Cash Fund, Mental Health Training Cash Fund,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Pathway Program Cash Fund, School Safety and Security Fund,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 and Technology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Public Service Commission: Nebraska Grain Warehouse Surveillance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Nebraska Telecommunications Relay System Fund, Public Service</w:t>
      </w:r>
    </w:p>
    <w:p>
      <w:pPr>
        <w:autoSpaceDN w:val="0"/>
        <w:tabs>
          <w:tab w:pos="720" w:val="left"/>
          <w:tab w:pos="2214" w:val="left"/>
          <w:tab w:pos="3350" w:val="left"/>
          <w:tab w:pos="4004" w:val="left"/>
          <w:tab w:pos="5738" w:val="left"/>
          <w:tab w:pos="6874" w:val="left"/>
          <w:tab w:pos="764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Fund, Moisture Testing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Grain Warehouse Auditing Fund, Municipal Rate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Fund, Public Service Commission Pipeline Regulation Fund,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 System Fund, Transportation Network Company Regulation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211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Department of Revenue: Department of Revenue Enforcement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Lottery Operation Cash Fund, Marijuana and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Administration Cash Fund, Waste Reduction and Recycling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Collection Fund, Petroleum Release Remedial Action Collection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Litter Fee Collection Fund, Severance Tax Administration Fund,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Operations Fund, Tobacco Products Administration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Incentives Fund, Motor Fuel Tax Enforcement and Collection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Health Care Cash Fund, State Athletic Commissioner's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Department of Revenue Property Assessment Division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Fund, Nebraska Advantage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and Redevelopment Act Cash Fund, Airline and Carline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Fund, School District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of Agriculture: Fertilizers and Soil Conditioners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Fund, Commercial Feed Administration Cash Fund, Pure Milk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Soil and Plant Analysis Laboratory Cash Fund,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 Market Fund, Nebraska Potato Development Fund, Weights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Administrative Fund, Nebraska Poultry and Egg Development,</w:t>
      </w:r>
    </w:p>
    <w:p>
      <w:pPr>
        <w:autoSpaceDN w:val="0"/>
        <w:tabs>
          <w:tab w:pos="720" w:val="left"/>
          <w:tab w:pos="2464" w:val="left"/>
          <w:tab w:pos="3128" w:val="left"/>
          <w:tab w:pos="4512" w:val="left"/>
          <w:tab w:pos="5416" w:val="left"/>
          <w:tab w:pos="71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Cash Fund, Pure Food Cash Fund, Nebraska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Marketing Cash Fund, State Apiary Cash Fund, Weed Book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Pesticide Administrative Cash Fund, Nebraska Seed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Plant Protection and Plant Pest Cash Fund, Tractor Permit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Origin and Premium Quality Grain Cash Fund, Animal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Cash Fund, Noxious Weed Cash Fund, Buffer Strip Incentive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 and Grape Producers Promotional Fund, Commercial Dog and Cat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Inspection Program Cash Fund, Domesticated Cervine Animal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Agricultural Laboratory Testing Services Cash Fund,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Lease Protection Cash Fund, Nebraska Beer Industry Promotional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Animal Health and Disease Control Act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Department of Banking and Finance: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Cash Fund, Securities Act Cash Fund,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Settlement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State Fire Marshal: Nebraska Natural Gas Pipeline Safety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State Fire Marshal Cash Fund, Underground Storage Tank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Division Cash Fund, Reduced Cigarette Ignition Propensity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Boiler Inspection Cash Fund, Mechanical Safety Inspection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Department of Insurance: Department of Insurance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Department of Labor: Employment Security Special Contingent</w:t>
      </w:r>
    </w:p>
    <w:p>
      <w:pPr>
        <w:autoSpaceDN w:val="0"/>
        <w:tabs>
          <w:tab w:pos="720" w:val="left"/>
          <w:tab w:pos="1622" w:val="left"/>
          <w:tab w:pos="2886" w:val="left"/>
          <w:tab w:pos="4148" w:val="left"/>
          <w:tab w:pos="4812" w:val="left"/>
          <w:tab w:pos="5954" w:val="left"/>
          <w:tab w:pos="6736" w:val="left"/>
          <w:tab w:pos="764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  <w:tab w:pos="2444" w:val="left"/>
          <w:tab w:pos="3688" w:val="left"/>
          <w:tab w:pos="5412" w:val="left"/>
          <w:tab w:pos="7136" w:val="left"/>
          <w:tab w:pos="789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Program Fund, Workforce Development Program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Administration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Department of Motor Vehicles: Motor Carrier Division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Fund,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Fund, License Plate Cash Fund, Vehicle Title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System Replacement and Maintenance Cash Fund,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Services Fund, System Replacement and Maintenance Fund,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Fund, Motor Carrier Services System Replacement and Maintenance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Department of Health and Human Services: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Fund, School District Reimbursement Fund,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Prevention Fund, Nebraska Health Care Cash Fund, Childhood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University of Nebraska Medical Center Medical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Behavioral Health Services Fund, Professional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Credentialing Cash Fund, Rural Health Professional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Organ and Tissue Donor Awareness and Education Fund,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Monitoring Program Fund, ICF/DD Reimbursement Protection Fund,</w:t>
      </w:r>
    </w:p>
    <w:p>
      <w:pPr>
        <w:autoSpaceDN w:val="0"/>
        <w:tabs>
          <w:tab w:pos="720" w:val="left"/>
          <w:tab w:pos="2064" w:val="left"/>
          <w:tab w:pos="3528" w:val="left"/>
          <w:tab w:pos="4752" w:val="left"/>
          <w:tab w:pos="5856" w:val="left"/>
          <w:tab w:pos="74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Emergency Response Cash Fund, Nursing Facility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 Fund, Health Care Homes for the Medically Underserved Fund,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Faculty Student Loan Cash Fund, Nursing Facility Penalty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Homeless Shelter Assistance Trust Fund, Patient Safety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Managed Care Excess Profit Fund, HCBS Enhanced FMAP Fund,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Infrastructure Cash Fund, Opioid Prevention and Treatment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Department of Transportation: Highway Cash Fund, Grade Crossing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Fund, State Recreation Road Fund, Roads Operations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Highway Capital Improvement Fund, Transportation Infrastructure</w:t>
      </w:r>
    </w:p>
    <w:p>
      <w:pPr>
        <w:autoSpaceDN w:val="0"/>
        <w:tabs>
          <w:tab w:pos="720" w:val="left"/>
          <w:tab w:pos="1512" w:val="left"/>
          <w:tab w:pos="2424" w:val="left"/>
          <w:tab w:pos="4056" w:val="left"/>
          <w:tab w:pos="4848" w:val="left"/>
          <w:tab w:pos="5758" w:val="left"/>
          <w:tab w:pos="7270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Aeronautics Capital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Department of Veterans' Affairs: Veteran Cemetery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Veteran Cemetery System Operation Fund,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Affairs Cash Fund, Veterans' Home Building Fund, Pets for Vets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Veterans Employment Program Fund,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Support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State Electrical Board: Electrical Division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Military Department: Military Department Cash Fund, Governor's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Cash Fund, Nebraska Emergency Management Agency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Planning and Community Right to Know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Board of Educational Lands and Funds: Surveyors'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Educational Lands and Funds Cash Fund, Survey Record Repository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Game and Parks Commission: State Game Fund, State Park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Nebraska Habitat Fund, Nebraska Aquatic Habitat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Snowmobile Trail Cash Fund, Nebraska Outdoor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Cash Fund, Wildlife Conservation Fund,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Cowboy Trail Fund, Game Law Investigation Cash Fund, Niobrara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Fund, Nebraska Environmental Endowment Fund, Hunters Helping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Hungry Cash Fund, Game and Parks Commission Capital Maintenance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State Park Improvement and Maintenance Fund, 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 Commission Educational Fund, Josh the Otter-Be Safe Around Water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Trail Development and Maintenance Fund,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Fund, Museum Construction and Maintenance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Nebraska Library Commission: Nebraska Library Commission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Nebraska Liquor Control Commission: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Rule and Regulation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State Racing and Gaming Commission: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Commission's Racing Cash Fund, Racing and Gaming Commission's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Fund, Track Distribution Fund, Racetrack Gaming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Nebraska Workers' Compensation Court: Compensation Court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Nebraska Brand Committee: Nebraska Brand Inspection and Theft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Nebraska Motor Vehicle Industry Licensing Board: Nebraska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Industry Licensing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State Real Estate Commission: State Real Estate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Board of Barber Examiners: Board of Barber Examiners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Department of Correctional Services: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 Cash Fund, Reentry Cash Fund, Vocational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Programming Fund, Prison Overcrowding Contingency Fund,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Nebraska Educational Telecommunications Commission: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Telecommunications Fund, NEB*SAT Cash Fund;</w:t>
      </w:r>
    </w:p>
    <w:p>
      <w:pPr>
        <w:autoSpaceDN w:val="0"/>
        <w:tabs>
          <w:tab w:pos="1296" w:val="left"/>
          <w:tab w:pos="2170" w:val="left"/>
          <w:tab w:pos="4002" w:val="left"/>
          <w:tab w:pos="5596" w:val="left"/>
          <w:tab w:pos="6350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Fund, Guaranty Recovery Cash Fund, Excellence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Cash Fund, Door to College Scholarship Fund,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Gap Assistance Program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Nebraska State Colleges: Chadron Cash Fund, Peru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Wayne Cash Fund, Chadron State College Designated Cash Fund, Peru State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Designated Cash Fund, Wayne State College Designated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Cash Fund, State Colleges Sport Facilities Cash Fund;</w:t>
      </w:r>
    </w:p>
    <w:p>
      <w:pPr>
        <w:autoSpaceDN w:val="0"/>
        <w:tabs>
          <w:tab w:pos="1296" w:val="left"/>
          <w:tab w:pos="2074" w:val="left"/>
          <w:tab w:pos="3572" w:val="left"/>
          <w:tab w:pos="4110" w:val="left"/>
          <w:tab w:pos="5488" w:val="left"/>
          <w:tab w:pos="6868" w:val="left"/>
          <w:tab w:pos="8126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Literacy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Cash Fund, Temporary University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Omaha Cash Fund, University of Nebraska Medical Center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Kearney Cash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Administration Designated Cash Fund, University of Nebraska-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Lincoln Designated Cash Fund, University of Nebraska at Omaha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University of Nebraska Medical Center Designated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Kearney Designated Cash Fund, State Anatomical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Nebraska State Fair Board: Nebraska State Fair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Real Property Appraiser Board: Real Property Appraiser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 Management Company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Nebraska State Historical Society: Historical Society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Landmark Cash Fund,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Fund, Nebraska 150 Sesquicentennial Plate Proceeds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Willa Cather National Statuary Hall Cash Fund, Willa Cather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Cash Fund, Semiquincentennial Commission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Nebraska Wheat Development, Utilization, and Marketing Board: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Wheat Development, Utilization, and Marketing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Nebraska Oil and Gas Conservation Commission: Oil and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Fund, Carbon Dioxide Storage Facility Administrative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Board of Engineers and Architects: Engineers and Architects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Board of Geologists: Geologists Regulation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Nebraska Ethanol Board: Agricultural Alcohol Fuel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Production Incentive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Nebraska Dairy Industry Development Board: Nebraska Dairy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Development Fund;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State Board of Examiners for Land Surveyors: Land Surveyor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Examiner's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Nebraska State Board of Public Accountancy: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Nebraska State Patrol: Nebraska State Patrol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Petty Cash Fund, Carrier Enforcement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Drug Control and Education Cash Fund, Public Safety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State Patrol Vehicle Replacement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Cash Fund, Combined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Network Cash Fund, State DNA Sample and Data Base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Agency Forfeitures Cash Fund;</w:t>
      </w:r>
    </w:p>
    <w:p>
      <w:pPr>
        <w:autoSpaceDN w:val="0"/>
        <w:tabs>
          <w:tab w:pos="1296" w:val="left"/>
          <w:tab w:pos="2064" w:val="left"/>
          <w:tab w:pos="3552" w:val="left"/>
          <w:tab w:pos="4080" w:val="left"/>
          <w:tab w:pos="6048" w:val="left"/>
          <w:tab w:pos="74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Fund, State Building Renewal Assessment Fund,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Renewal Assessment Fund, State College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Fund, Capitol Restoration Cash Fund, Vacant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Land Cash Fund, Resource Recovery Fund, Tort Claims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Infrastructure Fund, Health and Life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Cash Fund, Rural Broadband Task Force Fund,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State Dependents Fund, Ferguson House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Abstracters Board of Examiners: Abstracters Board of Examiners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Commission on Latino-Americans: Hispanic Awareness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Latino-Americans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Nebraska Arts Council: Nebraska Arts Council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Arts and Humanities Cash Fund, Support the Arts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Foster Care Review Office: Foster Care Review Office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Department of Economic Development: Job Training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Cash Fund, Affordable Housing Trust Fund,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Fund, Rural Workforce Housing Investment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 Innovation Cash Fund, Nebraska Film Office Fund, Customized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Training Cash Fund, ImagiNE Nebraska Cash Fund, Middle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Fund, ImagiNE Nebraska Revolving Loan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Transformational Project Fund, Site and Building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Economic Recovery Contingency Fund, Innovation Hub Cash Fund,</w:t>
      </w:r>
    </w:p>
    <w:p>
      <w:pPr>
        <w:autoSpaceDN w:val="0"/>
        <w:tabs>
          <w:tab w:pos="720" w:val="left"/>
          <w:tab w:pos="1974" w:val="left"/>
          <w:tab w:pos="2870" w:val="left"/>
          <w:tab w:pos="4124" w:val="left"/>
          <w:tab w:pos="5018" w:val="left"/>
          <w:tab w:pos="6754" w:val="left"/>
          <w:tab w:pos="788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Shovel-Ready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Fund, Panhandle Improvement Project Cash Fund, Youth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Innovation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State Board of Landscape Architects: State Board of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Nebraska Power Review Board: Nebraska Power Review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Nebraska Investment Council: State Investment Officer's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Nebraska Commission on Law Enforcement and Criminal Justice: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 Enforcement Training Center Cash Fund,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Fund, Victim's Compensation Fund, Community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Data Analysis Cash Fund, Violence Prevention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Commission for the Blind and Visually Impaired: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Blind and Visually Impaired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Commission for the Deaf and Hard of Hearing: Commission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Deaf and Hard of Hearing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Community College Aid: Nebraska Community College Aid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Community College Future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Department of Water, Energy, and Environment: Integrated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Management Cash Fund, Nebraska Litter Reduction and Recycling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Cash Fund, Chemigation Costs Fund, Low-Level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Cash Fund, Petroleum Release Remedial Action Cash Fund,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Operator Certification Cash Fund, Local Site Selection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Local Monitoring Committee Cash Fund, Waste Reduction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Fund, Wastewater Treatment Facilities Construction Loan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Plan Monitoring Fund, Livestock Waste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Drinking Water Administration Fund, Clean Air Title V Cash Fund,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Quality Permit Cash Fund, Superfund Cost Share Cash Fund,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Wastewater Treatment System Certification and Registration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Solid Waste Landfill Closure Assistance Fund, Private Onsite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System Permit and Approval Cash Fund, State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Clean-burning Motor Fuel Development Fund, Volkswagen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Cash Fund, Renewable Fuel Infrastructure Fund,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Review Cash Fund, Environmental Safety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Response Cash Fund, Water Well Standards and Contractors'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Fund, Safe Drinking Water Act Cash Fund, Dredge and Fill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Lead Service Line Cash Fund, Water Resources Cash Fund,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Watersheds Flood Control Fund, Nebraska Resources Development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Soil and Water Conservation Fund, Natural Resources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Fund, Water Well Decommissioning Fund, Water Resources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Department of Water, Energy, and Environment Cash Fund,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Fund, Critical Infrastructure Facilities Cash Fund,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Cash Fund, Perkins County Canal Project Fund, Jobs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Initiative Fund, Surface Water Irrigation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Public Employees Retirement Board: School Expense Fund,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Fund, State Patrol Expense Fund, Deferred Compensation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State Employees Retirement System Expense Fund,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Expense Fund, State Cash Balance Expense Fund,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Expense Fund, Class V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Work Plan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Dry Bean Commission: Dry Bean Development, Utilization,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Nebraska Accountability and Disclosure Commission: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Corn Development, Utilization, and Marketing Board: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 Development, Utilization, and Marketing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Commission on Indian Affairs: Commission on Indian Affairs Cash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Chief Standing Bear National Statuary Hall Cash Fund,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Nebraska Tourism Commission: State Visitors Promotion Cash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018" w:val="left"/>
          <w:tab w:pos="5914" w:val="left"/>
          <w:tab w:pos="716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Grain Sorghum Development, Utilization, and Marketing Board: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Sorghum Development, Utilization, and Marketing Fund, Grain Sorghum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Checkoff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Tax Equalization and Review Commission: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Commission on Public Advocacy: Legal Education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Rural Practice Loan Repayment Assistance Fund,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 Operations Cash Fund, Legal Aid and Services Fund,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Services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Dry Pea and Lentil Commission: Dry Pea and Lentil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Commission on African American Affairs: Commission on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Affairs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Funds, together with any amounts held in account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on June 30, 2025, are hereby credited to each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respectively. Expenditure of Federal Funds appropriated in this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Federal Funds, not otherwise appropriated,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made available to the credit of the State Treasurer,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amounts on hand in any such Federal Funds on June 30,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appropriated to the expending agency designated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or, if none is designated, to such expending agency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capital construction project for which federal funds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allocated, any federal funds not otherwise appropriated, any additional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made available to the credit of the State Treasurer,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balances in federal funds on the operative date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hereby appropriated and reappropriated to the agency and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REVOLVING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Funds, together with any amounts held in account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on June 30, 2025, are hereby credited to each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respectively. Expenditure of Revolving Funds appropriated in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limited to the amount shown by program except when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are made. The amounts appropriated in this act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funds: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Governor: Governor's Policy Research Office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Secretary of State: Records Management Micrographics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Attorney General: Department of Justice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of Agriculture: Management Services Expense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of Correctional Services: Correctional Industries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Federal Surplus Property Fund,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Warehouse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Nebraska State Colleges: The money accruing to the Auxiliary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Revolving Funds for student activity fees, dormitory rentals,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dormitory operations and maintenance, cafeteria operations, and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operations at Chadron, Peru, and Wayne State Colleges,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 Capital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University of Nebraska: University of Nebraska-Lincoln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University of Nebraska at Omaha Revolving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Center Revolving Fund, University of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Medical Education Revolving Fund, University of Nebraska at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Kearney Revolving Fund, University Tractor Test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Nebraska State Patrol: Capitol Security Revolving Fund; and</w:t>
      </w:r>
    </w:p>
    <w:p>
      <w:pPr>
        <w:autoSpaceDN w:val="0"/>
        <w:tabs>
          <w:tab w:pos="1296" w:val="left"/>
          <w:tab w:pos="2124" w:val="left"/>
          <w:tab w:pos="3672" w:val="left"/>
          <w:tab w:pos="4260" w:val="left"/>
          <w:tab w:pos="6288" w:val="left"/>
          <w:tab w:pos="771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Revolving Fund, Materiel Division Revolving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Revolving Fund, Transportation Services Bureau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Capitol Buildings Parking Revolving Fund, State Building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Central Stores Revolving Fund, State Surplus Property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Information Management Revolving Fund, Temporary Employee Pool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State Insurance Fund, State Self-Insured Indemnification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Accounting Division Revolving Fund, Intergovernmental Data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Revolving Fund, Workers' Compensation Claims Revolving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Division Revolving Fund, Training Revolving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Fund, Shared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Capital Commission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TRUST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funds, together with any amounts held in account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on June 30, 2025, are hereby credited to each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respectively, which funds are hereby appropriated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Attorney General: State Settlement Trust Fund, Nebraska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Treasurer: Highway Trust Fund, Highway Tax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Bessey Memorial Fund, Common School Fund, Highway Revenue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Trust Fund, Revenue-Sharing Trust Fund, Michael B. Amos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Trust Fund, James M. Amos Educational Trust Fund,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Fund, Insurance Investments Inc. Trust Fund,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Act Trust Fund, Importing Dealers Trust Fund, Special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 Trust Fund, Nebraska Cultural Preservation Endowment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Savings Plan Program Fund, Escheat Trust Fund,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demutualization trust fund, Agricultural College Endowment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temporary school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Service Commission: Public Service Commission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of Revenue: State Lottery Operation Trust Fund,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Prize Trust Fund, Municipal Equalization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of Insurance: Premium and Retaliatory Tax Suspense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Department of Labor: State Unemployment Insurance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Department of Motor Vehicles: Motor Vehicle Responsibility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Department of Health and Human Services: Dormant Trust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Canteen Amusement Trust Funds, Alcoholism Contribution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Visual Impairment Trust Fund, Finance and Support Trust Fund,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Wards Accounts Trust Fund, Medically Handicapped Children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 and Canteen Accounts Trust Fund, Welfare and Club Accounts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Juvenile Trust Fund, Nebraska Tobacco Settlement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Medicaid Intergovernmental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Department of Transportation: Aeronautics Trust Fund,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and Improvement Bond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of Veterans' Affairs: Veterans' Aid Income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 Cemetery System Endowment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Board of Educational Lands and Funds: Nebraska Veterans'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Permanent University Fund, permanent school fund, Normal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Investment Fund, Agricultural Endowment Fund,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Land Lease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Nebraska Library Commission: Nebraska Library Commission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Nebraska Workers' Compensation Court: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Department of Correctional Services: Store and Canteen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Welfare and Club Accounts Trust Fund, Inmate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Nebraska Educational Telecommunications Commission: Public</w:t>
      </w:r>
    </w:p>
    <w:p>
      <w:pPr>
        <w:autoSpaceDN w:val="0"/>
        <w:tabs>
          <w:tab w:pos="720" w:val="left"/>
          <w:tab w:pos="1744" w:val="left"/>
          <w:tab w:pos="3128" w:val="left"/>
          <w:tab w:pos="4752" w:val="left"/>
          <w:tab w:pos="5776" w:val="left"/>
          <w:tab w:pos="6800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Radio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Trust Fund;</w:t>
      </w:r>
    </w:p>
    <w:p>
      <w:pPr>
        <w:autoSpaceDN w:val="0"/>
        <w:tabs>
          <w:tab w:pos="1296" w:val="left"/>
          <w:tab w:pos="2170" w:val="left"/>
          <w:tab w:pos="4002" w:val="left"/>
          <w:tab w:pos="5596" w:val="left"/>
          <w:tab w:pos="635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Trust Fund, SUN-MART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Board of Trustees of the Nebraska State Colleges: State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Fund, Education Enhancement Trust Fund, LB 1100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Davis Scholarship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Nebraska State Colleges: Student Activity Trust Funds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Chadron, Peru, and Wayne State Colleges, Wayne State Bequests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Wayne State College Electronic Funds Transfer Loan Trust Fund, Peru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Trust Fund, Peru State College Corrections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Pathway Trust Fund, Risk Loss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University of Nebraska: University Trust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at Omaha Trust Fund, University of Nebraska Medical Center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University of Nebraska at Kearney Trust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Nebraska-Lincoln Federal Student Loan Trust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Center Student Loan Trust Fund, University of Nebraska at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Funds Transfer Trust Fund, University of Nebraska at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Student Loan Trust Fund, Deferred Maintenance Project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College of Technical Agriculture at Curtis Scholarship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UNMC RHOP Loan Trust Fund, UNL Minority Students Scholarship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UNMC Capital and Program Reserve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Nebraska State Historical Society: Hall of Fame Trust Fund,</w:t>
      </w:r>
    </w:p>
    <w:p>
      <w:pPr>
        <w:autoSpaceDN w:val="0"/>
        <w:tabs>
          <w:tab w:pos="720" w:val="left"/>
          <w:tab w:pos="1872" w:val="left"/>
          <w:tab w:pos="3144" w:val="left"/>
          <w:tab w:pos="4056" w:val="left"/>
          <w:tab w:pos="4968" w:val="left"/>
          <w:tab w:pos="6240" w:val="left"/>
          <w:tab w:pos="715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Library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Trust Fund, Bridge Book Sale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Nebraska Oil and Gas Conservation Commission: Oil and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Trust Fund;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Department of Administrative Services: Master Lease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NIS Operating Trust Fund, Flexible Spending Fund, State</w:t>
      </w:r>
    </w:p>
    <w:p>
      <w:pPr>
        <w:autoSpaceDN w:val="0"/>
        <w:tabs>
          <w:tab w:pos="720" w:val="left"/>
          <w:tab w:pos="2104" w:val="left"/>
          <w:tab w:pos="3488" w:val="left"/>
          <w:tab w:pos="4392" w:val="left"/>
          <w:tab w:pos="5536" w:val="left"/>
          <w:tab w:pos="740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Preservation,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Endowment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Nebraska Arts Council: Nebraska Arts Council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Department of Water, Energy, and Environment: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Trust Fund, Leaking Underground Storage Tanks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Facilities Construction Loan Fund, Drinking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Loan Fund, Drinking Water State Revolving Fund,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Fund, Nebraska Energy Settlement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Public Employees Retirement Board: Annuity Reserve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Fund for Judges, Contingent Fund,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Fund, State Patrol Retirement Fund, School Employers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Service Annuity Fund, Retired Teachers Supplementary Benefits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Equal Retirement Benefit Fund, County Equal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County Employees Retirement Fund, Judges Contingent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Contingent Trust Fund, School Operating Trust Fund,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Fund, State Cash Balance Retirement Fund, County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Fund, Class V Retirement System Payment Processing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REFUND AND DISTRIBUTIVE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and distributive funds, together with any amounts held in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on June 30, 2025, are hereby credited to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respectively, which funds are hereby appropriated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FY2026-27: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State Treasurer: Car Line Refund Fund, Insurance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Allocation Fund, Aircraft Fuel Tax Fund, Severance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Suspense Fund, State Treasurer's Land Sales Distributive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Department of Education: Public Grazing Fund, Forest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Fund, Flood Control Fund, Insurance Tax Fund;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of Labor: Income Tax Setoff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of Motor Vehicles: International Registration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Distributive Fund, International Fuel Tax Agreement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of Health and Human Services: Child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Distribution Fund, Supplemental Security Income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Food Distribution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of Transportation: State Aid Bridge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Nebraska Library Commission: NEBASE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Coordinating Commission for Postsecondary Education: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Incentive Grant Match Fund;</w:t>
      </w:r>
    </w:p>
    <w:p>
      <w:pPr>
        <w:autoSpaceDN w:val="0"/>
        <w:tabs>
          <w:tab w:pos="1296" w:val="left"/>
          <w:tab w:pos="1984" w:val="left"/>
          <w:tab w:pos="3512" w:val="left"/>
          <w:tab w:pos="4080" w:val="left"/>
          <w:tab w:pos="6088" w:val="left"/>
          <w:tab w:pos="749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Distributive Fund, State Purchasing Card Distributive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Public Employees Retirement Board: Deferred Compensation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State Treasurer shall make the transfers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from the General Fund to the designated fund, in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indicated. Unless otherwise noted, transfers for FY2025-26 shall occur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or as soon thereafter as administratively possible,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for FY2026-27 shall occur on July 1, 2026,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administratively possible. All agencies with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for these funds shall assist the State Treasurer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in implementing the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Transfers from the General Fund for FY2025-26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 Cash Fund: $115,000 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balance existing on June 30, 2025, in (i)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Fund, (ii) the Investigation Petty Cash Fund, (iii)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checking account or accounts used by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the possession of agency personnel involved in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unexpended balances resulted from General Fund transfers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Cash Fund or from General Fund appropriations.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made shall be subject to a final reconciliation of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cash fund balances as of June 30, 2025,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available a total of $115,000 from the General Fund for FY2025-26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making drug purchases, for enforcing Nebraska laws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felonies, for enforcing the Nebraska liquor laws, and for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Property Tax Credit Cash Fund: $422,000,000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15, 2025, on such date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budget division of 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Commission on Public Advocacy Operations Cash Fund: $875,000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31,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  <w:tab w:pos="1962" w:val="left"/>
          <w:tab w:pos="2628" w:val="left"/>
          <w:tab w:pos="3654" w:val="left"/>
          <w:tab w:pos="4920" w:val="left"/>
          <w:tab w:pos="6184" w:val="left"/>
          <w:tab w:pos="6850" w:val="left"/>
          <w:tab w:pos="787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$780,000,000 on or after July 1, 2025, but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Education Future Fund: $242,000,000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but before June 30, 2026, on such date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from the General Fund for FY2026-27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 Cash Fund: $115,000 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balance existing on June 30, 2026, in (i)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Fund, (ii) the Investigation Petty Cash Fund, (iii)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checking account or accounts used by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the possession of agency personnel involved in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unexpended balances resulted from General Fund transfers to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Cash Fund or from General Fund appropriations.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made shall be subject to a final reconciliation of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cash fund balances as of June 30, 2026,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available a total of $115,000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making drug purchases, for enforcing Nebraska laws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felonies, for enforcing the Nebraska liquor laws, and for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Property Tax Credit Cash Fund: $442,000,000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15, 2026, on such date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budget division of 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Commission on Public Advocacy Operations Cash Fund: $875,000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31,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  <w:tab w:pos="1962" w:val="left"/>
          <w:tab w:pos="2628" w:val="left"/>
          <w:tab w:pos="3654" w:val="left"/>
          <w:tab w:pos="4920" w:val="left"/>
          <w:tab w:pos="6184" w:val="left"/>
          <w:tab w:pos="6850" w:val="left"/>
          <w:tab w:pos="787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$808,000,000 on or after July 1, 2026, but before June 30, 2027,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Education Future Fund: $242,000,000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but before June 30, 2027, on such date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CASH, REVOLVING, AND TRUST FUND LAPSES AND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make the transfers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between funds, in the amounts indicated. Unless otherwise noted,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for FY2025-26 shall occur on July 1, 2025,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administratively possible, and transfers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occur on July 1, 2026,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possible. All agencies with administrative responsibilities for these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assist the State Treasurer as needed in implementing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Transfers for FY2025-26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From the Health and Human Services Cash Fund to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Eppley Institute for Research in Cancer and Allied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$500,000 pursuant to section 81-638;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the Roads Operations Cash Fund to the Carrier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$13,075,900 less the unexpended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in the Carrier Enforcement Cash Fund. Transfers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equal quarterly amounts on or before July 15, October 15,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and April 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From the State Building Revolving Fund to the Capitol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Fund: $1,429,602 less the unexpended, unobligated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in the Capitol Security Revolving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shall be made in four equal quarterly amounts on or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October 15, January 15, and April 15. Transfers shall be made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non-General-Fund costs associated with the operation of the state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division of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From the Highway Trust Fund to the Motor Fuel Tax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Collection Cash Fund: $1,400,000. Transfers shall be made 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From the Highway Trust Fund to the Motor Carrier Division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 Up to a maximum of $1,400,000. Transfers shall be made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 to operate the Division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From the Civic and Community Center Financing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Fund: $43,900 on July 1, 2025,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thereafter as administratively possible, as provided for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13-2704 and 77-5601;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From the Highway Trust Fund to the License Plate Cash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$3,554,058. Transfers shall be made as required by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to meet the expenditures of plate and sticker production;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From the Flexible Spending Trust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$140,000 except that if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unobligated balance of forfeitures in the Flexible 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as of June 30, 2025, is less than $140,000 then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the difference, not to exceed $140,000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Insurance Fund. Transfers shall be made to pay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administration of the Flexible Spending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From the State Employees Insurance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$1,097,174 less the June 30,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unobligated Health and Life Benefit Administration Cash Fund balance;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From the Severance Tax Fund to the Municipal Rate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Fund: $10,000 pursuant to section 57-705;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From the Severance Tax Fund to the State Energy Cash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pursuant to section 57-705. Transfers shall be made 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From the Nebraska Training and Support Cash Fund to the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Program Fund: $300,000 on or before July 15, 2025,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The State Treasurer shall transfer up to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Release Remedial Action Cash Fund to the Superfund Cost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 Transfers shall be made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Department of Water, Energy, and Environment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(2)(i) of section 66-1519;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From the State Settlement Cash Fund to the General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$295,957 on or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From the State Settlement Cash Fund to the Legal Education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and Rural Practice Loan Repayment Assistance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on or before July 15, 2025, on such date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From the State Settlement Cash Fund to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$200,000 on or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From the Petroleum Release Remedial Action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Storage Tank Fund: $50,000 on or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Transfers for FY2026-27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From the Health and Human Services Cash Fund to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Eppley Institute for Research in Cancer and Allied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$500,000 pursuant to section 81-638;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the Roads Operations Cash Fund to the Carrier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$13,325,900. Transfers shall be made in four equal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on or before July 15, October 15, January 15, and April 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From the State Building Revolving Fund to the Capitol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Fund: $1,482,214. Transfers shall be made in four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amounts on or before July 15, October 15, January 15, and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15. Transfers shall be made to pay non-General Fund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the state capitol security division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From the Highway Trust Fund to the Motor Fuel Tax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Collection Cash Fund: $1,400,000 less the unobligated balance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 Tax Enforcement and Collection Cash Fund on June 30,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shall be made in twelve equal monthly amounts;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From the Highway Trust Fund to the Motor Carrier Division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 Up to a maximum of $1,400,000. Transfers shall be made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 to operate the Division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From the Civic and Community Center Financing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Fund: $43,900 on July 1, 2026,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thereafter as administratively possible, as provided for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13-2704 and 77-5601;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From the Highway Trust Fund to the License Plate Cash Fund: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maximum of $2,592,174. Transfers shall be made as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to meet the expenditures of plate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sticker production;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From the Flexible Spending Trust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$140,000 except that if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unobligated balance of forfeitures in the Flexible 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as of June 30, 2026, is less than $140,000 then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the difference, not to exceed $140,000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Insurance Fund. Transfers shall be made to pay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administration of the Flexible Spending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From the State Employees Insurance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$1,121,274;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From the Severance Tax Fund to the Municipal Rate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Fund: $10,000 pursuant to section 57-705;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From the Severance Tax Fund to the State Energy Cash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pursuant to section 57-705. Transfers shall be made 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From the Nebraska Training and Support Cash Fund to the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Program Fund: $300,000 on or before July 15,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The State Treasurer shall transfer up to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Release Remedial Action Cash Fund to the Superfund Cost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 Transfers shall be made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Department of Water, Energy, and Environment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(2)(i) of section 66-1519;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From the State Settlement Cash Fund to the General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$295,957 on or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From the State Settlement Cash Fund to the Legal Education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and Rural Practice Loan Repayment Assistance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on or before July 15, 2026, on such date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From the State Settlement Cash Fund to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$200,000 on or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From the Petroleum Release Remedial Action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Storage Tank Fund: $50,000 on or before June 30, 2027,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REAPPROPRIATION OF STATE AGENCY BYRNE GRANTS.</w:t>
      </w:r>
    </w:p>
    <w:p>
      <w:pPr>
        <w:autoSpaceDN w:val="0"/>
        <w:tabs>
          <w:tab w:pos="1296" w:val="left"/>
          <w:tab w:pos="1962" w:val="left"/>
          <w:tab w:pos="3468" w:val="left"/>
          <w:tab w:pos="4614" w:val="left"/>
          <w:tab w:pos="5520" w:val="left"/>
          <w:tab w:pos="6306" w:val="left"/>
          <w:tab w:pos="7210" w:val="left"/>
          <w:tab w:pos="787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unexpended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balances existing on both June 30, 2025, and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hereby reappropriated for the following agencies and programs: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Agency 11 — Program No. 575;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Agency 46 — Program No. 575;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Agency 64 — Program No. 575;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Agency 78 — Program No. 575.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 is hereby appropriated, unless otherwise specified,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FY2025-26 and for FY2026-27 from undisbursed balances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2025, and on June 30, 2026, respectively, to each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program from the respective funds for capital construction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919, 931, and 936.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901, except that the unobligated biennium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shall lapse once all projects funded in that biennium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completed, postponed to a future biennium, or indefinitely postponed.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Agency No. 28 - Department of Veterans'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936 and 938.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913, 914, 925, 927, 990, and 992.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900, 901, 902, 919, 924, 955, 960, 965, 966, 967, 968,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969, 971, 972, 973, 975, 976, 977, 979, 981, and 987.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905, 906, 913, 914, 921, 927, 928, and 929.</w:t>
      </w:r>
    </w:p>
    <w:p>
      <w:pPr>
        <w:autoSpaceDN w:val="0"/>
        <w:tabs>
          <w:tab w:pos="1296" w:val="left"/>
          <w:tab w:pos="1936" w:val="left"/>
          <w:tab w:pos="2938" w:val="left"/>
          <w:tab w:pos="3578" w:val="left"/>
          <w:tab w:pos="4100" w:val="left"/>
          <w:tab w:pos="4500" w:val="left"/>
          <w:tab w:pos="5742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—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908, 920, 928, 930, 931, 932, and 991.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Agency No. 50 — Board of Trustees of the Nebraska State 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903, 906, 919, 920, 921, 931, 933, 940, 953, 955,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996, and any additional construction programs administratively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Board of Trustees of the Nebraska State Colleges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campuses which are funded through cash funds, federal funds,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or private gifts or donations.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Agency No. 51 — University of Nebraska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901, 902, 903, 906, 910, 911, 912, 913, 916, 917, 918,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920, 922, 923, 924, 925, 928, 929, 931, 932, 933, 934, 939, 941, 944,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945, 954, 955, 977, 980, 983, 984, 985, 987, 990, 993, and 994,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construction programs administratively created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Nebraska-Lincoln, the University of Nebraska at Omaha,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Center, the University of Nebraska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Kearney, the Nebraska College of Technical Agriculture at Curtis,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Central Administration that are funded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funds, federal funds, revolving funds, or private gifts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901, 917, 922, 980, 986, and 994.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program numbers pertaining to funding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Building Renewal Act other than Program number 940 are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Agency No. 78 —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One Hundred Ninth Legislature acknowledges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III, section 22, of the Constitution of Nebraska provides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Legislature shall make appropriations for the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government. Consistent with this provision, any appropriations enacted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Legislatures for fiscal years beginning after June 30,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null and void unless specifically reaffirmed by this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