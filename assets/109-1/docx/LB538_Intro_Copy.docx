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85-1401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85-1411, Reissue Revised Statutes of Nebraska; to require 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to adopt a policy relating to discrimination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harassment, including antisemitism, as prescribed;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of Title VI coordinator within the State Department of</w:t>
      </w:r>
    </w:p>
    <w:p>
      <w:pPr>
        <w:autoSpaceDN w:val="0"/>
        <w:tabs>
          <w:tab w:pos="1296" w:val="left"/>
          <w:tab w:pos="2682" w:val="left"/>
          <w:tab w:pos="3348" w:val="left"/>
          <w:tab w:pos="4494" w:val="left"/>
          <w:tab w:pos="5520" w:val="left"/>
          <w:tab w:pos="6186" w:val="left"/>
          <w:tab w:pos="7330" w:val="left"/>
          <w:tab w:pos="787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 governing board to adopt a</w:t>
      </w:r>
    </w:p>
    <w:p>
      <w:pPr>
        <w:autoSpaceDN w:val="0"/>
        <w:tabs>
          <w:tab w:pos="1296" w:val="left"/>
          <w:tab w:pos="2324" w:val="left"/>
          <w:tab w:pos="3592" w:val="left"/>
          <w:tab w:pos="4140" w:val="left"/>
          <w:tab w:pos="612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harassment,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antisemitism, as prescribed; to require the Coordinating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Postsecondary Education to employ a Title VI coordinator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and provide powers and duties;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antisemitic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 or antisemitism has the same meaning as the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Holocaust Remembrance Alliance's working definition of antisemitism,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its contemporary examples, as adopted on May 26, 2016.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11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 and antisemitism. Such policy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 discrimination against a student or an employee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district on the basis of race, ethnicity, national origin, sex,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religion, or 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Prohibit denying the benefits of any education program, class,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activity offered or sponsored by such school district on the basis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race, ethnicity, national origin, sex, disability, religion, or marital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Ensure the criteria for admission to an education program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 does not have the effect of restricting access by persons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particular race, ethnicity, national origin, disability, religion,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 all education programs or classes offered by such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be made available without discrimination on the basis of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ethnicity, national origin, sex, disability, religion, or marital status;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Require guidance or counseling services and financial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be made available to all students equally, regardless of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ethnicity, national origin, sex, disability, religion, or marital status;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Treat harassment or discrimination against students or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resulting from institutional policies or programs of such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motivated by, or including, antisemitic discrimination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identical manner to harassment or discrimination motivated by race;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Require that the definition of antisemitism provided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be included in the student and employee code of conduct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district and include antisemitism as prohibited conduct;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school board shall include antisemitism awareness training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part of other trainings on harassment provided by such school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students and employees.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school district shall formally report any incident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 of antisemitic discrimination and harassment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Education for referral to the Title VI coordinator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section 2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Nothing in this section shall be construed to conflict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or state discrimination laws or diminish or infringe upon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protected under the First Amendment to the Constitution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Commissioner of Education shall designate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to fulfill the roles and duties of the Title VI coordinator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State Department of Education.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Title VI coordinator shall monitor discrimination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harassment in school districts, including antisemitic discrimination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in section 1 of this act. Duties of the coordinator include,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not limited to, investigating all complaints of discrimination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harassment in school districts in violation of the policy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1 of this act and filing an annual report.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If, after a reasonable investigation, the coordinator determines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 school district has engaged in, allowed, or not sufficiently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discrimination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harassment,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antisemitic</w:t>
            </w:r>
          </w:p>
        </w:tc>
      </w:tr>
      <w:tr>
        <w:trPr>
          <w:trHeight w:hRule="exact" w:val="39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discrimination, in violation of such policy or the federal Civil Rights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1964, the coordinator shall give written notice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to the school board and require the school board to address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violation and comply with such policy and act. If the school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comply within thirty days after written notice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coordinator, the coordinator shall report its finding to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Department of Education and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Justice by making a complaint under Title VI of the Civil Rights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1964.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coordinator shall annually submit a report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relating to discrimination and harassment in schools,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antisemitism. Such report shall detail the number of incidents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complaints received and the resolution, if any. Such report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identify any particular individual, employee, or student.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purposes of this section, antisemitic discrimination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antisemitism has the same meaning as the International Holocaust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Remembrance Alliance's working definition of antisemitism, including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contemporary examples, as adopted on May 26, 2016;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Postsecondary educational institution means the University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Nebraska, a state college, or a community college.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Board of Regents of the University of Nebraska,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Trustees of the Nebraska State Colleges, and the board of governors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community college shall adopt a policy for their respective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educational institution relating to discrimination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antisemitism. Such policy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 discrimination against a student or an employee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educational institution on the basis of race, ethnicity,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 origin, sex, disability, religion, or 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Prohibit denying the benefits of any education program, class,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activity offered or sponsored by such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on the basis of race, ethnicity, national origin, sex,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religion, or 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Ensure the criteria for admission to an education program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 does not have the effect of restricting access by persons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particular race, ethnicity, national origin, disability, religion,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Require all education programs or classes offered by such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without</w:t>
            </w:r>
          </w:p>
        </w:tc>
      </w:tr>
      <w:tr>
        <w:trPr>
          <w:trHeight w:hRule="exact" w:val="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discrimination on the basis of race, ethnicity, national origin, sex,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religion, or marital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Require guidance or counseling services and financial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be made available to all students equally, regardless of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ethnicity, national origin, sex, disability, religion, or marital status;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Treat harassment or discrimination against students or employees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institutional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motivated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including,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antisemitic discrimination in an identical manner to harassment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 motivated by race;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Require that the definition of antisemitism provided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be included in the student and employee code of conduct of such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antisemitism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83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prohibited conduct;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Each school board shall include antisemitism awareness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part of other trainings on harassment provided by such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institution to students and employees.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postsecondary educational institution shall formally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incident or complaint of antisemitic discrimination and harassment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Coordinating Commission for Postsecondary Education for referral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Title VI coordinator as provided in section 6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Nothing in this section shall be construed to conflict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or state discrimination laws or diminish or infringe upon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protected under the First Amendment to the Constitution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85-1401,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85-1401 Sections 85-1401 to 85-1420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6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known and may be cited as the Coordinating Commission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 Education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85-1411,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85-1411 To assist it in carrying out its duties,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 an executive director and all other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commission and hire consultants as may be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their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designate a Title VI coordinator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may be provided pursuant to the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Collective Bargaining Act, fix the compensation of the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office and provide benefits for all present or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commission, including retirement benefits, group life</w:t>
      </w:r>
    </w:p>
    <w:p>
      <w:pPr>
        <w:autoSpaceDN w:val="0"/>
        <w:tabs>
          <w:tab w:pos="720" w:val="left"/>
          <w:tab w:pos="2224" w:val="left"/>
          <w:tab w:pos="3128" w:val="left"/>
          <w:tab w:pos="5352" w:val="left"/>
          <w:tab w:pos="6856" w:val="left"/>
          <w:tab w:pos="751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hospital-medical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income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 expenses for the recruitment of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personnel for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Adopt and promulgate rules and regulations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or as otherwise provided in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Act to carry out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Act and the powers and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except that for sections 85-1402 and 85-1413 to 85-1416,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in section 84-908 for approval of the adoption,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repeal of any rule or regulation by the Governor shall not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Coordinating Commission on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designate an individual to fulfill the roles and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VI coordinator within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Title VI coordinator shall monitor discrimination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harassment in public institutions, including antisemitic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4 of this act. Duties of the coordinator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are not limited to, investigating all complaints of discrimination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harassment in public institutions in violation of the policy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 of this act and filing an 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If, after a reasonable investigation, the coordinator determines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 public institution has engaged in, allowed, or not sufficiently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discrimination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harassment,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antisemitic</w:t>
            </w:r>
          </w:p>
        </w:tc>
      </w:tr>
      <w:tr>
        <w:trPr>
          <w:trHeight w:hRule="exact" w:val="74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discrimination, in violation of such policy or the federal Civil Rights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1964, the coordinator shall give written notice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to the governing board and require the governing board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address such violation and comply with such policy and act.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board does not comply within thirty days after written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coordinator, the coordinator shall report its finding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Department of Education and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Justice by making a complaint under Title VI of the Civil Rights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1964.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coordinator shall annually submit a report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relating to discrimination and harassment in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institutions, including antisemitism. Such report shall detail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incidents or complaints received and the resolution, if any.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shall not identify any particular individual, employee,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85-1401 and 85-1411, Reissue Revised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