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Rural Communications Sustainability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86-1505,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duties of the Public Service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86-1505,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86-1505 After a granting agency makes final payment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broadband deployment program to a competitive provider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deployment project area that is part of a local exchange area served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incumbent carrier, upon request by the incumbent carrier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competitive provider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expeditiously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Upon finding that the granting agency has determined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provider is in compliance with all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deployment program, relieve the incumbent carrier of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carrier obligations and carrier of last resort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in the deployment project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Consistent with rules of procedure adopted and promulgated by</w:t>
      </w:r>
    </w:p>
    <w:p>
      <w:pPr>
        <w:autoSpaceDN w:val="0"/>
        <w:tabs>
          <w:tab w:pos="720" w:val="left"/>
          <w:tab w:pos="1392" w:val="left"/>
          <w:tab w:pos="3024" w:val="left"/>
          <w:tab w:pos="3816" w:val="left"/>
          <w:tab w:pos="5808" w:val="left"/>
          <w:tab w:pos="6960" w:val="left"/>
          <w:tab w:pos="75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of support from the Nebraska Telecommunications Universal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Fund for the deployment project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coordination with the Federal Communications Commission,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consultation with the incumbent carrier and the competitive provider,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eligible telecommunications carrier and carrier of last</w:t>
      </w:r>
    </w:p>
    <w:p>
      <w:pPr>
        <w:autoSpaceDN w:val="0"/>
        <w:tabs>
          <w:tab w:pos="720" w:val="left"/>
          <w:tab w:pos="1734" w:val="left"/>
          <w:tab w:pos="3350" w:val="left"/>
          <w:tab w:pos="5204" w:val="left"/>
          <w:tab w:pos="5978" w:val="left"/>
          <w:tab w:pos="7112" w:val="left"/>
          <w:tab w:pos="78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corresponding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 in the deployment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transferred to the competitive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86-1505,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