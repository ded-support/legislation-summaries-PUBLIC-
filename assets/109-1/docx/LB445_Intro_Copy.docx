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buildings; to amend sections 72-803,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73-307, 81-1108.15, 81-1701, 82-316, 85-106, and 85-304,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73-101, Revised Statutes</w:t>
      </w:r>
    </w:p>
    <w:p>
      <w:pPr>
        <w:autoSpaceDN w:val="0"/>
        <w:tabs>
          <w:tab w:pos="1296" w:val="left"/>
          <w:tab w:pos="2828" w:val="left"/>
          <w:tab w:pos="4480" w:val="left"/>
          <w:tab w:pos="5414" w:val="left"/>
          <w:tab w:pos="5986" w:val="left"/>
          <w:tab w:pos="6918" w:val="left"/>
          <w:tab w:pos="761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Alternatives Act; to change provisions relating to</w:t>
      </w:r>
    </w:p>
    <w:p>
      <w:pPr>
        <w:autoSpaceDN w:val="0"/>
        <w:tabs>
          <w:tab w:pos="1296" w:val="left"/>
          <w:tab w:pos="2704" w:val="left"/>
          <w:tab w:pos="3992" w:val="left"/>
          <w:tab w:pos="5880" w:val="left"/>
          <w:tab w:pos="6568" w:val="left"/>
          <w:tab w:pos="821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bidding,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buildings; to eliminate provisions relating to procurement of art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buildings;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82-317, 82-318, 82-319,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82-320, 82-321, 82-322, 82-323, 82-324, 82-325, 82-326, 82-327,</w:t>
      </w:r>
    </w:p>
    <w:p>
      <w:pPr>
        <w:autoSpaceDN w:val="0"/>
        <w:tabs>
          <w:tab w:pos="1296" w:val="left"/>
          <w:tab w:pos="2482" w:val="left"/>
          <w:tab w:pos="3666" w:val="left"/>
          <w:tab w:pos="5212" w:val="left"/>
          <w:tab w:pos="675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85-304.02, and 85-304.03,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19 of this act shall be known and may be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State Building Construction Alternatives Act.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7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Construction</w:t>
            </w:r>
          </w:p>
        </w:tc>
      </w:tr>
      <w:tr>
        <w:trPr>
          <w:trHeight w:hRule="exact" w:val="44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Alternative technical concept means changes suggested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qualified, eligible, short-listed design-builder to the division's basic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configurations, project scope, design, or construction criteria;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Best value-based selection process means a process of selecting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design-builder using price, schedule, and qualifications for evaluation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factors;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Construction manager means the legal entity which proposes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enter into a construction manager-general contractor contract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Building Construction Alternatives Act;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 which is subject to a qualification-based selection process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furnish</w:t>
            </w:r>
          </w:p>
        </w:tc>
      </w:tr>
      <w:tr>
        <w:trPr>
          <w:trHeight w:hRule="exact" w:val="656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preconstruction services during the design development phase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and, if an agreement can be reached which is satisfactory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division, construction services for the construction phase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Construction services means activities associated with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Design-build contract means a contract between the division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design-builder which is subject to a best value-based selection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furnish (a) architectural, engineering, and related design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(b) labor, materials, supplies, equipment, and construction services;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Design-builder means the legal entity which proposes to enter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a design-build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Division means the state building 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Preconstruction services means all nonconstruction-related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that a construction manager performs in relation to the design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project before execution of a contract for construction services.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</w:t>
            </w:r>
          </w:p>
        </w:tc>
      </w:tr>
      <w:tr>
        <w:trPr>
          <w:trHeight w:hRule="exact" w:val="83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estimating, value engineering studies, constructability reviews,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 assessments, and life-cycle analysis;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Project performance criteria means the performance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project suitable to allow the design-builder to make a proposal.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requirements shall include, but are not limited to,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following, if required by the project: Capacity, durability, standards,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ingress and egress requirements, description of the site, surveys, soil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environmental information concerning the site, material quality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standards, design and milestone dates, site development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applicable law, and other criteria for the intended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Proposal means an offer in response to a request for proposals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by a design-builder to enter into a design-build contract or (b)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 to enter into a construction manager-general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 contract;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Qualification-based selection process means a process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selecting a construction manager based on qualifications;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Request for proposals means the documentation by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solicits proposals; and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qualifications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9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publication by which the division solicits qualifications.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purpose of the State Building Construction Alternatives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to provide the division with alternative methods of contracting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buildings for which the division has responsibility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(1) of section 81-1108.15. The alternative methods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contracting shall be available to the division for use on any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the funding source. The State Building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Alternatives Act shall govern the design-build and construction manager-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contractor procurement processes for the division.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State Building Construction Alternatives Act does not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projects to which the Public Water and Natural Resources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Contracting Act, the State Park System Construction Alternatives 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Transportation Innovation Act apply. The State Building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Alternatives Act does not apply to the University of Nebraska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colleges.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division, in accordance with the State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Alternatives Act, may solicit and execute a design-build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or a construction manager-general contractor contract for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buildings for which the division has responsibility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(1) of section 81-1108.15 except as otherwise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division may hire an architect licensed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Engineers and Architects Regulation Act or an engineer licensed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act to assist the division with the development of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criteria and requests for proposals, with evaluation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proposals, with evaluation of the construction to determine adherence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project performance criteria, and with any additional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requested by the division to represent its interests in relation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project. The procedures used to hire such person or organization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comply with the Nebraska Consultants' Competitive Negotiation 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or organization hired shall be ineligible to be included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of other services in a proposal for the project for which he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 has been hired and shall not be employed by or have a financial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interest in a design-builder or construction manager who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 a proposal.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division shall adopt guidelines for entering into a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contractor</w:t>
            </w:r>
          </w:p>
        </w:tc>
      </w:tr>
      <w:tr>
        <w:trPr>
          <w:trHeight w:hRule="exact" w:val="8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1008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contract. The guidelines shall include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Preparation and content of requests for qualifications;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Preparation and content of requests for proposals;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8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Qualification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short-listing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design-builders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8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managers. The guidelines shall provide that the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 evaluate prospective design-builders and construction managers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information submitted to the division in response to a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and will select a short list of design-builders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managers who shall be considered qualified and 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respond to the request for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Preparation and submittal of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Procedures and standards for evaluating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Procedures for negotiations between the division and the design-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builders or construction managers submitting proposals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acceptance of a proposal if any such negotiations are contemplated;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Procedures for the evaluation of construction under a design-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build contract to determine adherence to the project performance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process for selecting a design-builder and entering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a design-build contract shall be in accordance with sections 8 to 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division shall prepare a request for qualifications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design-build proposals and shall prequalify design-builders.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 for qualifications shall describe the project in sufficient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detail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design-builder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34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shall identify the maximum number of design-builders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division will place on a short list as qualified and eligible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request for proposals.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or organization hired by the division under section 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shall be ineligible to compete for a design-build contract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project for which the person or organization was hired.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request for qualifications shall be published: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In a newspaper of statewide circulation once a week for three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prior to the deadline for receiving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twenty-one consecutive calendar days prior to the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receiving requests for qualifications on a website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that is accessible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division may publish notice both in such a newspaper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 website as described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division shall create a short list of qualified and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design-builders in accordance with the guidelines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act. The division shall select at least two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design-builders, except that if only one design-builder has responded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 for qualifications, the division may, in its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or cancel the procurement. The request for proposals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 only to the design-builders placed on the short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shall prepare a request for proposals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 contract. The request for proposals shall contain,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minimum, the following 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guidelines adopted by the division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act. The identification of a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the guidelines, either physical or electronic,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compliance with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proposed terms and conditions of the design-build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terms and conditions which are subject to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project statement which contains information about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nature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statement regarding alternative technical concepts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process and time period in which such concepts may be submitted,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confidentiality of the concepts, and ownership of the rights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 property contained in such concepts;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Project performance criteria;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Budget parameters for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required by the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criterion. The criteria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 of the work, construction experience, design experience,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financial, personnel, and equipment resources available for the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relative weight to apply to any criterion shall be at the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division based on each project, except that in all cases,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work shall be given a relative weight of at least fifty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requirement that the design-builder provide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the design-builder's proposed approach to the design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of the project, which may include graphic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illustrating the proposed approach to design and construction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price proposals;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requirement that the design-builder agree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the time of the design-build proposal, the design-builder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furnish to the division a written statement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architect or engineer who will perform the architectural or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for the project. The architect or engineer engaged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 to perform the architectural or engineering work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must have direct supervision of such work and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by the design-builder prior to the completion of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written consent of the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the time of the design-build proposal, the design-builder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furnish to the division a written statement identifying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who will provide the labor, material, supplies,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services. The general contractor identified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 may not be removed by the design-builder prior to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without the written consent of the 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design-builder offering design-build services with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who are design professionals licensed to practice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(i) comply with the Engineers and Architects Regulation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procuring a certificate of authorization to practice architecture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and (ii) submit proof of sufficient professional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in the amount required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rendering of architectural or engineering services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architect or engineer employed by the design-builder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conform to the Engineers and Architects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Other information or requirements which the division,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discretion, chooses to include in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shall pay a stipend to qualified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builders that submit responsive proposals but are not selected.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stipend shall give the division ownership of the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contained in the proposals and alternative technical concepts.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stipend shall be at the discretion of the 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refusal to pay or accept the stipend shall leave the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contained in the proposals and alternative technical concepts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possession of the creator of the proposals and alternative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concepts.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Design-builders shall submit proposals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 for proposals. The division may meet with individual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builders prior to the time of submitting the proposal and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discussions concerning alternative technical concepts. If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technical concept provides a solution that is equal to or better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in the request for proposals and the alternative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concept is acceptable to the division, it may be incorporated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proposal by the design-builder. Notwithstanding any other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state law to the contrary, alternative technical concepts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and not disclosed to other design-builders or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from the time the proposals are submitted until such proposals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opened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Proposals shall be sealed and shall not be opened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time established for making the proposals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Proposals may be withdrawn at any time prior to the opening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proposals in which case no stipend shall be paid.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right to reject any and all proposals at no cost to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any stipend for design-builders who have submitted responsive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proposals. The division may thereafter solicit new proposals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or different project performance criteria or may cancel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 solicitation.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division shall rank the design-builders in order of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pursuant to the criteria in the request for proposals.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meet with design-builders prior to ranking.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division may attempt to negotiate a design-build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highest ranked design-builder selected by the division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 into a design-build contract after negotiations. If the 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unable to negotiate a satisfactory design-build contract with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ranked design-builder, the division may terminate negotiations with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design-builder. The division may then undertake negotiations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highest ranked design-builder and may enter into a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after negotiations. If the division is unable to negotiate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satisfactory contract with the second highest ranked design-builder,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may undertake negotiations with the third highest ranked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builder, if any, and may enter into a design-build contract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division is unable to negotiate a satisfactory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of the ranked design-builders, the division may either revise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 for proposals and solicit new proposals or cancel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 process under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process for selecting a construction manager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entering into a construction manager-general contractor contract shall be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accordance with sections 13 to 16 of this act.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2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for construction manager-general contractor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proposals and shall prequalify construction managers. The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shall describe the project in sufficient detail to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construction manager to respond. The request for qualifications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 the maximum number of eligible construction managers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division will place on a short list as qualified and eligible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request for proposals.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request for qualifications shall be published: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In a newspaper of statewide circulation once a week for 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consecutive weeks prior to the deadline for receiving requests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twenty-one consecutive calendar days prior to the deadline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receiving requests for qualifications on a website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that is accessible to the public.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division may publish notice both in such a newspaper and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 website as described in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division shall create a short list of qualified and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managers in accordance with the guidelines adopted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section 6 of this act. The division shall select at least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managers, except that if only one construction manager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responded to the request for qualifications, the division may, in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discretion, proceed or cancel the procurement. The request for proposals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sent only to the construction managers placed on the short list.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division shall prepare a request for proposals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construction manager-general contractor contract. The request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proposals shall contain, at a minimum, the following elements: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guidelines adopted by the division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6 of this act. The identification of a publicly accessible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of the guidelines, either physical or electronic,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compliance with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proposed terms and conditions of the contract,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and conditions which are subject to further 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additionally required by the 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General information about the project which will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in its selection of the construction manager,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statement which contains information about the scope and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project, the project site, the schedule, and the estimated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criterion;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statement that the construction manager shall not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sublet, assign, or otherwise dispose of any portion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consent of the division. In no case shall the division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manager to sublet more than seventy percent of the 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specialty items;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Other information or requirements which the division,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discretion, chooses to include in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Construction managers shall submit proposals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Proposals shall be sealed and shall not be opened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time established for making the proposals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request for 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Proposals may be withdrawn at any time prior to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preconstruction services. The division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reject any and all proposals at no cost to the division.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thereafter solicit new proposals or may cancel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manager-general contractor procurement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division shall rank the construction managers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qualification-based selection process and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 in the request for proposals. The division may meet with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managers prior to the ranking.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attempt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negotiate 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preconstruction services with the highest ranked construction manager and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</w:t>
            </w:r>
          </w:p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negotiations. If the division is unable to negotiate a satisfactory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preconstruction </w:t>
            </w:r>
          </w:p>
        </w:tc>
        <w:tc>
          <w:tcPr>
            <w:tcW w:type="dxa" w:w="1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highest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ranked</w:t>
            </w:r>
          </w:p>
        </w:tc>
      </w:tr>
      <w:tr>
        <w:trPr>
          <w:trHeight w:hRule="exact" w:val="616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manager, the division may terminate negotiations with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manager. The division may then undertake negotiations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second highest ranked construction manager and may enter into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for preconstruction services after negotiations. If the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unable to negotiate a satisfactory contract with the second highest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ranked construction manager, the division may undertake negotiations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third highest ranked construction manager, if any, and may enter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contract for preconstruction services after negotiations.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the division is unable to negotiate a satisfactory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preconstruction services with any of the ranked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managers, the division may either revise the request for proposals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solicit new proposals or cancel the construction manager-general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 contract process under the State Building Construction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Alternatives Act.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1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1320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36" w:right="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services, the division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an independent cost estimate for the project;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Conduct contract negotiations with the construction manager to</w:t>
            </w:r>
          </w:p>
        </w:tc>
      </w:tr>
      <w:tr>
        <w:trPr>
          <w:trHeight w:hRule="exact" w:val="440"/>
        </w:trPr>
        <w:tc>
          <w:tcPr>
            <w:tcW w:type="dxa" w:w="397"/>
            <w:vMerge/>
            <w:tcBorders/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 </w:t>
            </w:r>
          </w:p>
        </w:tc>
        <w:tc>
          <w:tcPr>
            <w:tcW w:type="dxa" w:w="3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2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manager-general 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2162"/>
        </w:trPr>
        <w:tc>
          <w:tcPr>
            <w:tcW w:type="dxa" w:w="397"/>
            <w:vMerge/>
            <w:tcBorders/>
          </w:tcPr>
          <w:p/>
        </w:tc>
        <w:tc>
          <w:tcPr>
            <w:tcW w:type="dxa" w:w="886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construction manager and the division are unable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negotiate a contract, the division may use other contract procurement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processes as provided by law. Persons or organizations who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proposals but were unable to negotiate a contract with the division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to compete in the other contract procurement processes.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design-build contract and a construction manager-general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contract may be conditioned upon later refinements in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price and may permit the division in agreement with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builder or construction manager to make changes in the project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invalidating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State Building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limit or reduce statutory or regulatory requirements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State Building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72-803 (1) The state and any department or agency thereof,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powers of the state building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shall have general charge of the erection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which are being erected for such department or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and improvement of buildings under the control of such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agency, including fire escapes, and the improvement of grounds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such department or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Buildings and other improvements costing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 (a) constructed under the general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or agency as provided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let by contract to the lowest responsible bidder after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 as set forth in subsection (4)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shall adjust the dollar amounts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every four years beginning January 1, 2026, to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inflationary and market changes. The department shall select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cost index or any other published index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and utilities costs and shall base the adjustments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changes in such index.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successful bidder at the letting shall enter into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or agency, prepared as provided for by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shall furnish a bond for the faithful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contract, except that a performance bond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 which has a total cost of one hundred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unless the department or agency includes a bond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contracts are to be let by the department or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section, advertisements shall be</w:t>
      </w:r>
    </w:p>
    <w:p>
      <w:pPr>
        <w:autoSpaceDN w:val="0"/>
        <w:tabs>
          <w:tab w:pos="720" w:val="left"/>
          <w:tab w:pos="2088" w:val="left"/>
          <w:tab w:pos="2616" w:val="left"/>
          <w:tab w:pos="4104" w:val="left"/>
          <w:tab w:pos="4872" w:val="left"/>
          <w:tab w:pos="5760" w:val="left"/>
          <w:tab w:pos="640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state building division stating that sealed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received by the department or agency at its office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stated for the furnishing of materials,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or the making of repairs or improvements and that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can be seen at the office of the department or agency.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or proposals shall be accompanied by a certified check or by a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in a sum fixed by the department or agency and payable thereto.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contracts shall be awarded to the lowest responsible bidder,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shall be reserved to reject any and all bids. Whenever any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any contract can be obtained from any state institution,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agency shall exclude it from such a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73-101 Whenever the State of Nebraska, or any department or any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632" w:val="left"/>
          <w:tab w:pos="5640" w:val="left"/>
          <w:tab w:pos="6646" w:val="left"/>
          <w:tab w:pos="765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the mayor and city council or commissioner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any entity created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Joint Public Agency Act, or the officers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township, or other governmental subdivision, shall 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bids in pursuance of any statutes of the State of Nebraska, on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contract work or any public improvements work, or for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repairs, and improvements, and in all other cases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for supplies or work, of any character whatsoever, are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departments and agencies of the state, and other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agencies enumerated in this section, they shall fix not only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such bids shall be returned, received, or opened,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statutes, but shall also fix the hour at which such bids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close, or be received or opened, and they shall also provide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shall be immediately and simultaneously opened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bidders, or representatives of the bidders, when the hour is reached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bids to close. Such bids may be withheld from disclosure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award is issued. If bids are being opened on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officials having in charge the opening of such bids may,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deem it advisable, award each contract as the bids are opened.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73-101 to 73-106 shall not apply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Alternatives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Park System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sections 39-2808 to 39-2823.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73-307 Sections 73-301 to 73-306 shall not apply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Consultants' Competitive Negotiation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Building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Park System Construction Alternatives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39-2808 to 39-2823, or section 57-1503.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73-301 to 73-306 shall not be construed to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renewals of contracts already approved pursuant to or not subject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sections, to amendments to such contracts, or to renewals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amendments unless the amendments would directly cause or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by the private entity of additional permanent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positions greater than the replacement caused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81-1108.15,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(1) Except as provided in the Nebraska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Restoration Act, the division shall have the primary</w:t>
      </w:r>
    </w:p>
    <w:p>
      <w:pPr>
        <w:autoSpaceDN w:val="0"/>
        <w:tabs>
          <w:tab w:pos="720" w:val="left"/>
          <w:tab w:pos="2104" w:val="left"/>
          <w:tab w:pos="2768" w:val="left"/>
          <w:tab w:pos="4992" w:val="left"/>
          <w:tab w:pos="5536" w:val="left"/>
          <w:tab w:pos="69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construction, and facilities administration and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Facilities planning shall include the following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utilization records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coordinate comprehensive capital facilities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define and review program statements based on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prepare or review planning and construction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develop and maintain time-cost schedules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assist the Governor and the Legislative Fiscal Analyst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capital construction budget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maintain a complete inventory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sites and structures and to review the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naming such sites and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determine space needs of all state agencies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space-allocation standards;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cause a state comprehensive capital facilities plan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To carry out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Facilities construction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close contact with and conduct inspections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so as to assure execution of time-cost schedules and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performance if such project's total design and construction cost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or greater than the project cost set by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81-1108.43 as adjusted by subsection (2) of section 81-1108.43;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perform final acceptance inspections and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coordinate all change or modification orders and progress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Facilities administration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serve as state leasing administrator or agent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leased for use by the state and for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rented to state agencies or other parties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81-1108.22. The division shall remit the proceeds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 of state-owned facilities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Revolving Fund and the State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all maintenance, repairs, custodial duties,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except as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responsible for adequate parking and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stalls or spaces, including access aisles, in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exclusive use of handicapped or disabled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pursuant to section 18-1737;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all state-owned, state-occupied, and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are maintained or utilized to their maximum capacity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such facilities through lease, sale, or 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To submit electronically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Committee of the Legislature and the Committee on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regarding the amount of property leased by the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state-owned property for the needs of state agencies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 by the Appropriations Committee of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on Building Maintenance, or a member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To report monthly time-cost data on projects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Clerk of the Legislature. The report submitted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 State Emergency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status reports to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after each quarter of a construction project is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change orders and expenditures to date.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 shall be submitted electronically.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required on all projects costing an amount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set forth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as adjusted by subsection (2) of section 81-1108.43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projects as may be designated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a final report on each project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comparison of final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project, change orders, and modifications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complied with the related approved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 Such reports shall be required on all projects costing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or greater than the amount set forth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81-1108.43 as adjusted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and on such other projects as may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Subdivisions (4)(b), (c), and (d)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(a) state-owned facilities to be rented to state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by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(b) buildings and grounds owned or leased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(c) buildings and grounds owned, leased,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Services, (d) facilities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for nonoffice use by the Department of Transportation,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owned or leased by the Game and Parks Commission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such subdivisions to the buildings or grounds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ineligibility for or repayment of federal funding,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of the state park system, state recreation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parks, state wildlife management areas,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trails, or (g) other buildings or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which are specifically exempted by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application of such subdivisions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ineligibility for federal funding or would result in hardship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due to other exceptional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except that nothing in this subdivision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building rental depreciation charges to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 by the state and under the direct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Security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in Lincoln, Nebraska, except the buildings and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(5) of this section, shall be the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 Patrol. The Nebraska State Patrol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Governor, the Chief Justice,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and the State Capitol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policy within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reports required by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(4)(g) and 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(4)(f), (h),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by making a request for them to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information on such reports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by the agency responsible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81-1701 The purpose of the Nebraska Consultants' Competitive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Negotiation Act is to provide managerial control over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negotiations by the state for acquisition of professional architectural,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engineering, landscape architecture, or land surveying services.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 to (1) contracts under section 57-1503, (2)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(6) of section 39-1349, (3) contracts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39-2808 to 39-2823 except as provided in section 39-2810,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under the State Park System Construction Alternatives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section 37-1719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(5) contracts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Construction Alternatives Act except as provided in section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82-316 There is hereby created the Nebraska Arts Council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all sums of money received from fees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performance, or exhibition held by the council or by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have contracted with the council for such events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all sums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collected under section 82-326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Nebraska Arts Council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pay the costs related to the administration and sponsoring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conference, performance, or exhibition by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by groups who have contracted with the council for such events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 the costs related to the repair, restoration,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artwork installed under sections 82-317 to 82-329, 85-106 to 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85-304 to 85-304.03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disbursements shall be made upon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drawn by the Director of Administrative Services.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 The Board of Regents 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enact laws for the government of the university;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elect a president, vice presidents, chancellors, vice</w:t>
      </w:r>
    </w:p>
    <w:p>
      <w:pPr>
        <w:autoSpaceDN w:val="0"/>
        <w:tabs>
          <w:tab w:pos="720" w:val="left"/>
          <w:tab w:pos="2464" w:val="left"/>
          <w:tab w:pos="3488" w:val="left"/>
          <w:tab w:pos="4872" w:val="left"/>
          <w:tab w:pos="5896" w:val="left"/>
          <w:tab w:pos="728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chancellors,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</w:t>
      </w:r>
    </w:p>
    <w:p>
      <w:pPr>
        <w:autoSpaceDN w:val="0"/>
        <w:tabs>
          <w:tab w:pos="720" w:val="left"/>
          <w:tab w:pos="2164" w:val="left"/>
          <w:tab w:pos="3730" w:val="left"/>
          <w:tab w:pos="5174" w:val="left"/>
          <w:tab w:pos="673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professors, assistant professors, instructors, other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staff, and employees generally of the university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academic tenure for professors, associate professors, and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prescribe the duties of such persons not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fix their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provide, in its discretion, retirement benefits for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future employees of the university,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cost of such retirement benefits shall be funded in</w:t>
      </w:r>
    </w:p>
    <w:p>
      <w:pPr>
        <w:autoSpaceDN w:val="0"/>
        <w:tabs>
          <w:tab w:pos="720" w:val="left"/>
          <w:tab w:pos="2248" w:val="left"/>
          <w:tab w:pos="3058" w:val="left"/>
          <w:tab w:pos="3986" w:val="left"/>
          <w:tab w:pos="5396" w:val="left"/>
          <w:tab w:pos="6924" w:val="left"/>
          <w:tab w:pos="773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principles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both past service and future service being treated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budget in the same way as any other operating expense;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university contribution under any such retirement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(i) the rate established by the Board of Regents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of each university employee's full-time salary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for any calendar year before any agreement for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or wage earnings and (ii) pursuant to an agreement for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salary or wage earnings, the amount of the reduction of salary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employee's contribution shall be the rate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and shall not be required to exceed the university's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under subdivision (5)(b)(i) of this section, except that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making such contribution, each such employee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reduction of salary or wages for the purchase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Regents of annuity contracts for such employee, under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Code, but the amount of the reduction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wages allowable under this subdivision may not include credit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prior to March 29, 1972;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retirement benefits of any employee for service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1961, shall be those provided under the retirement plan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force, which benefits shall not be abridged,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shall become fully vested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termination of employment if such employee has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service at the date of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Continued contributions to the system until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as provided in section 85-606;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investment of retirement funds shall be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but no change in the type of investment of such funds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prior approval of the Board of Regents;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equalize and provide for uniform benefits for all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employees, including group life insurance, group hospital-medical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group long-term disability income insurance, and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provide, through the University Extension Division,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of classes at various localities throughout the state avoiding</w:t>
      </w:r>
    </w:p>
    <w:p>
      <w:pPr>
        <w:autoSpaceDN w:val="0"/>
        <w:tabs>
          <w:tab w:pos="720" w:val="left"/>
          <w:tab w:pos="2334" w:val="left"/>
          <w:tab w:pos="3950" w:val="left"/>
          <w:tab w:pos="4484" w:val="left"/>
          <w:tab w:pos="5618" w:val="left"/>
          <w:tab w:pos="6752" w:val="left"/>
          <w:tab w:pos="728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in such localities and consistent with the orders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85-1413 and 85-1414;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remove the president, vice presidents, chancellors, vice</w:t>
      </w:r>
    </w:p>
    <w:p>
      <w:pPr>
        <w:autoSpaceDN w:val="0"/>
        <w:tabs>
          <w:tab w:pos="720" w:val="left"/>
          <w:tab w:pos="2464" w:val="left"/>
          <w:tab w:pos="3488" w:val="left"/>
          <w:tab w:pos="4872" w:val="left"/>
          <w:tab w:pos="5896" w:val="left"/>
          <w:tab w:pos="727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chancellors,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directors,</w:t>
      </w:r>
    </w:p>
    <w:p>
      <w:pPr>
        <w:autoSpaceDN w:val="0"/>
        <w:tabs>
          <w:tab w:pos="720" w:val="left"/>
          <w:tab w:pos="2164" w:val="left"/>
          <w:tab w:pos="3730" w:val="left"/>
          <w:tab w:pos="5174" w:val="left"/>
          <w:tab w:pos="673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professors, assistant professors, instructors, other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staff, and employees generally, when the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require 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pay expenses for recruitment of academic,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and managerial personnel.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shall institute a continuing program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maintenance and a program of deferred maintenance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provisions of the Deferred Building Renewal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consult with the Nebraska Arts Council and acquire works of art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 construction of any public building under its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consistent with sections 82-317 to 82-329 and 85-106.01 to 85-106.03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 (1) The Board of Trustees of the Nebraska State Colleges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appoint a president and such other persons as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state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fix their compensation and prescribe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remove all persons appointed, but the affirmative votes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board shall be necessary to remove a president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during the time for which such persons were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Through an extension division, to provide for holding of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various localities throughout the state, avoiding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of courses offered by other educational institutions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acquire real and personal property and dispose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of the state colleges will be benefited thereby,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upon which any buildings of any of the state colleges are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disposed of without the consent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pay expenses for recruitment of academic,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and managerial personnel;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benefits for all present and future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group life insurance, group hospital-medical insurance,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long-term disability income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board shall have the duty: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institute a continuing program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maintenance and a program of deferred maintenance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the Deferred Building Renewal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consult with the Nebraska Arts Council and acquire works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art for the original construction of any public building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 consistent with sections 82-317 to 82-329 and 85-304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85-304.03.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72-803, 73-307, 81-1108.15, 81-1701,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82-316, 85-106, and 85-304,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73-101,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82-317, 82-318, 82-319, 82-320, 82-321, 82-322, 82-323, 82-324, 82-325,</w:t>
      </w:r>
    </w:p>
    <w:p>
      <w:pPr>
        <w:autoSpaceDN w:val="0"/>
        <w:tabs>
          <w:tab w:pos="720" w:val="left"/>
          <w:tab w:pos="1864" w:val="left"/>
          <w:tab w:pos="3008" w:val="left"/>
          <w:tab w:pos="4152" w:val="left"/>
          <w:tab w:pos="529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82-329,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85-304.01, 85-304.02, and 85-304.03,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