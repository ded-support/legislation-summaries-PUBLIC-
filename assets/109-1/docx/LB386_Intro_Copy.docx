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386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mental health; to amend sections 71-904,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71-915, 71-922, 71-924, 71-941, 71-951, 71-952, 71-954, and 71-1208,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Nebraska, and sections 71-901, 71-903,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71-919, 71-920, 71-926, 71-939, 71-958, 71-1203, 71-1204, 71-1206,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71-1223, Revised Statutes Cumulative Supplement, 2024; to adopt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Regional Mental Health Expansion Pilot Program Act;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videoconferencing of hearings and mental health evaluations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Mental Health Commitment Act and Sex Offender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Act; to define and redefine terms;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of certain persons and mental health beds at jails as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prescribed; to change provisions relating to hearings and rights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confrontation;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41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 to 5 of this act shall be known 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cited as the Regional Mental Health Expansion Pilot Program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Legislature finds and declares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State of Nebraska is facing serious issues in its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system, including a shortage of mental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professionals and long travel distances to receive care. These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had a negative impact on those suffering from mental health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their communities, particularly in rural parts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As a consequence, when an individual experiences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crisis in public, law enforcement officers are frequently required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respond and take the individual into emergency protective custody until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 can be transported to an available mental health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facility. This places a significant burden on law enforcement agencies,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particularly in rural parts of the state, which is compounded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shortage of mental health bed space and long travel distances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Addressing these issues is vitally important to the state,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would benefit from innovative solutions aimed at reducing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negative impact of mental health issues on individuals and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 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There is a history of cooperation between rural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communities that have successfully worked together to meet regional needs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efficiently and cost-effectively;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There is an opportunity to adapt the existing method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cooperation and apply it in a way that helps reduce the impact on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suffering from mental health issues and the law enforcement agencies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interact with them.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Commission on Law Enforcement and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shall create a regional mental health expansion pilot program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funding to a county law enforcement agency to expand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beds and encourage cooperation between law enforcement agencies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 the region.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Legislature intends that the pilot program will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method of regional cooperation among law enforcement agencies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address the impact of shortages and the long travel distances on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suffering from mental health issues and law enforcement agencies and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can be replicated statewide.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select one county law enforcement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pilot program. The selected agency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Have an existing jail facility with the capacity to add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beds, either at that facility or elsewhere;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Have a history of cooperation with other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Provide an assessment of the anticipated regional impact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mental health beds on individuals with mental health issues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law enforcement agencies;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Cooperate with other counties or law enforcement agencies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a memorandum of understanding to ensure the mental health beds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 a regional benefit.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Legislature does not intend the Regional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Expansion Pilot Program Act to criminalize mental health issues or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incarceration of individuals for mental health issues, and nothing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act should be so construed. The purpose of this pilot program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expand mental health services provided by law enforcement agencies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individuals temporarily in custody for mental health issues.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Nebraska Commission on Law Enforcement and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shall administer the pilot program and, in addition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set out in section 3 of this act, develop grant eligibility,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application, and audit requirements.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commission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 out the Regional Mental Health Expansion Pilot Program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commission shall identify grant funding to carry out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Mental Health Expansion Pilot Program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Commission on Law Enforcement and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 shall coordinate with the Attorney General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 Mental Health Expansion Pilot Program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71-901 Sections 71-901 to 71-964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9 and 10 of this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 Mental Health Commitment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71-903 For purposes of the Nebraska Mental Health Commitment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context otherwise requires, the definitions found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71-904 to 71-914.02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sections 9 and 10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298" w:val="left"/>
          <w:tab w:pos="4138" w:val="left"/>
          <w:tab w:pos="5020" w:val="left"/>
          <w:tab w:pos="5660" w:val="left"/>
          <w:tab w:pos="7502" w:val="left"/>
          <w:tab w:pos="8022" w:val="left"/>
          <w:tab w:pos="89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71-904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officer of a treatment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medical facility, jail,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Department of Correctional Services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his or her designee.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Dangerous sex offender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83-174.01.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Videoconferencing means conducting or participating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 or evaluation electronically or telephonically with audiovisual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interaction among the participants.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71-915 (1) The presiding judge in each district court judicial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shall create at least one but not more than three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boards in such district and shall appoint sufficient members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alternate members to such boards. Members and alternate members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 shall be appointed for four-year terms. The presiding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may remove members and alternate members of the board at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discretion. Vacancies shall be filled for the unexpired term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as provided for the original appointment. Members of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 shall have the same immunity as judges of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Each mental health board shall consist of an attorney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practice law in this state and any two of the following but not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from each category: A physician, a psychologist, a psychiatric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nurse, a licensed clinical social worker or a licensed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social worker, a licensed independent mental health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not a social worker, or a layperson with a demonstrated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mental health and substance dependency issues. The attorney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chairperson of the board. Members and alternate members of a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 shall take and subscribe an oath to support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Constitution and the Constitution of Nebraska and to faithfully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the duties of the office according to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mental health board shall have the power to issue subpoenas,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administer oaths, and to do any act necessary and proper for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its duties. No mental health board hearing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unless three members or alternate members are present and 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vote. Any action taken at any mental health board hearing shall be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 hearing before the mental health board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conducted by videoconferencing.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mental health board shall prepare and file an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inventory statement with the county board of its county of all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in its custody or possession. Members of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 shall be compensated and shall be reimbursed for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and necessary expenses by the county or counties being served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board. Compensation shall be at an hourly rate to be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presiding judge of the district court, except that such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less than fifty dollars for each hearing of the board.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shall also be reimbursed for their actual and necessary expenses,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including charges for meals. Mileage shall be determined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23-1112.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71-919,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71-919 (1)(a) A law enforcement officer may take a person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custody, cause him or her to be taken into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custody, or continue his or her custody if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in custody if the officer has probable cause to believe: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Such person is mentally ill and dangerous or a dangerous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and that the harm described in section 71-908 or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83-174.01 is likely to occur before mental health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under the Nebraska Mental Health Commitment Act or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Commitment Act may be initiated to obtain custody of the person;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person domiciled within Indian country in Nebraska,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 and that harm comparable to that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71-908 or subdivision (1) of section 83-174.01 or the equivalent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 is likely to occur before mental health proceedings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 may be initiated to obtain custody of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person shall be admitted to an appropriate and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facility, jail, or Department of Correctional Services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(2)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(c)(i) Except as provided in subdivision (1)(c)(ii)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county for such purpose and shall pay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of persons from such county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a subject domiciled within Indian country in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emergency protective custody is initiated under tribal law,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tribe for such purpose and shall make arrangements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cost of the emergency protective custody of persons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tribe in such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mental health professional who has probable cause to believe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person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cause such person to be taken into custody and shall have a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privilege to hold such person until a law enforcement officer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person arrives to take custody of such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this subsection, convicted sex offender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with a prior conviction for an offense listed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29-4003.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taken into emergency protective custody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who is not a convicted sex offender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admitted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and available medical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such person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instead be admitted to a jail with an available mental health bed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Regional Mental Health Expansion Pilot Program Act until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appropriate medical facility is available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unless such person has a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conviction for a sex offense listed in section 29-4003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taken into emergency protective custody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a convicted sex offender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has a prior conviction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sex offense listed in section 29-4003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admitted to a jail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 facility unless a medical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psychiatric emergency exists for which treatment at a medical facility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required. The person in emergency protective custody shall remain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medical facility until the medical or psychiatric emergency has passed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it is safe to transport such person, at which time the person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to an available jail or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provided in subdivision (3)(b)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admission to a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person taken into emergency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custody by a law enforcement officer under this section,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execute a written certificate prescribed and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Services. The certificate shall allege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officer's belief that the person in custody is mentally ill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or a dangerous sex offender and shall contain a summary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behavior supporting such allegations. A copy of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immediately forwarded to the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case of a subject domiciled within Indian country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emergency protective custody by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upon admission to a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jail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such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execute written documentation in a format provided by the tribe.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minimum, such documentation shall clearly identify the subject,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the relevant tribe, allege the officer's belief that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custody is mentally ill and dangerous or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and contain a summary of the subject's behavior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such allegations. A copy of such documentation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forwarded to the appropriate tribal prosecutor or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administrator of the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have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evaluated by a mental health professional as soon as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 but not later than thirty-six hours after admission.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professional shall not be the mental health professional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causes such person to be taken into custody under this section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a member or alternate member of the mental health board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preside over any hearing under the Nebraska Mental Health Commitment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the Sex Offender Commitment Act with respect to such person.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evaluation may be conducted by videoconferencing if the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thinks it appropriate under the circumstances.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shall be released from emergency protective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completion of such evaluation unless the mental health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determines, in his or her clinical opinion, that such person is mentally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 and dangerous or a dangerous sex offender. In the case of a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domiciled within Indian country who is taken into emergency protective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under tribal law, the mental health professional shall notify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tribal prosecutor or official of such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71-920,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71-920 (1) Except as provided in subsection (3)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professional who, upon evaluation of a person admitted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under section 71-919, determines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mentally ill and dangerous shall execute a written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subsection (2) of this section not later than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after the completion of such evaluation. A copy of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immediately forwarded to the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certificate shall be in writing and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subject's name and address,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address of the subject's spouse, legal counsel,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or conservator, and next-of-kin,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and address of anyone providing psychiatric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or treatment to the subject,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name and address of any other person who may have knowledge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subject's mental illness or substance dependence who may be 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witness at a mental health board hearing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The name and address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is being held for emergency protective custody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name and work address of the certifying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statement by the certifying mental health professional that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has evaluated the subject since the subject was admitted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and evaluation;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statement by the certifying mental health professional that,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his or her clinical opinion, the subject is mentally ill and dangerous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clinical basis for such opinion.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case of a subject domiciled within Indian country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emergency protective custody by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a mental health professional who, upon evaluation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person, determines that such person is mentally ill and dangerous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execute appropriate written documentation in a format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tribe not later than twenty-four hours after the completion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evaluation. A copy of such certificate shall be immediately forwarded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designated by the tribe.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71-922,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71-922 (1) Mental health board proceedings shall be deemed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upon the earlier of (a) the filing of a petition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71-921 or (b) notification by the county attorney to the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took the subject into emergency protective custody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71-920 or the administrator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treatment center or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charge of the subject of his or her intention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such petition. The county attorney shall file such petition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reasonably practicable after such notification.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petition filed by the county attorney under section 71-921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 request for the emergency protective custody and evaluation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prior to commencement of a mental health board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petition with respect to the subject.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 and upon a finding of probable cause to believe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is mentally ill and dangerous as alleged in the petition,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chairperson of the mental health board may issue a warrant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directing the sheriff to take custody of the subject. If the subject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in emergency protective custody under a certificate filed under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71-919, a copy of such certificate shall be filed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petition. The subject in such custody shall be held in the nearest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and available medical facility and shall not be placed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other correctional facility except as required or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section 71-919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Each county shall make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appropriate medical facilities inside or outside the county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and shall pay the cost of the emergency protective custody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from such county in such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petition and all subsequent pleadings and filings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shall be entitled In the Interest of ........, Alleged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Mentally Ill and Dangerous. The county attorney may dismiss the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any time prior to the commencement of the hearing of the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under section 71-924, and upon such motion by the county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health board shall dismiss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71-924,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71-924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hearing shall be held by the mental health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there is clear and convincing evidence that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mentally ill and dangerous as alleged in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commencement of the hearing, the board shall inquire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subject has received a copy of the petition and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accorded him or her by sections 71-943 to 71-960 and whether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has read and understood them. The board shall explain to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part of the petition or list of rights which he or she has not read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understood. The board shall inquire of the subject whether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admits or denies the allegations of the petition. If the subject admits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allegations, the board shall proceed to enter a treatment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71-925. If the subject denies the allegations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the board shall proceed with a hearing on the merits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hearing before the mental health board under this section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conducted by videoconferencing.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71-926,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71-926 (1) At the conclusion of a mental health board hearing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71-924 and prior to the entry of a treatment order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71-925, the board may (a) order that the subject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in custody until the entry of such order and the subject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admitted for treatment pursuant to such order or (b) order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released from custody under such conditions as the board deems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appropriate to prevent the harm described in section 71-908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assure the subject's appearance at a later disposition hearing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A subject shall be retained in custody under this section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nearest appropriate and available medical facility and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a jail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other correctional facility except as required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authorized by subsection (2) of section 71-919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Each county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arrangements with appropriate medical facilities inside or outside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for such purpose and shall pay the cost of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protective custody of persons from such county in such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subject who has been ordered to receive inpatient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outpatient treatment by a mental health board may be provided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being retained in emergency protective custody and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of the subject for treatment pursuant to such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In the case of a subject domiciled within Indian country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taken into emergency protective custody by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at the conclusion of a mental health hearing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law and prior to entry of a treatment order by the tribal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tribal court may order that the subject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Retained in custody until entry of such order and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admitted for treatment pursuant to such order;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Released from custody under such conditions as the tribal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deems necessary and appropriate to prevent harm comparable to that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section 71-908 or the equivalent under tribal law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assure the subject's appearance at a later disposition hearing. A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retained in custody under this section at the nearest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and available medical facility and shall not be placed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other correctional facility except as required or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of section 71-919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tribe shall make arrangements with appropriate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inside or outside the tribe for such purpose and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arrangements for payment of the cost of the emergency protective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persons from such tribe in such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subject who has been ordered to receive inpatient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outpatient treatment pursuant to tribal law may be provided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being retained in emergency protective custody and pending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admission of the subject for treatment pursuant to such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71-939,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71-939 (1)(a) When any person receiving treatment at a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program for persons with mental illness or substance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dependence pursuant to an order of a court or mental health board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absent without authorization from such treatment facility or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or program director of such treatment facility 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immediately notify the Nebraska State Patrol and the court or clerk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mental health board of the judicial district from which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was committed.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clerk shall issue the warrant of the board directed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of the county for the arrest and detention of such person.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may be executed by the sheriff or any other peace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When any person receiving treatment at a treatment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program for persons with mental illness or substance dependence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an order of a tribal court as provided in section 71-964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absent without authorization from such treatment facility or program,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or program director of such treatment facility or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immediately notify the Nebraska State Patrol and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prosecutor or official.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appropriate tribal official may issue a warrant directed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peace officer or sheriff of any county for the arrest and detention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person. Such warrant may be executed by the sheriff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peace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notification required by subdivision (1)(a) or (2)(a)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include the person's name and description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by a psychiatrist, clinical director, administrator,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director as to whether the person is believed to be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Pending the issuance of such warrant, any peace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seize and detain such person when the peace officer has probable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the person is reported to be absent without authorization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section. Such person shall be returned to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or program or shall be taken to a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71-919 until he or she can be returned to such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71-941 (1) A person arrested upon a warrant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71-940 shall not be delivered to a demanding state until he or she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notified of the demand for his or her surrender and has had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opportunity to apply for a writ of habeas corpus. If an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filed, notice of the time and place for hearing on the writ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to the county attorney of the county where the arrest was made.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arrested shall have the right to counsel and the right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appointed for him or her if the person is indigent. Pending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the court upon the application for the writ,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detained shall be maintained in a suitable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described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71-919 or a hospital for persons with mental illness.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At a hearing on a writ of habeas corpus, the State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show that there is probable cause to believe that (a)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absent without authorization from a treatment facility or program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with mental illness or substance dependence to which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committed located in the demanding state, (b) the demanding state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to believe that such person is currently dangerous to himself,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herself, or others, and (c) the demanding state is willing to accept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back for further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71-951,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71-951 All mental health board hearings under the Nebraska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Commitment Act shall be closed to the public except at the request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 and shall be held in a courtroom or at any convenient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suitable place designated by the mental health board.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the right to conduct the proceeding where the subject is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residing if the subject is unable to travel.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 hearing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mental health board may be conducted by videoconferencing.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71-952,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71-952 A subject shall appear personally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by videoconferencing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afforded the opportunity to testify in his or her own behalf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witnesses and tangible evidence in defending against the petition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71-954,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71-954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Except as provided in subsection (2) of this section,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shall have the right at a hearing held under the Nebraska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Commitment Act or the Sex Offender Commitment Act to confront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cross-examine adverse witnesses and evidence equivalent to the rights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confrontation granted by Amendments VI and XIV of the United States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Constitution and Article I, section 11,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prohibit a mental health board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conducting a hearing using videoconferencing.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71-958,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298" w:val="left"/>
          <w:tab w:pos="2938" w:val="left"/>
          <w:tab w:pos="4300" w:val="left"/>
          <w:tab w:pos="5300" w:val="left"/>
          <w:tab w:pos="6302" w:val="left"/>
          <w:tab w:pos="8142" w:val="left"/>
          <w:tab w:pos="89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71-958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authorized by the administrator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subject, may provide appropriate medical treatment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while in custody, except that a subject shall not be subjected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quantities of medication or other treatment within such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prior to any hearing held under the Nebraska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the Sex Offender Commitment Act or, for a subject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domiciled in Indian country and committed for treatment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71-964, a hearing held under the equivalent tribal law, as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impair his or her ability to assist in his or her defense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such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71-1203 For purposes of the Sex Offender Commitment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The definitions found in sections 71-904.02, 71-905, 71-906,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71-907, 71-910, 71-911, 71-914.01, 71-914.02, and 83-174.01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9 and 10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apply;</w:t>
      </w:r>
    </w:p>
    <w:p>
      <w:pPr>
        <w:autoSpaceDN w:val="0"/>
        <w:tabs>
          <w:tab w:pos="1296" w:val="left"/>
          <w:tab w:pos="1988" w:val="left"/>
          <w:tab w:pos="3880" w:val="left"/>
          <w:tab w:pos="4814" w:val="left"/>
          <w:tab w:pos="5506" w:val="left"/>
          <w:tab w:pos="7398" w:val="left"/>
          <w:tab w:pos="797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officer of a treatment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medical facility, jail,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Department of Correctional Services 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his or her designee;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Outpatient treatment means treatment ordered by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directing a subject to comply with specified outpatient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requirements, including, but not limited to, (a) taking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medication, (b) reporting to a mental health professional or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for treatment or for monitoring of the subject's condition,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participating in individual or group therapy or educational,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rehabilitation, residential, or vocational programs;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Subject means any person concerning whom (i)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filed under section 71-1204, (ii) a certificate has been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71-919 and such person is held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section 71-919, or (iii) a petition has been filed under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Commitment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Subject also includes a person who is a member of a tribe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membership in a tribe, who is domiciled within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country in Nebraska, and concerning whom sex offender involuntary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or emergency protective custody proceedings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initiated under tribal law. Subject does not include any person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years of age unless such person is an emancipated minor;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Treatment facility means a facility which provides services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are dangerous sex offenders.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71-1204 (1) Except as provided in subsection (3)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professional who, upon evaluation of a person admitted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under section 71-919, determines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a dangerous sex offender shall execute a written certificate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(2) of this section not later than twenty-four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after the completion of such evaluation. A copy of such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immediately forwarded to the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certificate shall be in writing and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subject's name and address,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name and address of the subject's spouse, legal counsel,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or conservator, and next of kin,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name and address of anyone providing psychiatric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or treatment to the subject,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name and address of any other person who may have knowledge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subject's mental illness or personality disorder who may be called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witness at a mental health board hearing with respect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subject, if known;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(e) The name and address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medical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subject is being held for emergency protective custody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name and work address of the certifying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statement by the certifying mental health professional that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has evaluated the subject since the subject was admitted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and evaluation;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statement by the certifying mental health professional that,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his or her clinical opinion, the subject is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clinical basis for such opinion.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case of a subject domiciled within Indian country who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taken into emergency protective custody by a law enforcement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tribal law, a mental health professional who, upon evaluation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person, determines that such person is a dangerous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execute appropriate written documentation in a format provided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tribe not later than twenty-four hours after the completion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evaluation. A copy of such certificate shall be immediately forwarded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designated by the tribe.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71-1206 (1) Mental health board proceedings shall be deemed to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commenced upon the earlier of (a) the filing of a petition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71-1205 or (b) notification by the county attorney to the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who took the subject into emergency protective custody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71-919 or the administrator 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jail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charge of the subject of the intention of the county attorney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such petition. The county attorney shall file such petition as soon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reasonably practicable after such notification.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petition filed by the county attorney under section 71-1205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contain a request for the emergency protective custody and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subject prior to commencement of a mental health board hearing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petition with respect to the subject.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 and upon a finding of probable cause to believe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is a dangerous sex offender as alleged in the petition,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chairperson of the mental health board may issue a warrant directing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sheriff to take custody of the subject. If the subject is already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under a certificate filed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71-919, a copy of such certificate shall be filed with the petition.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in such custody, including pursuant to tribal law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71-1226.01, shall be held in an appropriate and available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jail, or Department of Correctional Services facility.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sex offender shall not be admitted to a medical facility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unless a medical or psychiatric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exists requiring treatment not available at a jail or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Except as provided in subdivision (3)(b)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county for such purpose and shall pay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protective custody of persons from such county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 subject domiciled within Indian country in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emergency protective custody is initiated under tribal law,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tribe shall make arrangements with appropriate facilities inside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outside the tribe for such purpose and shall make arrangements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the cost of the emergency protective custody of persons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tribe in such facilities.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petition and all subsequent pleadings and filings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shall be entitled In the Interest of . . . . . , Alleged to be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Sex Offender. The county attorney may dismiss the petition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time prior to the commencement of the hearing of the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under section 71-1208, and upon such motion by the county attorney,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health board shall dismiss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71-1208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hearing shall be held by the mental health board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whether there is clear and convincing evidence that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dangerous sex offender as alleged in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commencement of the hearing, the board shall inquire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the subject has received a copy of the petition and list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accorded him or her by sections 71-943 to 71-960 and whether he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 has read and understood them. The board shall explain to the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part of the petition or list of rights which he or she has not read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understood. The board shall inquire of the subject whether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admits or denies the allegations of the petition. If the subject admits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allegations, the board shall proceed to enter a treatment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71-1209. If the subject denies the allegations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the board shall proceed with a hearing on the merits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hearing before the mental health board under this section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conducted by videoconferencing.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71-1223,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71-1223  (1)(a) When any person receiving treatment at a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program for dangerous sex offenders pursuant to an order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mental health board is absent without authorization from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facility or program, the administrator or program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treatment facility or program shall immediately notify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and the court or clerk of the mental health board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judicial district from which such person was committed.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LB386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LB386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clerk shall issue the warrant of the board directed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sheriff of the county for the arrest and detention of such person.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 may be executed by the sheriff or any other peace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When any person receiving treatment at a treatment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program for persons with mental illness pursuant to an order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 court as provided in section 71-1226.01 is absent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from such treatment facility or program, the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program director of such treatment facility or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notify the Nebraska State Patrol and the appropriate tribal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prosecutor or official.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appropriate tribal official may issue a warrant directed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peace officer or sheriff of any county for the arrest and detention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person. Such warrant may be executed by the sheriff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peace 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notification required by subdivision (1)(a) or (2)(a)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include the person's name and description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by a psychiatrist, clinical director, administrator,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director as to whether the person is believed to be currently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to others.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Pending the issuance of such warrant, any peace officer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seize and detain such person when the peace officer has probable cause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believe that the person is reported to be absent without authorization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section. Such person shall be returned to the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or program or shall be taken to a facility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jail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71-919 until he or she can be returned to such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or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71-904, 71-915, 71-922, 71-924, 71-941,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71-951, 71-952, 71-954, and 71-1208,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sections 71-901, 71-903, 71-919, 71-920, 71-926, 71-939,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71-958, 71-1203, 71-1204, 71-1206, and 71-1223,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are repealed.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