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346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Arch, 14;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sections 2-1801,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2-1803, 2-1826, 2-4901, 2-5001, 2-5003, 38-204, 38-205, 38-308,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38-310, 38-605, 38-703, 38-904, 38-2213, 38-2214, 38-2306, 66-1605,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66-1618, 71-705, 71-706, 71-814, 71-815, 71-2454.01, 71-5311,</w:t>
      </w:r>
    </w:p>
    <w:p>
      <w:pPr>
        <w:autoSpaceDN w:val="0"/>
        <w:tabs>
          <w:tab w:pos="1296" w:val="left"/>
          <w:tab w:pos="2544" w:val="left"/>
          <w:tab w:pos="3792" w:val="left"/>
          <w:tab w:pos="5040" w:val="left"/>
          <w:tab w:pos="6288" w:val="left"/>
          <w:tab w:pos="753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71-7102,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71-7107,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71-7108,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71-7109,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71-7110,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72-812,</w:t>
      </w:r>
    </w:p>
    <w:p>
      <w:pPr>
        <w:autoSpaceDN w:val="0"/>
        <w:tabs>
          <w:tab w:pos="1296" w:val="left"/>
          <w:tab w:pos="2554" w:val="left"/>
          <w:tab w:pos="4170" w:val="left"/>
          <w:tab w:pos="5428" w:val="left"/>
          <w:tab w:pos="6686" w:val="left"/>
          <w:tab w:pos="79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72-2101,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81-1108.41,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81-1348,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81-1430,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81-1431,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81-15,159.01,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81-15,210, 81-15,238, 81-15,245, 81-15,246, 82-703, 82-706, 85-1008,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85-1607, 85-1643, 86-511, 86-516, 86-521, 86-1101, 86-1102,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86-1103, Reissue Revised Statutes of Nebraska, and sections 38-167,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38-2120, 38-2216, 39-2106, 39-2301.01, 39-2304, 43-3401, 43-4001,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43-4203, 43-4216, 43-4406, 43-4513, 66-2001, 71-702, 71-5301,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71-5310, and 71-7012,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provide, change, eliminate, and transfer powers, duties,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of boards, commissions, committees, councils, task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forces, panels, and departments as prescribed;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the advisory council for the Private Postsecondary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Career School Act, the Advisory Council on Public Water Supply,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Advanced Practice Registered Nurses, the Board of Alcohol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Drug Counseling, the Board of Examiners for County Highway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Street Superintendents, the Breast and Cervical Cancer Advisory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Committee, the Bridge to Independence Advisory Committee, the Chief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Standing Bear National Statuary Hall Selection Committee, the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Children's Behavioral Health Task Force, the Climate Assessment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Committee, the Critical Incident Stress Management Council,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Foster Care Reimbursement Rate Committee, the Governor's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Advisory Commission, the Interagency Management Committee,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Natural Gas Fuel Board, the Nebraska Aquaculture Board,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Potato Development Act, the Nebraska Potato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Committee, the Nebraska Safety Center Advisory Council, the Private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Onsite Wastewater Treatment System Advisory Committee, the Rural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Task Force, the solid waste management advisory committee,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Advisory Committee on Substance Abuse Services, the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Capital Facilities Planning Committee, the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Response Commission, the Suggestion Award Board, the task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on human trafficking, the technical panel for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Commission, the Vacant Building and Excess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Committee, the Veterinary Prescription Monitoring Program Task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Force, the Willa Cather National Statuary Hall Selection Committee,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Women's Health Initiative Advisory Council, and the Women's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Initiative Fund; to change provisions relating to the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Mental Health Practice, the Board of Nursing, the Board of Public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Roads Classifications and Standards, the Critical Incident Stress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Act, the Department of Administrative Services,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Environment and Energy, the Department of Health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Services, the Department of Labor, the Early Childhood</w:t>
      </w:r>
    </w:p>
    <w:p>
      <w:pPr>
        <w:autoSpaceDN w:val="0"/>
        <w:tabs>
          <w:tab w:pos="1296" w:val="left"/>
          <w:tab w:pos="3010" w:val="left"/>
          <w:tab w:pos="4842" w:val="left"/>
          <w:tab w:pos="6196" w:val="left"/>
          <w:tab w:pos="6950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Council,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Children's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the Nebraska Emergency Management Agency, the Nebraska</w:t>
      </w:r>
    </w:p>
    <w:p>
      <w:pPr>
        <w:autoSpaceDN w:val="0"/>
        <w:tabs>
          <w:tab w:pos="1296" w:val="left"/>
          <w:tab w:pos="2904" w:val="left"/>
          <w:tab w:pos="4392" w:val="left"/>
          <w:tab w:pos="6000" w:val="left"/>
          <w:tab w:pos="6648" w:val="left"/>
          <w:tab w:pos="777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Propane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Council, the State Advisory Committee on Mental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and the State Board of Education; to change and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funds; to eliminate the Palliative Care and Quality of Life Act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Whiteclay Public Health Emergency Task Force;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provisions; to harmonize provisions; to provide operative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dates; to repeal the original sections; and to outright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38-206, 38-2307, 43-4003, 50-601, 50-602, 50-603, 66-1617,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71-4501, 71-4502, 71-4503, 71-7105, 71-7106, and 81-15,239,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71-4504,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2-1801,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2-1801 Sections 2-1801 to 2-1811 may be cited as the Nebraska Potato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act 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2-1803,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2-1803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exception of the ex officio member,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appoint an advisory committee to be known as the Nebraska Potato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Committee. The committee shall be composed of three shippers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four growers from the industry and the vice chancellor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Institute of Agriculture and Natural Resources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an ex officio member. The Director of Agriculture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chairperson. The committee shall adopt and provide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conduct of the affairs of the Division of Potato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advise the director regarding the appointment of the division head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assistants as may be appointed. The members of the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without pay but shall receive expenses incurred while on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as provided in sections 81-1174 to 81-1177. As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such appointees expire, successors shall be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for a period of two years and until their successors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and qualified.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Nebraska Potato Development Committee terminates on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2-1826,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2-1826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section terminates on July 1, 2026.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Potato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 and the Nebraska Potato Inspection Act shall become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in two parts with the Nebraska Potato Development Act designated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I and the Nebraska Potato Inspection Act designated as Part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and the Revisor of Statutes shall make appropriate changes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necessitated by such redesignation.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2-4901,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2-4901 (1) The Climate Assessment Response Committee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office of the Governor shall be the lead agency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oversee the committee and its activities. The committee shall be composed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representatives appointed by the Governor with the approval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Legislature from livestock producers, crop producers,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Emergency Management Agency, and the Conservation and Survey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and Cooperative Extension Service of the University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Agriculture or his or her designee, the chief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Department of Health and Human Services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designee, and the Director of Natural Resources or his or her designee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 officio members of the committee. Representatives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Consolidated Farm Service Agency and Federal Crop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may also serve on the committee at the invitation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Governor. The chairperson of the Committee on Agriculture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the chairperson of the Committee on Natural Resources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shall be nonvoting, ex officio members of the committee.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may appoint a member of the Governor's Policy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and any other state agency representatives or invite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agencies to name representatives as he or she deems necessary.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shall appoint one of the Climate Assessment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members to serve as the chairperson of the committee.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be reimbursed for expenses as provided in sections 81-1174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committee shall meet at least twice each year and shall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frequently (a) at the call of the chairperson, (b) upon request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committee members, and (c) during periods of drought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severe climate situations.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chairperson may establish subcommittees and may invite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of agencies other than those with members on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to serve on such subcommittees.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funds for the activities of the committee and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climate-related expenditures may be appropriated directly to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Governor for contracting with other agencies or persons for tasks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Climate Assessment Response Committee terminates on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2026. Sections 2-4901 and 2-4902 terminate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2-5001,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2-5001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Sections 2-5001 to 2-5006 terminate on July 1, 2026.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finds that it is in the interest of the people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practice of aquaculture be encouraged in order to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diversification, augment food supplies, expand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opportunities, promote economic activity, increase stocks of fish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aquatic life, protect and better use and manage the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of the state, and provide other benefits to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2-5003,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2-5003 There is hereby created the Nebraska Aquaculture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consist of (1) one employee of the commission who is familiar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aquatic disease, appointed by the secretary of the commission,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employee of the department appointed by the director, (3)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aquaculturists, appointed by the Governor, and (4) a representative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or product which is related to or used in aquaculture,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Governor. The board shall elect from its members a chairperson.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terms of the members of the board shall be three years,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terms of the initial aquaculturist members of the board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shall be staggered so that one member is appointed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one year, one for a term of two years, and one for a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years, as determined by the Governor. Members appointed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(3) and (4) of this section shall be reimbursed for expenses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Aquaculture Board 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38-167,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38-167 (1) Boards shall be designated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Prior to July 1, 2026,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Advanced Practice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Prior to July 1, 2026,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Alcohol and Drug Counseling;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Board of Athletic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Board of Audiology and Speech-Language Pathology;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Board of Behavior Analysts;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Board of Chiropractic;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Board of Cosmetology, Electrology, Esthetics, Nail Technology,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Body Art;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Board of Dentistry;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Board of Emergency Medical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Board of Registered Environmental Health Specialists;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Board of Funeral Directing and Embalming;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Board of Hearing Instrument Specialists;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Board of Massage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Board of Medical Nutrition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Board of Medical Radiography;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Board of Medicine and Surgery;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Board of Mental Health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Board of Nursing;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Board of Nursing Home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Board of Occupational Therapy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Board of Optometry;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Board of Pharmacy;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(w) Board of Physical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Board of Podiatry;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(y) Board of Psychology;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(z) Board of Respiratory Care Practice;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(aa) Board of Veterinary Medicine and Surgery.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change made by the Legislature of the names of boards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shall not change the membership of such boards or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of any action taken by or the status of any action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any of such boards. Any such board newly named by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direct and only successor to the board as previously named.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July 1, 2026,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July 1, 2026, board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of Nursing.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38-205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of Advanced Practice Registered Nurses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terminates on July 1, 2026. This section terminates on July 1,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Until July 1, 2007, the board shall consist of (a) five advanced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registered nurses representing different advanced practice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nurse specialties for which a license has been issued, (b)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physicians licensed under the Uniform Licensing Law to practice medicine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Nebraska, at least three of whom shall have a current collaborating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relationship with an advanced practice registered nurse, (c)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consumer members, and (d) one licensed pharmacist.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July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and after July 1, 2007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nurse practitioner holding a license under the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Practice Act, one certified nurse midwife holding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Certified Nurse Midwifery Practice Act, one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anesthetist holding a license under the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Anesthetist Practice Act, and one clinical nurse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specialist holding a license under the Clinical Nurse Specialist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except that the initial clinical nurse specialist appointee may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nurse specialist practicing pursuant to the Nurse Practice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act existed prior to July 1, 2007. Of the initial appointments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subdivision, one shall be for a two-year term, one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three-year term, one shall be for a four-year term, and one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for a five-year term. All subsequent appointments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for five-year terms;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Three physicians, one of whom shall have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with a nurse practitioner, one of whom shall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relationship with a certified nurse midwife, and one of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a professional relationship with a certified registered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anesthetist. Of the initial appointments under this subdivision,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 a three-year term, one shall be for a four-year term,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shall be for a five-year term. All subsequent appointments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for five-year terms;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Two public members. Of the initial appointments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one shall be for a three-year term, and one shall be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four-year term. All subsequent appointments under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for five-year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Members of the board serving immediately before July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serve until members are appointed and qualified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38-308,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38-308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July 1, 2026,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 the Board of Alcohol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Drug Counseling.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July 1, 2026, board means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Health Practice.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38-310,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38-310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on the board shall consist of seven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members and two public members appointed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38-158. The members shall meet the requirements of sections 38-164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38-165. Three of the professional members shall be licensed alcohol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counselors who may also be licensed as psychologists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practitioners, three of the professional members shall be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and drug counselors who are not licensed as psychologists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practitioners, and one of the professional members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psychiatrist, psychologist, or mental health practitioner.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Board of Alcohol and Drug Counseling terminates on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2026. This section 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38-605,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38-605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July 1, 2026,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July 1, 2026, board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of Nursing.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38-703,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38-703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July 1, 2026,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July 1, 2026, board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of Nursing.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38-904,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38-904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July 1, 2026,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July 1, 2026, board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of Nursing.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38-2120,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38-2120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This subsection applies prior to July 1, 2026.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nine professional members and two public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pursuant to section 38-158. The members shall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sections 38-164 and 38-165. Two professional members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certified master social workers, two professional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certified professional counselors, two professional members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marriage and family therapists, one professional member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certified art therapist, and two professional members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mental health practitioners that do not hold an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July 1, 2026, the board shall consist of eleven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members and three public members appointed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38-158. The members shall meet the requirements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38-164 and 38-165. Two professional members shall be certified master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social workers, two professional members shall be certified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counselors, two professional members shall be certified marriage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therapists, one professional member shall be a certified 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therapist, two professional members shall be licensed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practitioners that do not hold an associated certification, 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members shall be licensed alcohol and drug counselors.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38-2213,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38-2213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July 1, 2026,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registered nurse members, two licensed practical nurse members,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public members. The registered nurses on the board shall be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areas: (a) One practical nurse educator; (b) one associate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or diploma nurse educator; (c) one baccalaureate nurse educator;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two nursing service administrators; (e) two staff nurses; and (f)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July 1, 2026, the board shall consist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nurse members, two licensed practical nurse members, and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members. The registered nurses on the board shall be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areas: (a) One practical nurse educator; (b) one associate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degree or diploma nurse educator; (c) one baccalaureate nurse educator;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one nursing service administrator (e) two staff nurses; and (f) four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advanced practice registered nurses.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Board of Health shall attempt to ensure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of the Board of Nursing is representative of acute care,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care, and community-based care. A minimum of three and a maximum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members shall be appointed from each congressional district,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member shall have been a bona fide resident of the congressional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from which he or she is appointed for a period of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prior to the time of the appointment of such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38-2214,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38-2214 (1) Each licensed practical nurse educator on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(a) be a registered nurse currently licensed in the state, (b)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graduated with a graduate degree in nursing or a related field of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have had a minimum of five years' experience in 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teaching, or consultation in practical nurse education, and (d)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employed as a practical nurse educator.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associate degree or diploma nurse educator on the board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baccalaureate nurse educator on the board shall (a) be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 currently licensed in the state, (b) have graduated with a graduate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in nursing, (c) have had a minimum of five years' experience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teaching, or consultation in nursing education, and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currently employed in the field being represented.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staff nurse on the board shall (a) be a registered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licensed in the state, (b) have had a minimum of five years'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in nursing, and (c) be currently employed as a staff nurse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 of patient care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nursing service administrator on the board shall (a)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currently licensed in the state, (b) have had a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five years' experience in nursing service administration, and (c)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employed in such field.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Each licensed practical nurse member shall (a) have completed 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four years of high school study, (b) be licensed as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practical nurse in this state, (c) have obtained a certificate or diploma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state-approved practical nursing program, (d) have been 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practical nursing for at least five years, and (e)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employed in the provision of patient care services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practical nurse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Each public member shall meet the requirements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38-165.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advanced practice registered nurse on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have a minimum of five years' experience as an advanced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 registered nurse,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currently employed as an advanced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 registered nurse,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licensed as an advanced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registered nurse.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July 1, 2026, the preferred representation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advanced practice registered nurses on the board includes one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nurse anesthetist, one nurse practitioner, one clinical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specialist, and one certified nurse midwife. If such representation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possible, any vacancy under subdivision (2)(f) of section 38-2213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filled based on the composition of the applicant pool for the vacant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advanced practice registered nurse position on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appointment of advanced practice registered nurses to 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vacancies as of July 1, 2026, shall be made so that one of the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advanced practice registered nurse members serves until December 1, 2028,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serves until December 1, 2029, one serves until December 1, 2030,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serves until December 1, 2031, or as close thereto as possible.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 appointments of advanced practice registered nurses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five-year terms as provided in section 38-163.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Members serving on December 1, 2008, may complete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respective terms even if they do not meet the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appointment as changed by Laws 2007, LB 463.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38-2216,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38-2216 In addition to the duties listed in sections 38-126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38-161, the board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Adopt reasonable and uniform standards for nursing practice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requested, issue or decline to issue advisory opinions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defining acts which in the opinion of the board are or are not permitted</w:t>
      </w:r>
    </w:p>
    <w:p>
      <w:pPr>
        <w:autoSpaceDN w:val="0"/>
        <w:tabs>
          <w:tab w:pos="720" w:val="left"/>
          <w:tab w:pos="1242" w:val="left"/>
          <w:tab w:pos="1886" w:val="left"/>
          <w:tab w:pos="3128" w:val="left"/>
          <w:tab w:pos="3650" w:val="left"/>
          <w:tab w:pos="4894" w:val="left"/>
          <w:tab w:pos="5656" w:val="left"/>
          <w:tab w:pos="6898" w:val="left"/>
          <w:tab w:pos="7780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nursing.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opinions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informational only and are nonbinding. Practice-related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board to registered nurses or licensed practical nurses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under the Nurse Practice Act shall be made available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on request to nurses practicing in this state under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a state that is a party to the Nurse Licensure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Establish rules and regulations for approving and classifying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preparing nurses, taking into consideration administrative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organizational patterns, the curriculum, students, student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faculty, and instructional resources and facilities, and provide surveys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educational program as determined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Approve educational programs which meet the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Keep a record of all its proceedings and compile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for distribution;</w:t>
      </w:r>
    </w:p>
    <w:p>
      <w:pPr>
        <w:autoSpaceDN w:val="0"/>
        <w:tabs>
          <w:tab w:pos="1296" w:val="left"/>
          <w:tab w:pos="1954" w:val="left"/>
          <w:tab w:pos="2852" w:val="left"/>
          <w:tab w:pos="3750" w:val="left"/>
          <w:tab w:pos="4408" w:val="left"/>
          <w:tab w:pos="6028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delegation of nursing activities, including training or experience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competency determination, and nursing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Collect data regarding nursing;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Provide consultation and conduct conferences, forums, studies,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research on nursing practice and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Join organizations that develop and regulate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licensure examinations and exclusively promote the improvement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legal standards of the practice of nursing for the protection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health, safety, and welfare;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(10)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Administer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Nurse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Licensure </w:t>
            </w:r>
          </w:p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Compact.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reporting</w:t>
            </w:r>
          </w:p>
        </w:tc>
      </w:tr>
      <w:tr>
        <w:trPr>
          <w:trHeight w:hRule="exact" w:val="484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to the coordinated licensure information system under Article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VII of the compact, the department may disclose personal identifying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 about a nurse, including his or her social security number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Beginning July 1, 2026: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Establish standards for integrated practice agreements between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collaborating physicians and certified nurse midwives;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Monitor the scope of practice by certified nurse midwives,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certified registered nurse anesthetists, clinical nurse specialists,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nurse practitioners;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Recommend disciplinary action relating to licenses of advanced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nurses,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certified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nurse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midwives,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certified</w:t>
            </w:r>
          </w:p>
        </w:tc>
      </w:tr>
      <w:tr>
        <w:trPr>
          <w:trHeight w:hRule="exact" w:val="572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registered nurse anesthetists, clinical nurse specialists, and nurse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practitioners;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Engage in other activities not inconsistent with the Advanced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Registered Nurse Practice Act, the Certified Nurse Midwifery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Act, the Certified Registered Nurse Anesthetist Practice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Clinical Nurse Specialist Practice Act, and the Nurse Practitioner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Adopt rules and regulations to implement the Advanced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Registered Nurse Practice Act, the Certified Nurse Midwifery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Act, the Certified Registered Nurse Anesthetist Practice Act,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Clinical Nurse Specialist Practice Act, and the Nurse Practitioner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Act, for promulgation by the department as provided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38-126. Such rules and regulations shall also include (i) approved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certification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organizations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97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certification 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(ii)</w:t>
            </w:r>
          </w:p>
        </w:tc>
      </w:tr>
      <w:tr>
        <w:trPr>
          <w:trHeight w:hRule="exact" w:val="128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professional liability insurance.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38-2306,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38-2306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Prior to July 1, 2026, board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Board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means the Board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Advanced Practice Registered Nurses.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Beginning July 1, 2026, board means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Board of Nursing.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39-2106,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39-2106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developing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functional</w:t>
            </w:r>
          </w:p>
        </w:tc>
      </w:tr>
      <w:tr>
        <w:trPr>
          <w:trHeight w:hRule="exact" w:val="352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classification system, there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is hereby established the Board of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Roads Classifications and Standards which shall consist of eleven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be appointed by the Governor with the approval of the Legislature.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board shall assist in developing the functional classification system.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Beginning July 1, 2026, another duty of the board shall be to have sole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responsibility for overseeing the County Highway and City Street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Superintendents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Of the members of such board: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Two </w:t>
            </w:r>
          </w:p>
        </w:tc>
        <w:tc>
          <w:tcPr>
            <w:tcW w:type="dxa" w:w="1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2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572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Three shall be representatives of the counties. One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members shall be a county highway superintendent licensed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 Highway and City Street Superintendents Act and two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members shall be county board members;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Three shall be representatives of the municipalities.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July 1, 2026, each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Each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such members shall be a city engineer, village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engineer, public works director, city manager, city administrator, street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commissioner, or city street superintendent licensed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County Highway and City Street Superintendents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. Beginning July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2026, one of such members shall be a city street superintendent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pursuant to the County Highway and City Street Superintendents Act,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remaining representatives of municipalities shall be a city engineer,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village </w:t>
            </w:r>
          </w:p>
        </w:tc>
        <w:tc>
          <w:tcPr>
            <w:tcW w:type="dxa" w:w="140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engineer, </w:t>
            </w:r>
          </w:p>
        </w:tc>
        <w:tc>
          <w:tcPr>
            <w:tcW w:type="dxa" w:w="11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works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city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city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administrator, </w:t>
            </w:r>
          </w:p>
        </w:tc>
        <w:tc>
          <w:tcPr>
            <w:tcW w:type="dxa" w:w="1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street </w:t>
            </w:r>
          </w:p>
        </w:tc>
        <w:tc>
          <w:tcPr>
            <w:tcW w:type="dxa" w:w="1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city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street 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superintendent</w:t>
            </w:r>
          </w:p>
        </w:tc>
      </w:tr>
      <w:tr>
        <w:trPr>
          <w:trHeight w:hRule="exact" w:val="402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licensed pursuant to the County Highway and City Street Superintendents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Three shall be lay citizens, with one representing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congressional districts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county members on the board shall represent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classes of counties, as defined in section 23-1114.01, 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shall be a representative from either a Class 1 or Class 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shall be a representative from either a Class 3 or Class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shall be a representative from either a Class 5, Class 6,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7 county.</w:t>
      </w:r>
    </w:p>
    <w:p>
      <w:pPr>
        <w:autoSpaceDN w:val="0"/>
        <w:tabs>
          <w:tab w:pos="1296" w:val="left"/>
          <w:tab w:pos="1992" w:val="left"/>
          <w:tab w:pos="2688" w:val="left"/>
          <w:tab w:pos="4104" w:val="left"/>
          <w:tab w:pos="5280" w:val="left"/>
          <w:tab w:pos="5854" w:val="left"/>
          <w:tab w:pos="6550" w:val="left"/>
          <w:tab w:pos="748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 of the following sizes by population,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federal decennial census or the most recent revised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 by the United States Bureau of the Census: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shall be a representative from a municipality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five hundred inhabitants;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shall be a representative from a municipality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five hundred to fifty thousand inhabitants;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shall be a representative from a municipality of over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inhabitants.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making such appointments, the Governor shall consult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Director-State Engineer and with the appropriate county and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and may consult with organizations representing such officials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representing counties or municipalities as may be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At the expiration of the existing term, one member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representatives, the municipal representatives, and the 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 shall be appointed for a term of two years; and two members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representatives, the municipal representatives, and the 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 shall be appointed for terms of four years. One representative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the department shall be appointed for a two-year term and the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 shall be appointed for a four-year term. Thereafter,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appointments shall be for terms of four years each.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Members of such board shall receive no compensation for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as such, except that the lay members shall receive the same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compensation as members of the State Highway Commission, and all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reimbursed for expenses incurred in the performance of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official duties as provided in sections 81-1174 to 81-1177. All expenses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such board shall be paid by the department.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39-2301.01,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39-2301.01 For purposes of the County Highway and City Street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Superintendents Act, unless the context otherwise requires: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Board of examiners 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Prior to July 1, 2026,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Board of Examiners for County Highway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City Street Superintendents;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Beginning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July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2026,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Roads</w:t>
            </w:r>
          </w:p>
        </w:tc>
      </w:tr>
      <w:tr>
        <w:trPr>
          <w:trHeight w:hRule="exact" w:val="61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Classifications and Standards;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City street superintendent means a person who engages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of street superintending for an incorporated municipality;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County highway superintendent means a person who engages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of highway superintending for a county;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Street or highway superintending means assisting an incorporated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municipality or a county in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Developing and annually updating long-range plans or programs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based on needs and coordinated with adjacent local governmental units;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Developing annual programs for design, construction,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maintenance;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Developing annual budgets based on programmed projects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activities;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Implementing the capital improvements and maintenance activities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approved plans, programs, and budgets;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Managing personnel, contractors, and equipment in support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planning, programming, budgeting, and implementation operations.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39-2304,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39-2304 (1) The Board of Examiners for County Highway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Street Superintendents is 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terminates on July 1,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consist of seven members to be appointed by the Governor.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of such members shall be county representatives and three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be municipal representatives.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Immediately preceding appointment to the board,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municipal representative shall hold a county highway and city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 license pursuant to the County Highway and City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the county representatives, no more than one member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from each class of county as defined in section 23-1114.01.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the municipal representatives: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 more than one shall be appointed from each congressional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One shall be a representative of a city of the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primary class, or first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One shall be a representative of a city of the second class;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shall be a representative of a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making such appointments, the Governor may give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following lists of persons licensed pursuant to the County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City Street Superintendents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list of county engineers, county highway superintendents,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surveyors submitted by the Nebraska Association of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list of city street superintendents, city managers, city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administrators, street commissioners, city engineers, village engineers,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public works directors submitted by the League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Two county representatives shall initially be appointed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two years each, and two county representatives shall initially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appointed for terms of four years each. One municipal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initially be appointed for a term of two years, and two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shall initially be appointed for terms of four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each. Thereafter, all such appointments shall be for terms of four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the event a county or municipal representative loses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county highway and city street superintendent license,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 longer be qualified to serve on the board and such seat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vacant. In the event of a vacancy occurring on the board for any reason,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vacancy shall be filled by appointment by the Governor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remainder of the unexpired term. Such appointed person shall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requirements and qualifications as the member whose vacancy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is filling.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Members of the board shall receive no compensation for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members of the board but shall be reimbursed for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while engaged in the performance of their official duties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This section 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43-3401,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43-3401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Early Childhood Interagency Coordinating Council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council shall advise and assist the collaborating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the Early Intervention Act, the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Act, sections 79-1101 to 79-1104, and other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education initiatives under state supervision. Membership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of the council shall comply with all applicable provisions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law.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July 1, 2026, there shall be sixteen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council.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council shall be appointed by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Parents of children who require early intervention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early childhood special education,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early childhood care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Representatives of school districts, social services,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medical services, family child care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center-based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childhood care and education programs, agencies providing training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of child care programs, resource and referral agencies,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services, developmental disabilities services, educational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units, Head Start, higher education, physicians,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persons, and the collaborating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the members shall be for three years, and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serve more than two consecutive three-year terms.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reimbursed for expenses as provided in sections 81-1174 to 81-1177,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child care expenses, with funds provided for such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Early Intervention Act, the Quality Child Care Act,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79-1101 to 79-1104.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Nebraska Interagency Coordinating Council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July 13, 2000, shall constitute the Early Childhood Interagency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Council and shall serve for the remainder of their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shall make additional appointments as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to fill vacancies as needed. The Governor shall set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terms of additional appointees to result in staggered terms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Health and Human Services and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shall provide and coordinate staff assistance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43-4001,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43-4001 (1) The Children's Behavioral Health Task Force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task force terminates on July 1, 2026.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task force shall consist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chairperson of the Health and Human Services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or another member of the committee as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chairperson of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or another member of the committee as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Two providers of community-based behavioral health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children, appointed by the chairperson of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One regional administrator appointed under section 71-808,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chairperson of the Health and Human Services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Two representatives of organizations advocating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consumers of children's behavioral health services and their families,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chairperson of the Health and Human Services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One juvenile court judge, appointed by the Chief Justice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probation administrator or his or her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Members of the task force shall serve without compensation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reimbursed from the Nebraska Health Care Cash Fund for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chairperson of the Health and Human Services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or his or her designee shall serve as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task force. Administrative and staff support for the task force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Health and Human Services Committee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Appropriations Committee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This section 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43-4203,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43-4203 (1) The Nebraska Children's Commission shall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to examine the Office of Juvenile Services and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Division of the Office of Probation Administration.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review the role and effectiveness of out-of-home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placements utilized in the juvenile justice system, including the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centers, and make recommendations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the juvenile justice continuum of care, including what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populations should be served in out-of-home placements and what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should be provided at the centers in order to appropriately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those populations. Such committee shall also review how mental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services are provided to juveniles in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placements and the need for such services throughout Nebraska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the commission relating to those systems of care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justice system. The committee shall collaborate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Institute at the University of Nebraska at Omaha,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for Health Policy at the University of Nebraska Medical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behavioral health regions as established in section 71-807,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national juvenile justice experts to develop recommendations.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shall include a plan to implement a continuum of care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justice system to meet the needs of Nebraska families,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specific recommendations for the rehabilitation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model. The recommendations shall be delivered to the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Judiciary Committee of the Legislature annually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1.</w:t>
      </w:r>
    </w:p>
    <w:p>
      <w:pPr>
        <w:autoSpaceDN w:val="0"/>
        <w:tabs>
          <w:tab w:pos="1296" w:val="left"/>
          <w:tab w:pos="1954" w:val="left"/>
          <w:tab w:pos="2612" w:val="left"/>
          <w:tab w:pos="4110" w:val="left"/>
          <w:tab w:pos="5008" w:val="left"/>
          <w:tab w:pos="6628" w:val="left"/>
          <w:tab w:pos="7406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specialists of the Office of Probation Administration and county</w:t>
      </w:r>
    </w:p>
    <w:p>
      <w:pPr>
        <w:autoSpaceDN w:val="0"/>
        <w:tabs>
          <w:tab w:pos="720" w:val="left"/>
          <w:tab w:pos="2146" w:val="left"/>
          <w:tab w:pos="2972" w:val="left"/>
          <w:tab w:pos="4158" w:val="left"/>
          <w:tab w:pos="4744" w:val="left"/>
          <w:tab w:pos="5452" w:val="left"/>
          <w:tab w:pos="7598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respect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county-operated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Crossover Youth Program of the Center for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Reform at Georgetown University.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shall analyze case management workforce issues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make recommendations to the Health and Human Services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regarding: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Salary comparisons with other states and the current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based on job descriptions;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Utilization of incentives for persons who work in the area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Evidence-based training requirements for persons who work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child welfare and their supervisors;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Collaboration with the University of Nebraska to increase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 such workforce.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Foster Care Reimbursement Rate Committee created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43-4216, the Nebraska Strengthening Families Act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section 43-4716, and the Bridge to Independence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Committee created pursuant to section 43-4513 shall be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commission.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Foster Care Reimbursement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and the Bridge to Independence Advisory Committee terminate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and the commission shall take over their duties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43-4215, 43-4217, and 43-4513.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shall work with the office of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as appropriate, and entities which coordinate facilitated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 as described in section 43-247.03.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shall work with administrators from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areas designated pursuant to section 81-3116, the teams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28-728, local foster care review boards,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advocacy centers, the teams created pursuant to the Supreme Court's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Eyes of the Child Initiative, community stakeholders,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advocates for child welfare programs and services to establish networks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such service areas. Such networks shall permit collaboration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strengthen the continuum of services available to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and to provide resources for children and juveniles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protection system.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commission may organize subcommittees as it deems necessary.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subcommittees may be members of the commission or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have knowledge of the subcommittee's subject matter,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expertise to assist the subcommittee in completing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responsibilities, or the ability to collaborate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subcommittee and with the commission to carry out the powers and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commission. A subcommittee shall meet as necessary to complete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delegated by the commission and shall report its findings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committee within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 member of any committee or subcommittee created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have any private financial interest, profit,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from any work of such committee or subcommittee.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43-4216,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43-4216 (1) The Foster Care Reimbursement Rate Committee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 shall be convened at least once every four years.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Foster Care Reimbursement Rate Committee shall consist of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than nine members,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following voting members: (i) Representatives from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agency that contracts directly with foster parents, from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 areas designated pursuant to section 81-3116; (ii)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from an advocacy organization which deals with legal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issues that include child welfare; (iii) a representative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advocacy organization, the singular focus of which is issues impacting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children; (iv) a representative from a foster and adoptive parent</w:t>
      </w:r>
    </w:p>
    <w:p>
      <w:pPr>
        <w:autoSpaceDN w:val="0"/>
        <w:tabs>
          <w:tab w:pos="720" w:val="left"/>
          <w:tab w:pos="2456" w:val="left"/>
          <w:tab w:pos="3112" w:val="left"/>
          <w:tab w:pos="3528" w:val="left"/>
          <w:tab w:pos="5504" w:val="left"/>
          <w:tab w:pos="6280" w:val="left"/>
          <w:tab w:pos="6694" w:val="left"/>
          <w:tab w:pos="7470" w:val="left"/>
          <w:tab w:pos="8606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from a child advocacy organization that supports young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adults who were in foster care as children; (vii) a foster parent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directly with the Department of Health and Human Services;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foster parent who contracts with a child welfare agency;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following nonvoting, ex officio members: (i)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of the Department of Health and Human Services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designee and (ii) representatives from the Division of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Family Services of the department from each service area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81-3116, including at least one division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thorough understanding of the current foster care payment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at least one division employee with a thorough understanding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N-FOCUS electronic data collection system. The nonvoting, ex officio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committee may attend committee meetings and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discussions of the committee and shall gather and provide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 on the policies, programs, and processes of each of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 bodies. The nonvoting, ex officio members shall not vote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decisions or recommendations by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Members of the committee shall serve for terms of four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their successors are appointed and qualified.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Children's Commission shall appoint the members of the committee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committee and may fill vacancies on the committee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This section 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43-4406,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43-4406 On or before each September 15, the department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Health and Human Services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the following information regarding child welfare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children served by the department: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percentage of children served and the allocation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budget, categorized by service area,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percentage of children served, by service area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corresponding budget allocation;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percentage of children served who are wards of the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corresponding budget allocation;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number of siblings in out-of-home care placed with siblings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of the June 30 immediately preceding the date of the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categorized by service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number of waivers granted under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An update of the information in the report of the Children's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Behavioral Health Task Force pursuant to sections 43-4001 to 43-4003,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number of children receiving mental health and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abuse services annually by the Division of Behavioral Health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number of children receiving behavioral health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annually at the Hastings Regional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number of state wards receiving behavioral health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of September 1 immediately preceding the date of the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Funding sources for children's behavioral health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fiscal year ending on the immediately preceding June 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Expenditures in the immediately preceding fiscal year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division, categorized by category of behavioral health service and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behavioral health region;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Expenditures in the immediately preceding fiscal year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medical assistance program and CHIP as defined in section 68-969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mental health and substance abuse services, for all children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wards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information as obtained for each service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Case manager education, including college degree, major,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of education beyond a baccalaureate degree;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Average caseload per case manager;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Average number of case managers per child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Average number of case managers per child for children who have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in the child welfare system for three months, for six months,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months, and for eighteen months and the consecutive yearly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children until the age of majority or permanency is attained;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Monthly case manager turnover;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Monthly face-to-face contacts between each case manager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on his or her caseload;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Monthly face-to-face contacts between each case manager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parents of the children on his or her caseload;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Case documentation of monthly consecutive team meetings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Case documentation of monthly consecutive parent contacts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Case documentation of monthly consecutive child contacts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manager per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Case documentation of monthly consecutive contacts between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service providers and case managers per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Timeliness of court reports;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Non-court-involved children, including the number of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served, the types of services requested, the specific services provided,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the services provided, and the funding source;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placements in residential treatment settings made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for by the child welfare system, the Office of Juvenile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Department of Education or local education agencies,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program,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Child variables;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Reasons for 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percentage of children denied medicaid-reimbursed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denied the level of placement requested;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With respect to each child in a residential treatment setting: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there was a denial of initial placement request, the length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level of each placement subsequent to denial of initial placement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and the status of each child before and immediately after,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after, and twelve months after 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Funds expended and length of placements;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Number and level of placements;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Facility variables;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Identification of specific child welfare services unavailable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child's community that, if available, could have prevented the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residential treatment;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Identification of child welfare services unavailable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that, if available, could prevent out-of-state placements;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individual involved in the child welfare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 service or a placement through the department or its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referral is necessary, the date when such referral was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or its agent and the date and the method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receiving the services was notified of such referral.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the department becomes aware of the date when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the referral began receiving such services,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agent shall document such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number of sexual abuse allegations that occurred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being served by the Division of Children and Family Services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and placed at a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child-caring agency and the number of corresponding (a) screening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occurrences by category, (b) open investigations by category,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agency substantiations, court substantiations, and court-pending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cases;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Information on children who are reported or suspected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victims of sex trafficking of a minor or labor trafficking of a minor,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28-830,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reports to the statewide toll-free number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28-711 alleging sex trafficking of a minor or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of a minor and the number of children alleged to be victims;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number of substantiated victims of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or labor trafficking of a minor, including demographic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 on whether the children were already served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 of children determined to be reported or suspected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victims of sex trafficking of a minor or labor trafficking of a minor,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demographic information and information on whether the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previously served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types and costs of services provided to children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or suspected victims of sex trafficking of a minor or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of a minor;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number of ongoing cases opened due to allegations of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of a minor or labor trafficking of a minor and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and families served through these cases.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43-4513,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43-4513 (1) The Bridge to Independence Advisory Committee is created</w:t>
      </w:r>
    </w:p>
    <w:p>
      <w:pPr>
        <w:autoSpaceDN w:val="0"/>
        <w:tabs>
          <w:tab w:pos="720" w:val="left"/>
          <w:tab w:pos="1758" w:val="left"/>
          <w:tab w:pos="2436" w:val="left"/>
          <w:tab w:pos="3714" w:val="left"/>
          <w:tab w:pos="5232" w:val="left"/>
          <w:tab w:pos="6750" w:val="left"/>
          <w:tab w:pos="7306" w:val="left"/>
          <w:tab w:pos="834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Children's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the Legislature and the Nebraska Children's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ongoing implementation of the bridge to independence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extended guardianship assistance described in section 43-4511,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extended adoption assistance described in section 43-4512.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Bridge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Independence Advisory Committee terminates on July 1, 2026,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Children's Commission shall carry out the duties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Bridge to Independence Advisory Committee shall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report regarding ongoing implementation, including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bridge to independence program, extended guardianship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43-4511, and extended adoption assistance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43-4512 and early discharge rates and reasons obtained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to the Nebraska Children's Commission,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Committee of the Legislature, the department,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by September 1 of each year. The report to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Committee of the 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members of the Bridge to Independence Advisory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to, (a) representatives from all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branches of government, and the representatives from the legislative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judicial branches of government shall be nonvoting, ex officio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less than three young adults currently or previously in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which may be filled on a rotating basis by members of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Everlast or a similar youth support or advocacy group, (c)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from a child welfare advocacy organization, (d)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representatives from a child welfare service agency, and (e)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representatives from an agency providing independent 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Members of the committee shall be appointed for terms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The Nebraska Children's Commission shall appoint the chairperson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committee and may fill vacancies on the committee as they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66-1605,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66-1605 Council means the Propane Education and Research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66-1617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66-1618.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66-1618,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66-1618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council shall be appointed by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sixty days after the date the vote is certified to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66-1617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council shall consist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members, 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 representing retail marketers, one member representing</w:t>
      </w:r>
    </w:p>
    <w:p>
      <w:pPr>
        <w:autoSpaceDN w:val="0"/>
        <w:tabs>
          <w:tab w:pos="720" w:val="left"/>
          <w:tab w:pos="2504" w:val="left"/>
          <w:tab w:pos="4048" w:val="left"/>
          <w:tab w:pos="4752" w:val="left"/>
          <w:tab w:pos="6296" w:val="left"/>
          <w:tab w:pos="7000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wholesalers,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suppliers,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importers,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manufacturers and distributors of liquefied petroleum gas equipment,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 representing the academic or propane research community,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propane user or consumer,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State Fire Marshal or his or 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designee. Other than the State Fire Marshal or his or her designee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representatives of the research community and consumers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full-time employees or owners of businesses in the industry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of agriculture cooperatives. Only one person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or an affiliated company may serve on the council at a time.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be Nebraska residents, except that the members representing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wholesalers, suppliers, and importers and manufacturers and distributors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liquefied petroleum gas equipment may be residents of other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Members of the council shall serve terms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that, of the initial members, three shall be appointed for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one year and three shall be appointed for terms of two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filling unexpired terms shall be appointed in a manner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Members may serve a maximum of two consecutive full terms,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that members filling unexpired terms may serve a maximum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consecutive years. Members filling unexpired terms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in a manner consistent with this section. Former members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reappointed if they have not been members for a period of two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66-2001,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66-2001 (1) The Natural Gas Fuel Board is hereby established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advise the Department of Environment and Energy regarding the promotion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natural gas as a motor vehicle fuel in Nebraska.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terminates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 July 1, 2026.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provide recommendations relating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Distribution, infrastructure, and workforce development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gas to be used as a motor vehicle fuel;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Loans, grants, and tax incentives to encourage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gas as a motor vehicle fuel for individuals and public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fleets;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other matters as it deems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consist of eight members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Governor. The Governor shall make the initial appointments by October 1,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2012. The board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member representing a jurisdictional utility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66-1802;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member representing a metropolitan utilities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member representing the interests of the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One member representing the interests of the business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state, specifically fueling station owners or operators;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One member representing natural gas marketers or pipelines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One member representing automobile dealerships or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One member representing labor interests in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One member representing environmental interests in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air quality.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appointments shall be subject to the approval of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members of the Legislature if the Legislature is in session,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Legislature is not in session, any appointment to fill a vacancy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temporary until the next session of the Legislature,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 majority of the members of the Legislature may approve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disapprove such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Members shall be appointed for terms of four years,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initial appointees the terms of the members representing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jurisdictional utility and a metropolitan utilities district shall expire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September 30, 2015, the terms of the members representing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industry, the business community, natural gas marketers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pipelines, and automobile dealerships or repair businesses shall expire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September 30, 2014, and the terms of the members representing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environmental interests shall expire on September 30, 2013.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reappointed. A member shall serve until a successor is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qualified.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vacancy on the board shall exist in the event of death,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resignation, or removal for cause of a member. Any vacancy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arising other than from the expiration of a term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filled by appointment for the unexpired portion of the term.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to fill a vacancy shall be made by the Governor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a majority of the Legislature, and any person so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same qualifications as the person whom he or she succeeds.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board shall meet at least once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members shall not be reimbursed for expenses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out their duties as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shall provide administrative support to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necessary so that the board may carry out its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This section 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71-702 (1) The Women's Health Initiative Advisory Council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advisory council terminates on July 1, 2026. Prior to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2026, the advisory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consist of not more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members, at least three-fourths of whom are women. At least one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from the following disciplines: (a) An obstetrician/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gynecologist; (b) a nurse practitioner or physician's assistant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community; (c) a geriatrics physician or nurse; (d) a pediatrician;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community public health representative from each congressional</w:t>
      </w:r>
    </w:p>
    <w:p>
      <w:pPr>
        <w:autoSpaceDN w:val="0"/>
        <w:tabs>
          <w:tab w:pos="720" w:val="left"/>
          <w:tab w:pos="2148" w:val="left"/>
          <w:tab w:pos="2856" w:val="left"/>
          <w:tab w:pos="3324" w:val="left"/>
          <w:tab w:pos="4392" w:val="left"/>
          <w:tab w:pos="5820" w:val="left"/>
          <w:tab w:pos="6526" w:val="left"/>
          <w:tab w:pos="711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educator;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representative; (h) a mental health professional; (i) a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statewide health volunteer agency; (j) a private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representative; (k) an epidemiologist or a health statistician;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foundation representative; and (m) a woman who is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from each of the following age categories: Eighteen to thirty;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thirty-one to forty; forty-one to sixty-five; and sixty-six and older.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membership shall also include a representative of the University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Medical Center, a representative from Creighton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Center, the chief medical officer if one is appointed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81-3115, and the Title V Administrator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Governor shall appoint advisory council members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and attempt to balance representation based on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affiliation, race, and different geographical areas of Nebraska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appointments. The Governor shall appoint the first chairperson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vice-chairperson of the advisory council. There shall be two ex officio,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nonvoting members from the Legislature, one of which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Health and Human Services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terms of the initial members shall be as follows: One-third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serve for one-year terms, one-third shall serve for two-year terms,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one-third shall serve for three-year terms including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chairperson and vice-chairperson. Thereafter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for three-year terms. Members may not serve more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three-year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Governor shall make the appointments within three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13, 2000.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advisory council shall meet quarterly the first two years.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this time the advisory council shall meet at least every six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upon the call of the chairperson or a majority of the voting members.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quorum shall be one-half of the voting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members of the advisory council shall be reimbursed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as provided in sections 81-1174 to 81-1177 and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of the advisory council. Funds for reimbursement for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from the Women's Health Initiative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advisory council shall advise the Women's Health Initiative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in carrying out its duties under section 71-701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 private funds to support the initiative.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71-705,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71-705 The Women's Health Initiative Fund is 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terminates on July 1, 2026.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money received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gifts or grants or collected as fees or charges from any federal,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public, or private source. Money in the fund shall be used to reimburse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expenses of the Women's Health Initiative of Nebraska and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Women's Health Initiative Advisory Council. Nothing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71-701 to 71-707 requires the Women's Health Initiative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to accept any private donations that are not in keeping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goals and objectives set forth by the initiative and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Services. No funds expended or received by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initiative shall pay for abortion referral or abortion services.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71-706 The Department of Health and Human Services shall have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necessary to implement the purposes and intent of sections 71-701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71-707, including applying for, receiving, and administering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public and private funds credited to the Women's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prior to July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funds obtained for the Women's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Initiative of Nebraska shall be remitted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to the Women's Health Initiative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prior to July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71-814,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71-814 (1) The State Advisory Committee on Mental Health Services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Members of the committee shall have a demonstrated interest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and specialized knowledge, experience, or expertise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provision of mental health services in the State of Nebraska.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consist of twenty-three members appointed by the Governor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 (a) One regional governing board member, (b) one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(c) twelve consumers of behavioral health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family members, (d) two providers of behavioral health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two representatives from the State Department of Education,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representative from the Division of Vocational Rehabilitation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Education, (f) three representatives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representing mental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services, and medicaid, (g) one representative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Justice, and (h)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from the Housing Office of the Community and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Division of the Department of Economic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committee shall be responsible to the division and shall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as the state's mental health planning council as required by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102-321, (b) conduct regular meetings, (c) provide advice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the division relating to the provision of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and, beginning July 1, 2026, substance use disorder services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Nebraska, including, but not limited to, the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implementation, provision, and funding of organized peer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(d) promote the interests of consumers and their families,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their inclusion and involvement in all</w:t>
      </w:r>
    </w:p>
    <w:p>
      <w:pPr>
        <w:autoSpaceDN w:val="0"/>
        <w:tabs>
          <w:tab w:pos="720" w:val="left"/>
          <w:tab w:pos="1864" w:val="left"/>
          <w:tab w:pos="2408" w:val="left"/>
          <w:tab w:pos="3672" w:val="left"/>
          <w:tab w:pos="4816" w:val="left"/>
          <w:tab w:pos="619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aspects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evaluation, and research, (e) provide reports as requested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division, and (f) engage in such other activities as directed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Beginning July 1, 2026, the State Advisory Committee on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Services shall also perform the duties of the State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on Substance Abuse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71-815,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71-815 (1) The State Advisory Committee on Substance Abuse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Advisory Committee on Substance Abuse Services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terminates on July 1, 2026.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committee shall have a</w:t>
      </w:r>
    </w:p>
    <w:p>
      <w:pPr>
        <w:autoSpaceDN w:val="0"/>
        <w:tabs>
          <w:tab w:pos="720" w:val="left"/>
          <w:tab w:pos="2484" w:val="left"/>
          <w:tab w:pos="3768" w:val="left"/>
          <w:tab w:pos="4452" w:val="left"/>
          <w:tab w:pos="5976" w:val="left"/>
          <w:tab w:pos="665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experience, or expertise relating to the provision of substance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in the State of Nebraska. The committee shall consist of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appointed by the Governor and shall include at least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consumers of substance abuse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committee shall be responsible to the division and shall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regular meetings, (b) provide advice and assistance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relating to the provision of substance abuse services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Nebraska, (c) promote the interests of consumers and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families, (d) provide reports as requested by the division, and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such other activities as directed or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71-2454.01,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71-2454.01 (1) The Veterinary Prescription Monitoring Program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is created. The task force shall conduct a study to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of which controlled substances shall be reported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 to the prescription drug monitoring program created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71-2454 when dispensing drugs from a veterinarian’s office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 shelter. The study shall include appropriate methods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of reporting by the veterinarians with the necessary database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field information. The task force shall utilize nationally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afforded by the American Association of Veterinary State Boards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Department of State Legislative and Regulatory Affairs of the</w:t>
      </w:r>
    </w:p>
    <w:p>
      <w:pPr>
        <w:autoSpaceDN w:val="0"/>
        <w:tabs>
          <w:tab w:pos="720" w:val="left"/>
          <w:tab w:pos="2008" w:val="left"/>
          <w:tab w:pos="3538" w:val="left"/>
          <w:tab w:pos="4706" w:val="left"/>
          <w:tab w:pos="6356" w:val="left"/>
          <w:tab w:pos="6924" w:val="left"/>
          <w:tab w:pos="85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American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Veterinary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task force shall consist of at least ten members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chairperson of the Health and Human Services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as follows: One member of the Health and Human Services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Committee; two at-large members of the Legislature; three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from a list of six veterinarians provided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Veterinary Medicine and Surgery, one of whom is employed by or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at an animal shelter; one pharmacist nominated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Pharmacists Association or its successor organization; and two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nominated by the Nebraska Veterinary Medical Association or its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organization. The task force shall also include a representative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monitoring program who shall be a nonvoting member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in an advisory capacity only.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members of the task force shall be appointed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twenty days after February 25, 2016. The initial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task force shall be convened within one hundred eighty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February 25, 2016. The task force shall elect a chairperson and may elect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additional officers from among its members. All task force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serve without 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task force shall report its findings and recommendations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and Human Services Committee of the Legislature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1, 2016.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animal shelter has the definition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 in section 54-626.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Veterinary Prescription Monitoring Program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terminates on July 1, 2026. This section 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71-5301,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71-5301 For purposes of the Nebraska Safe Drinking Water Act,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Council means the Advisory Council on Public Water Supply;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means the Department of Environment and Energy;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Director means the Director of Environment and Energy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authorized representative;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Designated agent means any political subdivision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entity having the demonstrated capability and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in whole or in part the Nebraska Safe Drinking Water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which the director has consummated a legal and binding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covering specifically delegated responsibilities;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Major construction, extension, or alteration means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 changes that affect the source of supply, treatment processes,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transmission of water to service areas but does not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 of service mains within established service areas;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Operator means the individual or individuals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continued performance of the water supply system or any part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during assigned duty hours;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Owner means any person owning or operating a public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means any individual, corporation, firm,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association, company, trust, estate,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institution, group, agency, political subdivision,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or any legal successor, representative, agent, or agency of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Water supply system means all sources of water and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surroundings under the control of one owner and includes all structures,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conduits, and appurtenances by means of which such water is collected,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treated, stored, or delivered except service pipes between street mains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buildings and the plumbing within or in connection with the buildings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water system means a system for providing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with water for human consumption through pipes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conveyances, if such system has at least fifteen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connections or regularly serves an average of at least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daily at least sixty days per year. Public water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(i) any collection, treatment, storage, and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under control of the operator of such system and used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primarily in connection with such system and (ii) any collection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pretreatment storage facilities not under such control which are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primarily in connection with such system. Public water system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special irrigation district. A public water system is either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water system or a noncommunity water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Service connection does not include a connection to a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delivers water by a constructed conveyance other than a pipe if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water is used exclusively for purposes other than residential 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consisting of drinking, bathing, cooking, and other similar uses,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determines that alternative water to achieve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level of public health protection provided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 Drinking Water Act and rules and regulations under the 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residential or similar uses for drinking and cooking,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department determines that the water provided for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similar uses for drinking, cooking, and bathing is centrally treated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treated at the point of entry by the provider, a pass-through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user to achieve the equivalent level of protection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Safe Drinking Water Act and the rules and regulations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Special irrigation district means an irrigation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prior to May 18, 1994, that provides primarily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through a piped water system with only incidental residential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use if the system or the residential or similar users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comply with exclusion provisions of subdivision (b)(ii) or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Drinking water standards means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pursuant to section 71-5302 which (a)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levels for harmful materials which, in the judgment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may have an adverse effect on the health of persons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only to public water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Lead free means (a) not containing more than two-tenths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lead when used with respect to solder and flux and (b)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more than a weighted average of twenty-five hundredths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 when used with respect to the wetted surfaces of pipes, pipe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fittings, plumbing fittings, and fixtures;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Community water system means a public water system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serves at least fifteen service connections used by year-round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the area served by the system or (b) regularly serves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twenty-five year-round residents;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Noncommunity water system means a public water system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a community water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Nontransient noncommunity water system means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system that is not a community water system and that regularly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serves at least twenty-five of the same individuals over six months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Safe Drinking Water Act means the federal Safe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Drinking Water Act, 42 U.S.C. 300f et seq., as the act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71-5310,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71-5310 (1) The director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with the approval of the council,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variances or exemptions from the drinking water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 71-5302 under conditions and in such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they deem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necessary and desirable.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July 1, 2026,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variances and exemptions shall be subject to the approval of the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Council on Public Water Supply.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variances or exemptions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under conditions and in a manner which are not less stringent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conditions under, and the manner in which, variances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exemptions may be granted under the federal Safe Drinking Water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Prior to granting a variance or an exemption,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notice, in a newspaper of general circulation serving the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by the public water system, of the proposed exemption or variance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interested persons may request a public hearing on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or variance. The director may require the system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appropriate notice necessary to provide adequate notice to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by the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public hearing is requested, the director shall set a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place for the hearing and such hearing shall be held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prior to the variance or exemption being issued. Frivolous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insubstantial requests for a hearing may be denied by the director.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or variance shall be conditioned on monitoring, testing,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analyzing, or other requirements to insure the protection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health. A variance or an exemption granted shall include a schedule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under which the public water system is required to meet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contaminant level or treatment technique requirement for which a variance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exemption is granted within a reasonable time as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Prior to July 1, 2026, the director's determination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approval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Advisory Council on Public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71-5311,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71-5311 (1) There is hereby established the Advisory Council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Water Supply which shall advise and assist the department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Nebraska Safe Drinking Water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council shall be composed of seven members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(a) one of whom shall be a professional engineer, (b)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shall be a licensed physician, (c) two of whom shall be consumers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water system, (d) two of whom shall be operators of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system who possess a license issued by the department to operate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water system. One such operator shall represent a system serving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five thousand or less, and one such operator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a system serving a population of more than five thousand,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one of whom shall be, at the time of appointment, (i)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owns a public water system, (ii) a member of the governing board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corporation which owns a public water system, or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 of a political subdivision which owns a public water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member of the subdivision's governing board or board of public works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board which oversees the operation of a public water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members shall be appointed for three-year terms. No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serve more than three consecutive three-year terms. Each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hold office until the expiration of his or her term or until a</w:t>
      </w:r>
    </w:p>
    <w:p>
      <w:pPr>
        <w:autoSpaceDN w:val="0"/>
        <w:tabs>
          <w:tab w:pos="720" w:val="left"/>
          <w:tab w:pos="2088" w:val="left"/>
          <w:tab w:pos="2736" w:val="left"/>
          <w:tab w:pos="3504" w:val="left"/>
          <w:tab w:pos="4992" w:val="left"/>
          <w:tab w:pos="5638" w:val="left"/>
          <w:tab w:pos="6766" w:val="left"/>
          <w:tab w:pos="813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successor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vacancy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occurring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membership, other than by expiration of term, shall be filled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days by the Governor by appointment from the appropriate category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unexpired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council shall meet not less than once each year.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 of the council may be called by the director or upon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any two members of the council explaining the reason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meeting. The place of the meeting shall be set by the director.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as the council deems necessary shall be elected every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with the first meeting in the year 1990. A majority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members of the council shall constitute a quorum for the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business. Representatives of the department shall attend each meeting.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act of the majority of the members of the council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the act of the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member of the council shall receive any compensation,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member shall be entitled, while serving on the business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 to receive his or her travel and other necessary expenses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serving away from his or her place of residence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This section 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71-7012 The Breast and Cervical Cancer Advisory Committee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committee terminates on July 1, 2026.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consists of the members of the Mammography Screening Committee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September 9, 1995, and eight additional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chief executive officer of the department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 who have expertise or a personal interest in cervical cancer.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 shall consist of not more than twenty-four volunteer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members, at least eight of whom are women, appointed by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or his or her designee. Members of the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persons interested in health care, the promotion of breast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screening, and cervical cancer and shall be drawn from both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sector and the public sector. At least one member shall be a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or who has had breast cancer.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initial members of the committee, four shall be appointed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one year and four shall be appointed for terms of two years.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all appointments shall be for terms of two years. All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serve until their successors are appointed. No member shall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two successive two-year terms. Vacancies in the membership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 for any cause shall be filled by appointment by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or his or her designee for the unexpired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the committee shall include, but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encouraging payment of public and private funds to the Breast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Cervical Cancer Cash Fund, researching and recommending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limits, planning and implementing outreach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to Nebraska women, advising the department on its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early detection of breast and cervical cancer grant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Health and Human Services, and encouraging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and private funds to the fund. Members of the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reimbursed for expenses as provided 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71-7102,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71-7102 For purposes of the Critical Incident Stress Management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Committee means the Interagency Management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Council means the Critical Incident Stress Management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Critical incident means a traumatic or crisis situation;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Critical incident stress means a strong emotional,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cognitive, or physical reaction which has the potential to interfere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functioning, including physical and emotional illness, loss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the job, personality changes, marital discord, and loss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 to function;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Emergency service agency means any law enforcement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department, emergency medical service, dispatcher, rescue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as defined in section 71-419, or other entity which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response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Emergency service personnel includes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personnel, firefighters, emergency medical services personnel,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personnel;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Program means the Critical Incident Stress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71-7107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 agency for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Until July 1, 2026,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office support to program activities;</w:t>
      </w:r>
    </w:p>
    <w:p>
      <w:pPr>
        <w:autoSpaceDN w:val="0"/>
        <w:tabs>
          <w:tab w:pos="1296" w:val="left"/>
          <w:tab w:pos="1978" w:val="left"/>
          <w:tab w:pos="2658" w:val="left"/>
          <w:tab w:pos="3818" w:val="left"/>
          <w:tab w:pos="5220" w:val="left"/>
          <w:tab w:pos="6620" w:val="left"/>
          <w:tab w:pos="7302" w:val="left"/>
          <w:tab w:pos="798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staff support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Adopt and promulgate rules and regulations to implement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Recruit hospital personnel and emergency medical workers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trained as critical incident stress management peers;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Participate in the training and continuing education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peers and mental health professionals;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Appoint a director for the program who shall be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department and shall be the chairperson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On and after July 1, 2026,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Coordinate program activities and emergency response;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necessary equipment for the program and participants;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Recruit hospital personnel and emergency medical workers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trained as critical incident stress management peers;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Participate in the training and continuing education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peers and mental health professionals;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Appoint a director for the program who shall be an employee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Specify the organizational and operational goals for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provide overall policy direction for the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Manage planning and budget development for the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Manage program development and evaluation;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Provide a mechanism for quality assurance that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of critical incident stress management team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Identify critical incident stress management regions;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Provide backup to regional critical incident stress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71-7108 (1)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participate in the council and committee,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recruit mental health workers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each critical incident stress management region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training and continuing education activities of critical incident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stress management peers and mental health professionals.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Nebraska State Patrol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participate in the council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receive all initial requests for stress management sessions,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 transportation requirements for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team members, recruit members of the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 in each region to be trained as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peers, participate in the training and continuing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of critical incident stress management peers and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professionals, and appoint a member of the patrol to each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State Fire Marshal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participate in the council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cooperate in providing transportation for critical incident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stress management teams, recruit firefighters to be trained as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 stress management peers in each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region, participate in the training and continuing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of critical incident stress management peers and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professionals, and appoint an individual who is employed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Marshal to be on each regional management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Nebraska Emergency Management Agency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council and committee,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promote stress management planning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management preparedness, promote preincident education programs</w:t>
      </w:r>
    </w:p>
    <w:p>
      <w:pPr>
        <w:autoSpaceDN w:val="0"/>
        <w:tabs>
          <w:tab w:pos="720" w:val="left"/>
          <w:tab w:pos="1272" w:val="left"/>
          <w:tab w:pos="2544" w:val="left"/>
          <w:tab w:pos="3936" w:val="left"/>
          <w:tab w:pos="5088" w:val="left"/>
          <w:tab w:pos="6478" w:val="left"/>
          <w:tab w:pos="727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acquaint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personnel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techniques, and participate in the training and continuing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of critical incident stress management peers and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Until July 1, 2026, the department, patrol, State Fire Marshal,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agency shall participate in the Critical Incident Stress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 and the Interagency Management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71-7109,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71-7109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council shall appoint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statewide clinical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appointed by the Critical Incident Stress Management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July 1, 2026, and by the Department of Health and Human Services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after July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statewide clinical director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committee and, working with the committee,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supervise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the professional and peer support team members,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clinical directors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until July 1, 2026, shall be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work with the Interagency Management Committee for such purpose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clinical director may conduct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training and continuing education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71-7110 Each critical incident stress management region shall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management committee composed of representatives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the State Fire Marshal,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and a regional clinical director. The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director shall have a graduate degree in 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discipline. The regional management committee shall be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implementation and coordination of the program in the region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according to the specifications developed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Interagency Management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and developed by the department on and after July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regional management committee shall develop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teams to facilitate the stress management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72-811 For purposes of sections 72-811 to 72-818: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Vacant Building and Excess Land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prior to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of Administrative Services beginning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Excess, referring to land,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(a) unused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part by any state agency for the purposes for which the land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 or received or (b) without current defined plans by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for the use of the land for the agency's mission for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Vacant, referring to buildings,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(a) unoccupied,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unused in whole or in part by any state agency for the purposes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building was designed, intended, or remodeled, or (c)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defined plans by any state agency for the use of the building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agency's mission for the next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72-812 The Vacant Building and Excess Land Committee is hereby</w:t>
      </w:r>
    </w:p>
    <w:p>
      <w:pPr>
        <w:autoSpaceDN w:val="0"/>
        <w:tabs>
          <w:tab w:pos="720" w:val="left"/>
          <w:tab w:pos="1990" w:val="left"/>
          <w:tab w:pos="2658" w:val="left"/>
          <w:tab w:pos="4048" w:val="left"/>
          <w:tab w:pos="4956" w:val="left"/>
          <w:tab w:pos="5506" w:val="left"/>
          <w:tab w:pos="6776" w:val="left"/>
          <w:tab w:pos="7324" w:val="left"/>
          <w:tab w:pos="799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Services, the State Building Administrator,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Task Force for Building Renewal created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81-174. When reviewing and considering action to be taken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 to a particular building or piece of land, the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include a representative of the state agency responsible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land as a nonvoting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Vacant Building and Excess Land Committee terminates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2026. This section 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72-2101,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72-2101 The Governor's Residence Advisory Commission is 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commission terminates on July 1, 2026.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conduct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inspection of the Governor's residence. A report on the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submitted to the Governor within thirty days after the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inspection. The report shall include recommendations for major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maintenance or repair projects, if needed. Implementation and priority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approved major maintenance or repair project shall be determined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Governor in cooperation with the Director of Administrative Services.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Additionally, no changes, additions, deletions, or other alterations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residence, including its exterior, interior, decorative objects,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contents, or grounds shall be made without the prior approval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commission, except for the Governor's private living quarters located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second floor of the residence.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72-2101 to 72-2105 terminate on July 1, 2026.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81-1108.41,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81-1108.41 (1) The division shall cause a state comprehensive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capital facilities plan to be developed. The plan shall project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state's facilities needs for a period of six years and shall be based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programmatic projections and input from each state agency. To aid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development of the plan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prior to July 1, 2026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the Governor shall appoint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State Comprehensive Capital Facilities Planning Committee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representatives from various state agencies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and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committee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develop and adopt comprehensive planning guidelines and a process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project prioritization.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committee terminates on July 1, 2026.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Beginning July 1, 2026, the division shall be responsible for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comprehensive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planning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guidelines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project</w:t>
            </w:r>
          </w:p>
        </w:tc>
      </w:tr>
      <w:tr>
        <w:trPr>
          <w:trHeight w:hRule="exact" w:val="39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prioritization.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state comprehensive capital facilities plan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submitted electronically to the Committee on Building Maintenance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review before such plan shall be submitted to the Governor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Legislative Fiscal Analyst on or before November 15 prior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beginning of each biennium. The plan submitted to the Legislative Fiscal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Analyst shall be submitted electronically.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Prior to July 1, 2026,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 shall be based on priorities developed by the State Comprehensive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Capital Facilities Planning Committee. The University of Nebraska and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state college shall not be required to comply with or be subject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provisions of this section since these agencies are subject to and</w:t>
      </w:r>
    </w:p>
    <w:p>
      <w:pPr>
        <w:autoSpaceDN w:val="0"/>
        <w:tabs>
          <w:tab w:pos="720" w:val="left"/>
          <w:tab w:pos="2368" w:val="left"/>
          <w:tab w:pos="2938" w:val="left"/>
          <w:tab w:pos="4346" w:val="left"/>
          <w:tab w:pos="5876" w:val="left"/>
          <w:tab w:pos="7164" w:val="left"/>
          <w:tab w:pos="857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appropriation for drawings and construction may be made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submission of an acceptable program statement on or before</w:t>
      </w:r>
    </w:p>
    <w:p>
      <w:pPr>
        <w:autoSpaceDN w:val="0"/>
        <w:tabs>
          <w:tab w:pos="720" w:val="left"/>
          <w:tab w:pos="2090" w:val="left"/>
          <w:tab w:pos="2620" w:val="left"/>
          <w:tab w:pos="3150" w:val="left"/>
          <w:tab w:pos="3800" w:val="left"/>
          <w:tab w:pos="4570" w:val="left"/>
          <w:tab w:pos="5822" w:val="left"/>
          <w:tab w:pos="6352" w:val="left"/>
          <w:tab w:pos="7002" w:val="left"/>
          <w:tab w:pos="8492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September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previous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appropriation. Such program statement shall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(a) an assessment of the compatibility of the project with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capital facilities plan and the agency or departmental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capital facilities plan, (b) the identification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 of the project on the space utilization of other facilities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control of the agency or department, and (c) the identification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future impact on the agency or departmental programmatic needs,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demand for utilities in excess of current capacity, parking needs,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road needs, and site acquisition needs. Such program statement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to the division and the Legislative Fiscal Analyst.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statement submitted to the Legislative Fiscal Analyst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contract for the planning, design, or construction of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major modification or repair of an existing facility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by any state appropriation may be initiated unless an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statement has been approved by the Governor, the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has submitted to the division a certificate from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Building Maintenance that there is no state-owned property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or which through cost-effective renovation,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could be made adequate to meet the agency's or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needs, and the conditions of the contracts are approved in writing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except that the provisions of this section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when the total design and construction cost of the project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limit established by the division. Such program statements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contracts shall be reviewed by the 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division shall file a written report on each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and contract reviewed with the Governor and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Analyst. The report submitted to the Legislative Fiscal Analyst</w:t>
      </w:r>
    </w:p>
    <w:p>
      <w:pPr>
        <w:autoSpaceDN w:val="0"/>
        <w:tabs>
          <w:tab w:pos="720" w:val="left"/>
          <w:tab w:pos="1608" w:val="left"/>
          <w:tab w:pos="2136" w:val="left"/>
          <w:tab w:pos="3504" w:val="left"/>
          <w:tab w:pos="5592" w:val="left"/>
          <w:tab w:pos="6358" w:val="left"/>
          <w:tab w:pos="7366" w:val="left"/>
          <w:tab w:pos="825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consistency of the project with the state comprehensive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plan and the agency or departmental comprehensive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plan. A subsequent review and report upon completion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or design phase of the project shall indicate the compatibility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project with the agency or departmental comprehensive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plan, compare the probable cost of the project with accepted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standards for similar construction projects, and review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of the project to other state agency or departmental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in the same complex.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July 1, 2026,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shall assume the duties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Suggestion Award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Vacant Building and Excess Land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81-1348,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81-1348 There is hereby created the Suggestion Award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of such board shall consist of the Director of Personnel,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Administrative Services, the Auditor of Public Accounts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designee, and three persons, each to serve a term of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selected and appointed by the Governor from the bargaining units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section 81-1373, except that the first three appointments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February 23, 2000, shall be for terms of one year, two years,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years, as designated by the Governor. Of the persons selected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bargaining units, one person shall be selected from each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 units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first term from the bargaining units listed in subdivisions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(1)(a), (b), and (l) of such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second term from the bargaining units listed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(1)(c), (d), and (g) of such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third term from the bargaining units listed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(1)(e), (f), and (h) of such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fourth term from the bargaining units listed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(1)(i), (j), and (k) of such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fourth term, the appointments shall be made starting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 of this section and following the same sequence.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 vacancy occurs on the board for any reason,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appoint an individual to fill such vacancy from the same bargaining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in which the vacancy exists.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members shall be reimbursed for expenses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adopt and promulgate rules and regulations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out sections 81-1350 and 81-1351.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Suggestion Award Board terminates on July 1, 2026.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81-1430 (1) A task force is hereby established within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investigating and studying human trafficking, the methods for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trafficking services, and the victimization of individuals coerced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participate in human trafficking.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task force terminates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task force shall examine the extent to which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is prevalent in this state, the scope of efforts being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prevent human trafficking from occurring, and the services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victims of human trafficking in this state. The task force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 information and research available from the Innocence Lost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Initiative. The task force shall research and recommend a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rehabilitative services for victims of human trafficking that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input from the areas of law enforcement, social services,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profession, the judiciary, mental health, and immigration.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investigate the limitations upon victims who wish to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and seek medical attention; investigate the potential to stop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trafficking; and investigate the potential to promote recovery,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 families and children who may be profoundly impacted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abuse, and to save lives.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The Department of Labor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work with the task force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or select informational posters for placement around the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posters shall be in English, Spanish, and any other language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task 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posters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toll-free telephone number a person may call for assistance, preferably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National Human Trafficking Resource Center Hotline (888)373-7888.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Posters shall be placed in rest stops, strip clubs, and casinos.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task 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work with local businesses and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associated with the prevention of human trafficking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voluntarily place additional signs in high schools,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institutions, gas stations, hotels, hospitals,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clinics, urgent care centers, airports, train stations, bus stations,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locations around the state deemed appropriate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task 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Prior to July 1, 2026, the department shall work with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force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task force shall consist of the following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Attorney General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executive director of the Nebraska Commission on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and Criminal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Superintendent of Law Enforcement and Public Safety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designee;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Director of Correctional Services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chief of police or director of public safety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thousand inhabitants or more as determined by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 or the most recent revised certified count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Bureau of the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chief of police or director of public safety of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two hundred thousand inhabitants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 or the most recent revised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 by the United States Bureau of the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county sheriff;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county attorney;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county commissioner;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mayor or city manager;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person involved with the control or prevention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person involved with the control or prevention of child abuse;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The Commissioner of Education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The director of the Commission on Latino-Americans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Six members, at least three of whom shall be women,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at large.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Governor shall appoint the members of the task force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subdivisions (4)(e) through (l) and (o) of this section for terms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(6) of this section. The membership of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shall represent varying geographic areas and large and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subdivisions. One member from the public at large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representing child welfare, and one member of the public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shall represent juvenile pretrial diversion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members of the task force appointed by the Governor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six-year terms, except that of the members first appointed,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serve initial two-year terms, four shall serve initial four-year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terms, and six shall serve initial six-year terms from January 1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succeeding their appointments. Thereafter, all members shall serve six-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terms. A member may be reappointed at the expiration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term. Any vacancy occurring otherwise than by expiration of a term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filled for the balance of the unexpired term in the same manner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member shall serve beyond the time when he or she holds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employment, or status by reason of which he or she was initially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appointment. Any member of the task force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may be removed from the task force for cause upon notice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be heard at a public hearing. One of the causes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shall be absence from three regularly scheduled meetings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task force during any six-month period when the member has failed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advise the task force in advance of such meeting that he or she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absent and stating a reason therefor.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chairperson of the task force shall be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to serve at the pleasure of the Governor. The chairperson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chief executive officer of the task force but may delegate such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duties to other members of the task force as may be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task 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any provision of law, ordinance, or charter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to the contrary, membership on the task force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disqualify any member from holding any other public office or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cause the forfeiture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members of the task force shall serve on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compensation, but they shall be entitled to receive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expenses incurred incident to such service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Eleven members of the task force shall constitute a quorum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transaction of any business or the exercise of any power of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force. The task force shall have the power to act by a majority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present at any meeting at which a quorum is in attendance.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Every July 1 and December 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until July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report electronically to the Clerk of the Legislature the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investigation and study and its recommendations, if any, together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drafts of legislation necessary to carry its recommendations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by filing the report with the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81-1431 (1) It is the intent of the Legislature that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agencies, prosecutors, public defenders, judges,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staff, and others involved in the juvenile justice system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 system and other relevant officials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mandatory training regarding issues in human trafficking.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task force established in section 81-1430 shall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agencies, persons, and staff to develop a proper curriculum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training and to determine how the training should be provided.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and accompanying legislative recommendations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December 1, 2012. Such training shall focus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State and federal law regarding human trafficking;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Methods used in identifying victims of human trafficking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citizens and foreign nationals, including preliminary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interview techniques and appropriate questioning methods;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Methods for prosecuting human traffickers;</w:t>
      </w:r>
    </w:p>
    <w:p>
      <w:pPr>
        <w:autoSpaceDN w:val="0"/>
        <w:tabs>
          <w:tab w:pos="1296" w:val="left"/>
          <w:tab w:pos="2064" w:val="left"/>
          <w:tab w:pos="3312" w:val="left"/>
          <w:tab w:pos="3960" w:val="left"/>
          <w:tab w:pos="5568" w:val="left"/>
          <w:tab w:pos="705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Methods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effective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  <w:tab w:pos="2844" w:val="left"/>
          <w:tab w:pos="4728" w:val="left"/>
          <w:tab w:pos="5412" w:val="left"/>
          <w:tab w:pos="6336" w:val="left"/>
          <w:tab w:pos="762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relevant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in the course of investigating and prosecuting a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case;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Methods for protecting the rights of victims of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trafficking, taking into account the need to consider human rights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special needs of women and minor victims;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necessity of treating victims of human trafficking as crime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victims rather than as criminals;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Methods for promoting the safety and well-being of all victims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human trafficking.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July 1, 2026,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task force shall also seek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input and participation of appropriate nongovernmental organizations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relevant organizations regarding the provision, preparation,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of the training called for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81-15,159.01,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81-15,159.01 (1) The Department of Environment and Energy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 study to examine the status of solid waste management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department and make recommendations to modernize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 such programs. The study shall include, but not be limited to: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existing state programs regarding litter and waste reduction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recycling should be amended or merged; (b) a needs assessment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recycling and composting programs in the state, including the need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development operating standards, market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coordinated public education resulting in behavior change, and incentives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increase recycling and composting; (c) methods to partner with</w:t>
      </w:r>
    </w:p>
    <w:p>
      <w:pPr>
        <w:autoSpaceDN w:val="0"/>
        <w:tabs>
          <w:tab w:pos="720" w:val="left"/>
          <w:tab w:pos="2104" w:val="left"/>
          <w:tab w:pos="3968" w:val="left"/>
          <w:tab w:pos="5112" w:val="left"/>
          <w:tab w:pos="6496" w:val="left"/>
          <w:tab w:pos="71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to most successfully address waste management issues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 (d) recommendations regarding existing funding sources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new revenue sources at the state and local level to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and emerging solid waste management issues; and (e) revisions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grant programs to address solid waste management issues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proactive 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of Environment and Energy shall establish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committee to advise the department regarding the study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section. The members of the advisory committee shall be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director and shall include no more than nine members.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designate a chairperson of the advisory committee. The members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no compensation for their services.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advisory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the advisory committee, the department may hire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consultants and special experts to assist in the study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After completion of the study, the department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report, including recommendations, to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 and the chairpersons of the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Committee, the Urban Affairs Committee, and the Appropriations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no later than December 15, 2017. The report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81-15,210 (1) The director of the Nebraska Emergency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shall serve as the State Administrator of the Nebraska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and Community Right to Know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Emergency Response Commission is created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 of the Nebraska Emergency Management Agency for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terminates on July 1, 2026. Beginning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the duties of the commission under the Nebraska Emergency Planning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Community Right to Know Act shall be carried out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Emergency Management Agency.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membership of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Director of Environment and Energy or his or her designee,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Director-State Engineer or his or her designee, the Superintendent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and Public Safety or his or her designee,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or his or her designee, the director of the Nebraska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Agency or his or her designee, the chief executive officer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or his or her designee,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officials or employees of municipal or county government, and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 member to represent each of the following interest groups: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Firefighters, local emergency management, public or community health,</w:t>
      </w:r>
    </w:p>
    <w:p>
      <w:pPr>
        <w:autoSpaceDN w:val="0"/>
        <w:tabs>
          <w:tab w:pos="720" w:val="left"/>
          <w:tab w:pos="2564" w:val="left"/>
          <w:tab w:pos="4168" w:val="left"/>
          <w:tab w:pos="5172" w:val="left"/>
          <w:tab w:pos="6176" w:val="left"/>
          <w:tab w:pos="754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labor,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small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business, chemical industry, highway transportation,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 transportation. The Governor shall appoint the municipal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officials or employees and the citizen members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Legislature. The appointments shall be made to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three congressional districts as equally as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members appointed by the Governor shall be appointed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four years, except that of the first citizen members appointed,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members shall serve for one-year terms, three members shall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two-year terms, and two members shall serve for three-year terms,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at the time of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vacancy on the commission shall exist in the event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death, disability, or resignation of a member. Any member appointed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 a vacancy occurring prior to the expiration of the term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predecessor was appointed shall be appointed by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remainder of such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81-15,238 For purposes of the Private Onsite Wastewater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Contractors Certification and System Registration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definitions in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81-15,240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81-15,239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81-15,244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81-15,245,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81-15,245 The Private Onsite Wastewater Treatment System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is 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advisory committee terminates on July 1,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advisory committee shall be composed of the following eleven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Seven members appointed by the director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Five private onsite wastewater treatment system professionals;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registered environmental health specialists or officials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local public health departments which have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for regulating private onsite wastewater treatment systems;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chief executive officer of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of Environment and Energy or his or her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One representative with experience in soils and geology and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with experience in biological engineering, both of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designated by the vice chancellor of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 of Agriculture and Natural Resources.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be reimbursed for expenses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81-1174 to 81-1177. The department shall provide administrative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advisory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81-15,246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July 1, 2026, the Private Onsite Wastewater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 System Advisory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advisory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Meet not less often than annually as determined by the director.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may call special meetings of the advisory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Advise the department on proposed rules and regulations relating</w:t>
      </w:r>
    </w:p>
    <w:p>
      <w:pPr>
        <w:autoSpaceDN w:val="0"/>
        <w:tabs>
          <w:tab w:pos="720" w:val="left"/>
          <w:tab w:pos="1288" w:val="left"/>
          <w:tab w:pos="1978" w:val="left"/>
          <w:tab w:pos="3146" w:val="left"/>
          <w:tab w:pos="4196" w:val="left"/>
          <w:tab w:pos="5724" w:val="left"/>
          <w:tab w:pos="713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Onsite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Wastewater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and System Registration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Advise the department on rules and regulations for the siting,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layout, operation, and maintenance of private onsite wastewater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Advise the department on the administration of the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82-703,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82-703 (1) The Willa Cather National Statuary Hall Selection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is 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committee terminates on July 1, 2026.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consist of members of the Nebraska Hall of Fame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created pursuant to section 72-724.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approval by the Joint Committee on the Library of Congress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pursuant to the agreement described in section 82-702, the Willa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Cather National Statuary Hall Selection Committee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Select a sculptor to create a statue of Willa Cather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in the National Statuary Hall and review and approve the plans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Identify a method to obtain necessary funding to pay for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following. All funds shall be privately donated and separately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managed. No state funds shall be expended for such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sculptor for designing and carving or casting the statue;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design and fabrication of the pedestal;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transportation of the statue and pedestal to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Capitol;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removal and transportation of the replaced statue;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temporary placement of the new statue in the Rotunda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Capitol for the unveiling ceremony;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unveiling ceremony;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Any other expenses that the committee determines are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committee has the authority to receive and disburse gifts.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committee shall execute the requirements of this section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June 30, 2023.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82-706,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82-706 (1) The Chief Standing Bear National Statuary Hall Selection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is 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committee terminates on July 1, 2026.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consist of (a) a representative of the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Affairs, selected by the chairperson of the commission,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State-Tribal Relations Committee of the Legislature,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the chairperson of the committee, (c)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Lincoln Partners for Public Art Development or its successor, and (d)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 Preservation Planner of the City of Lincoln.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approval by the Joint Committee on the Library of Congress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pursuant to the agreement described in section 82-705,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Standing Bear National Statuary Hall Selection Committee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Select a sculptor to create a statue of Chief Standing Bear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placed in the National Statuary Hall and review and approve the plans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statue;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Identify a method to obtain necessary funding to pay for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following. All funds shall be privately donated and separately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managed. No state funds shall be expended for such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sculptor for designing and carving or casting the statue;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design and fabrication of the pedestal;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transportation of the statue and pedestal to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Capitol;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removal and transportation of the replaced statue;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temporary placement of the new statue in the Rotunda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Capitol for the unveiling ceremony;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unveiling ceremony;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Any other expenses that the committee determines are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committee has the authority to receive and disburse gifts.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committee shall execute the requirements of this section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June 30, 2023.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85-1008,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85-1008 (1) To assist the center in carrying out its purposes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prior to July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Board of Regents may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Safety Center Advisory Council composed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representative from the Department of Transportation;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representative from the Department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representative from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One representative from the Game and Parks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One representative from the Department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One person representing the community college areas;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One person representing private business and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One person representing the University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person representing the medical profession;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One person representing the area of law enforcement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One person representing the Safety Council of Nebraska, Inc.;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One person representing the area of transportation;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One person representative of emergency medical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One person representing the judiciary in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One person representing city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One person representing county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One person representing the area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One person representing the local public school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One person representing fire safety;</w:t>
      </w:r>
    </w:p>
    <w:p>
      <w:pPr>
        <w:autoSpaceDN w:val="0"/>
        <w:tabs>
          <w:tab w:pos="1296" w:val="left"/>
          <w:tab w:pos="1972" w:val="left"/>
          <w:tab w:pos="2646" w:val="left"/>
          <w:tab w:pos="4642" w:val="left"/>
          <w:tab w:pos="5196" w:val="left"/>
          <w:tab w:pos="5872" w:val="left"/>
          <w:tab w:pos="762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(t)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One person representing the Red Cross;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One person representing the state colleges.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Representatives selected to serve on the council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education, training, and experience in the field of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safety, industrial safety, recreational safety, domestic safety,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Nebraska Safety Center Advisory Council terminates on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2026. This section 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85-1607,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85-1607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Until July 1, 2026,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shall appoint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council of six representatives of private postsecondary career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schools. Members of the council shall include representatives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school, a trade or technical school, a better business bureau,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three other distinct areas of education. Members of the council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staggered terms of three years each as established by the board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initial appointment. If a vacancy occurs on the council,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appoint a successor in the same category as the predecessor.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advisory council shall have the following responsibilities: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advise the department in its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Postsecondary Career School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review the rules and regulations adopted or proposed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by the department and make recommendations with respect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advisory council created pursuant to this section terminates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July 1, 2026. This section 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85-1643,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85-1643 (1) The Private Postsecondary Career Schools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All fees collected pursuant to the Private Postsecondary Career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Act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 fund shall be used only for the purpose of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No fees shall be subject to refund.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(4) of this section,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pursuant to the act shall be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Initial application for authorization to operate,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plus twenty dollars per program of study offered;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Renewal application for authorization to operate,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plus twenty dollars per program of study offered,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establish a variable fee schedule based upon the prior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year's gross tuition revenue as provided by the school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85-1656;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Approval to operate a branch facility, one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Late submission of application,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Initial agent's permit,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Agent's permit renewal, twenty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Accreditation or reaccreditation, one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Initial authorization to award an associate degree,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Significant program change,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Change of name or location, twenty-five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Additional new program, one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Fees for out-of-state schools may include, but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Certificate of approval to recruit, five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Initial agent's permit, one hundred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Agent's permit renewal, forty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July 1, 2026,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shall consult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council established pursuant to section 85-1607 regarding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increase in fees under the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with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2006-07 and each year thereafter, the board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advisory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establish fees sufficient to cover the total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administration, except that such fees shall not exceed one hundred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previous year's total cost. Such fees shall be set out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and regulations adopted and promulgated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Total cost of administration shall be determined by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Salaries and benefits or portions thereof for those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administer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Operating costs such as rent, utilities, and supplies;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Capital costs such as office equipment, computer hardware,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software;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Costs for travel by employees of the department, including car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rental, gas, and mileage charges;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Other reasonable and necessary costs as determined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86-511 Technical panel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Prior to July 1, 2026,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panel created in section 86-521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July 1, 2026,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86-516 The commission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Annually by July 1, adopt policies and procedures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develop, review, and annually update a statewide technology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Create an information technology clearinghouse to identify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 best practices and new developments, as well as identify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problems and deficiencies;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Review and adopt policies to provide incentives for investments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information technology infrastructure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Determine a broad strategy and objectives for developing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sustaining information technology development in Nebraska,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long-range funding strategies, research and development investment,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and maintenance requirements, and system usage and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Adopt guidelines regarding project planning and management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and technical review procedures involving state-owned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state-supported technology and infrastructure. Governmental entities,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agencies, and noneducation political subdivisions shall submit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which use any combination of general funds, federal funds,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for information technology purposes to the process established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sections 86-512 to 86-524. The commission may adopt policies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the format and minimum requirements for project submissions.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may monitor the progress of any such project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progress reports;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Adopt minimum technical standards, guidelines, and architectures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recommendation by the technical panel. Such standards and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unnecessarily restrict the use of new technologies or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competition, including competition with Network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Establish ad hoc technical advisory groups to study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on specific topics, including workgroups to establish,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coordinate, and prioritize needs for education, local communities,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intergovernmental data communications, and state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By November 15 of each even-numbered year, make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technology investments to the Governor and the Legislature,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prioritized list of projects, reviewed by the technical panel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86-521. The recommendations submitted to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Approve grants from the Community Technology Fund and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Collaboration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Adopt schedules and procedures for reporting needs, priorities,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recommended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Assist the Chief Information Officer in developing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maintaining Network Nebraska pursuant to section 86-5,100;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Determine the format that state agencies, boards,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commissions shall use to report their information technology plans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86-524.01. The commission shall include an analysis of such plans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statewide technology plan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Beginning July 1, 2026, assume the duties of the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86-521,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86-521 (1) A technical panel is created. The technical panel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comprised of one representative from the Nebraska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Commission, one representative from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 Information Officer, one representative from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Computing Services Network, and such other members as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Nebraska Information Technology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technical panel shall review any technology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to the Nebraska Information Technology Commission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by working groups established under sections 86-512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86-524. Upon the conclusion of the review of a technology project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additional funding, the technical panel shall provide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to the commission. The technical panel may recommend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and guidelines to be considered for adoption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technical panel terminates on July 1, 2026.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Technology Commission shall assume the powers and duties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technical panel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86-1101,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86-1101 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availability, quality, and affordability of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 is important to the residents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Because availability, quality, and affordability of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 is lacking in certain rural areas in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with greater investment in urban areas, the state may be facing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digital divide.</w:t>
      </w:r>
    </w:p>
    <w:p>
      <w:pPr>
        <w:autoSpaceDN w:val="0"/>
        <w:tabs>
          <w:tab w:pos="1296" w:val="left"/>
          <w:tab w:pos="1932" w:val="left"/>
          <w:tab w:pos="2568" w:val="left"/>
          <w:tab w:pos="3324" w:val="left"/>
          <w:tab w:pos="4440" w:val="left"/>
          <w:tab w:pos="5074" w:val="left"/>
          <w:tab w:pos="5830" w:val="left"/>
          <w:tab w:pos="754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 in rural areas of the state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comparable in download and upload speed and price to urban areas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where possible and that state resources should be utilized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that the rural residents of the state should not be penalized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simply because of their rural residence. It is further the intent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the residents of this state should have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telecommunications service at a minimum download speed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megabits per second and a minimum upload speed of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megabits per second.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terminates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86-1102 (1) The Rural Broadband Task Force is hereby 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task force terminates on July 1, 2026.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Task force members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chairperson of the Transportation and Telecommunications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a member of the Legislature selected by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the Legislative Council who shall both serve as nonvoting, 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officio members, a member of the Public Service Commission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the chairperson of such commission,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Information Technology Commission or his or her designee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act as chairperson of the task force, the Director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or his or her designee, the Director of Agriculture 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designee, and the following members to be appointed by the Governor: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representative of the agribusiness community, a representative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business community, a representative of the regulated wireline</w:t>
      </w:r>
    </w:p>
    <w:p>
      <w:pPr>
        <w:autoSpaceDN w:val="0"/>
        <w:tabs>
          <w:tab w:pos="720" w:val="left"/>
          <w:tab w:pos="3244" w:val="left"/>
          <w:tab w:pos="4688" w:val="left"/>
          <w:tab w:pos="5172" w:val="left"/>
          <w:tab w:pos="7216" w:val="left"/>
          <w:tab w:pos="781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industry, a representative of the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industry, a representative of health care providers, a representative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postsecondary educational institutions, and a representative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schools offering kindergarten through grade twelve.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Governor shall serve for a term of two years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reappointed.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task force may appoint advisory groups to assist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in providing technical expertise and advice on any issue.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groups may be composed of representatives of stakeholder groups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include, but not necessarily be limited to, representatives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small and large wireline companies, wireless companies,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electric cooperative corporations, cable television companies,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 service providers, low-income telecommunications and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 customers, health care providers, and representatives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sectors. No compensation or expense reimbursement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any member of any advisory group appointed by the task 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Nebraska Information Technology Commission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assistance to the task force in consultation with staff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 and other interested parties.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hire consultants to assist in carrying out its duties. The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review issues relating to availability, adoption, and affordability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broadband services in rural areas of Nebraska. In particular, the task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Determine how Nebraska rural areas compare to neighboring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rest of the nation in average download and upload speeds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subscription rates to higher speed tiers, when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Examine the role of the Nebraska Telecommunications Universal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Fund in bringing comparable and affordable broadband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residents and any effect of the fund in deterring or delaying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formation, broadband competition, and broadband deployment;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Review the feasibility of alternative technologies and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accelerating access to faster and more reliable broadband service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residents;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Examine alternatives for deployment of broadband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that remain unserved or underserved, such as funding redirection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described in section 86-330, public-private partnerships,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for competitive deployment, and other measures,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the Public Service Commission to encourage deployment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areas;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Recommend state policies to effectively utilize state universal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fund dollars to leverage federal universal service fund support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federal funding;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Make recommendations to the Governor and Legislature as to the</w:t>
      </w:r>
    </w:p>
    <w:p>
      <w:pPr>
        <w:autoSpaceDN w:val="0"/>
        <w:tabs>
          <w:tab w:pos="720" w:val="left"/>
          <w:tab w:pos="1488" w:val="left"/>
          <w:tab w:pos="2856" w:val="left"/>
          <w:tab w:pos="3504" w:val="left"/>
          <w:tab w:pos="4872" w:val="left"/>
          <w:tab w:pos="5638" w:val="left"/>
          <w:tab w:pos="6406" w:val="left"/>
          <w:tab w:pos="7534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effective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ways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broadband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funds received after July 1, 2018, should be expended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funds become available;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Determine other issues that may be pertinent to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task 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Task force members shall serve on the task force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but shall be entitled to receive reimbursement for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for such service as provided 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task force shall meet at the call of the chairperson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present its findings in a report to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 no later than November 1, 2019, and by November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odd-numbered year thereafter. The report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section, broadband services means high-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 telecommunications capability at a minimum download speed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megabits per second and a minimum upload speed of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megabits per second, and that enables users to originate and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high-quality voice, data, and video telecommunications using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86-1103 The Rural Broadband Task Force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to carry out the purposes of the Rural Broadband Task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described in section 86-1102. For administrative purposes,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located in the Nebraska Information Technology Commission.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consist of money appropriated or transferred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gifts, grants, or bequests from any source,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federal, state, public, and private sources.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Rural Broadband Task Force Fund terminates on July 1, 2026.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shall transfer any money remaining in the fund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74 of this act becomes operative on July 1,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other sections of this 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2-1801, 2-1803, 2-1826, 2-4901, 2-5001,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2-5003, 38-204, 38-205, 38-308, 38-310, 38-605, 38-703, 38-904, 38-2213,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38-2214, 38-2306, 66-1605, 66-1618, 71-705, 71-706, 71-814, 71-815,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71-2454.01, 71-5311, 71-7102, 71-7107, 71-7108, 71-7109, 71-7110, 72-811,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72-812, 72-2101, 81-1108.41, 81-1348, 81-1430, 81-1431, 81-15,159.01,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81-15,210, 81-15,238, 81-15,245, 81-15,246, 82-703, 82-706, 85-1008,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85-1607, 85-1643, 86-511, 86-516, 86-521, 86-1101, 86-1102, and 86-1103,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38-167, 38-2120,</w:t>
      </w:r>
    </w:p>
    <w:p>
      <w:pPr>
        <w:autoSpaceDN w:val="0"/>
        <w:tabs>
          <w:tab w:pos="720" w:val="left"/>
          <w:tab w:pos="1964" w:val="left"/>
          <w:tab w:pos="3208" w:val="left"/>
          <w:tab w:pos="4812" w:val="left"/>
          <w:tab w:pos="6056" w:val="left"/>
          <w:tab w:pos="729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38-2216,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39-2106,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39-2301.01,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39-2304,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43-3401,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43-4001,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43-4203,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43-4216, 43-4406, 43-4513, 66-2001, 71-702, 71-5301, 71-5310,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71-7012, 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38-2307, 43-4003, 50-601, 50-602, 50-603, 66-1617, 71-4501, 71-4502,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71-4503, and 81-15,239, Reissue Revised Statutes of Nebraska,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71-4504, Revised Statutes Cumulative Supplement,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38-206, 71-7105, and 71-7106, Reissue Revised Statutes of Nebraska.</w:t>
      </w:r>
    </w:p>
    <w:p>
      <w:pPr>
        <w:autoSpaceDN w:val="0"/>
        <w:autoSpaceDE w:val="0"/>
        <w:widowControl/>
        <w:spacing w:line="226" w:lineRule="exact" w:before="35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