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cannabis; to amend sections 2-501, 2-503,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2-505, 2-515, and 28-401,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redefine hemp under the Nebraska Hemp Farming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terms; to provide an excise tax for certain cannabidiol</w:t>
      </w:r>
    </w:p>
    <w:p>
      <w:pPr>
        <w:autoSpaceDN w:val="0"/>
        <w:tabs>
          <w:tab w:pos="1296" w:val="left"/>
          <w:tab w:pos="2666" w:val="left"/>
          <w:tab w:pos="3198" w:val="left"/>
          <w:tab w:pos="4448" w:val="left"/>
          <w:tab w:pos="5580" w:val="left"/>
          <w:tab w:pos="6830" w:val="left"/>
          <w:tab w:pos="7360" w:val="left"/>
          <w:tab w:pos="813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hemp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cannabidiol products as prescribed; to provide a period of time for</w:t>
      </w:r>
    </w:p>
    <w:p>
      <w:pPr>
        <w:autoSpaceDN w:val="0"/>
        <w:tabs>
          <w:tab w:pos="1296" w:val="left"/>
          <w:tab w:pos="2784" w:val="left"/>
          <w:tab w:pos="3552" w:val="left"/>
          <w:tab w:pos="4680" w:val="left"/>
          <w:tab w:pos="6408" w:val="left"/>
          <w:tab w:pos="825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hemp-related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transportation of hemp;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cannabidiol products; to define and redefine terms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Controlled Substances Act;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2-501 Sections 2-501 to 2-518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Hemp Farming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2-503,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2-503 For purposes of the Nebraska Hemp Farming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Agriculture Improvement Act of 2018 means section 10113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Agriculture Improvement Act of 2018, Public Law 115-334,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such section, as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regulations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Cannabidiol product means a finished hemp consumer product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Contains, as a primary ingredient, cannabidiol extracted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derived from hemp;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Complies with the THC limits provided in subdivision (5)(a)(ii)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Does not contain any cannabinoids created through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conversion, modification, or synthesis,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hexahydrocannabinol;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Cultivate or cultivating means planting, watering, growing,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harvesting a hemp plant or crop. The presence of plants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sativa L. growing as uncultivated, naturalized plants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is not cultivating hemp for purposes of the Nebraska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Federally compliant hemp means hemp that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Agriculture Improvement Act of 2018;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Hemp means the plant Cannabis sativa L. and any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plant, including the viable seeds of such plant and all derivatives,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extracts, cannabinoids, isomers, acids, salts, and salts of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growing or not,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complies with the following THC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raw hemp, a total THC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 delta-9 tetrahydrocannabinol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concentration of not more than 0.3 percent on a dry weight basis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processed hemp, including cannabidiol products,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 lesser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total THC concentration of 0.3 percent on a total weight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basis;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Ten milligrams of total THC per package.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Hemp includes cannabidiol products.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Hemp does not include the mature stalks of the plant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sativa L.; fiber produced from such stalks; oil or cake made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seeds of such plant; any other compound, manufacture, salt, derivative,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mixture, or preparation of such mature stalks; or the sterilized seed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plant that is incapable of germination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Hemp shall be considered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commodity. Notwithstanding any other provision of law, hemp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not be considered a controlled substance under the Uniform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Controlled Substances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Person means an individual, partnership, 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liability company, association, postsecondary institution,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legal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Raw hemp means hemp that has been harvested and dried but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unprocessed;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State-program-licensed hemp producer means a person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a USDA-approved state or tribal program as authorized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Agriculture Improvement Act of 2018 and includes the authorized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agents of such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THC means tetrahydrocannabinol;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THC concentration refers to the concentration of THC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measured through procedures that use post-decarboxylation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similarly reliable measures to account for any chemical precursors to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cannabinoids,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tetrahydrocannabinolic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acid.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chemical</w:t>
            </w:r>
          </w:p>
        </w:tc>
      </w:tr>
      <w:tr>
        <w:trPr>
          <w:trHeight w:hRule="exact" w:val="8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precursors, including tetrahydrocannabinolic acid, shall be included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total THC concentration measurement;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USDA means the United States Department of Agriculture;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USDA-licensed hemp producer means a person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USDA to produce hemp as provided in 7 C.F.R. part 990, subpart C,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existed on January 1, 2024, and includes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or agents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2026, an excise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on the retail sale of cannabidiol products to consumers.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at a rate of ten percent of the retail purchase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excise tax imposed by this section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other occupation or privilege taxes imposed by this state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retail seller of cannabidiol products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and accurate electronic records of sales of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in the manner prescribed by the Department of Revenue.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seller shall provide such records to the department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 retail seller of cannabidiol products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with the department by the twentieth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month reported and with the report shall remit the amount of excise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return, which shall be upon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department, shall contain, among other things,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cannabidiol products sold or transferred during the preceding month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tax due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require retail sellers to file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and to remit payments due by electronic funds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collect the excise tax and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and remit to the State Treasurer at least once each month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such tax for credit to the Property Tax Credit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2-505,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2-505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This subsection applies to hemp other than cannabidiol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Hemp shall not be cultivated, possessed, handled, transported,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processed, used, sold, or consumed in this state, except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Federally compliant hemp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Hemp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 cultivated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by a USDA-licensed hemp producer, in accordance with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producer's USDA-issued license, or by a state-program-licensed hemp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producer, in accordance with such producer's license under a USDA-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approved tribal program.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Hemp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transported pursuant to section 2-515.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cannabidiol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possessed,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handled,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transported, used, sold, and consumed in accordance with: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Nebraska Pure Food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Federal Food, Drug, and Cosmetic Act, 21 U.S.C. 301 et seq.,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any regulations adopted and promulgated under such act, as such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regulations existed on January 1, 2025.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Consumer safe harbor period means the period of time beginning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effective date of this act and ending on December 31, 2025;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Illegal hemp means hemp, hemp products, or cannabidiol products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do not comply with the THC limits provided in subdivision (5)(a)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2-503 or, except as provided in subdivision (3)(d)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that are otherwise not lawful under the Nebraska Hemp Farming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individual consumer shall not be subject to prosecution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possession of illegal hemp during the consumer safe harbor period.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Attorney General may coordinate with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agencies to establish appropriate locations where, during the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 harbor period, consumers may drop off illegal hemp for destruction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prosecution for transporting or handling such illegal hemp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destruction.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3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cultivation, possession, handling, transportation, processing, use, sale,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distribution of raw materials or products with a delta-9 THC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concentration of more than 0.3 percent on a dry weight basis.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2-515, Revised Statutes Cumulative Supplement, 2024,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2-515 (1) Except as provided in subsection (3) of this section,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USDA-licensed hemp producer or state-program-licensed hemp producer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transporting hemp shall carry with the hemp being transported a copy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USDA license or state program license under which it was cultivated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 copy of the test results pertaining to each lot of hemp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USDA-licensed hemp producer or state-program-licensed hemp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under a USDA-approved tribal program cultivating hemp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shall maintain a record of shipments of hemp shipped from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by such producer. Such record shall, for each shipment of hemp,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indicate the date of shipment, identify the point of origin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destination, identify the name of the person sending and receiving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shipment, and include the vehicle identification number of the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transporting the hemp.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Any USDA-licensed hemp producer or state-program-licensed hemp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 transporting hemp cultivated under such producer's USDA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state program license shall not be required to carry a copy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 results relating to such hemp as provided in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if such producer carries with the hemp being transported a copy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applicable USDA license or state program license and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Hemp between two registered sites listed on the producer's USDA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state program license application;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Samples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hemp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5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 level;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Live hemp plants to a registered site listed on the producer's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USDA or state program license application prior to cultivating such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Federally compliant hemp may be transported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commerce for any lawful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person who is carrying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transporting hemp who is not a USDA-licensed hemp producer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program-licensed hemp producer shall only carry or transport hemp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hemp meets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hemp is carried or transported with a bill of lading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hemp, the point of origin of the hemp,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destination of the hemp;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hemp is carried or transported with a copy of the valid USDA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state program license under which the hemp was cultivated;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hemp is carried or transported with a copy of the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results pertaining to each lot of hemp being transported;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hemp is not unloaded or in any way removed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transporting such hemp unless authorized by state or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No person shall transport or carry hemp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concurrently with any other plant material that is not hemp.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As used in the Uniform Controlled Substances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Administer means to directly apply a controlled substance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injection, inhalation, ingestion, or any other means to the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or research subject;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Agent means an authorized person who acts on behalf of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another person but does not include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carrier, public warehouse keeper, or employee of a carrier or warehouse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Administration means the Drug Enforcement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Controlled substance means a drug, biological,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precursor in Schedules I through V of section 28-405.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does not include distilled spirits, wine, malt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beverages, tobacco, hemp, or any nonnarcotic substance if such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under the Federal Food, Drug, and Cosmetic Act, 21 U.S.C. 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seq., as such act existed on January 1, 2014, and the law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lawfully sold over the counter without a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Counterfeit substance means a controlled substance which,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or labeling of which, without authorization, bears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trademark, trade name, or other identifying mark, imprint, number,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or any likeness thereof, of a manufacturer, distributor,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 other than the person or persons who in fact manufactured,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distributed, or dispensed such substance and which thereby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purports or is represented to be the product of, or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by, such other manufacturer, distributor,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Division of Drug Control means the personnel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who are assigned to enforce the Uniform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Dispense means to deliver a controlled substance to an ultimate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or a research subject pursuant to a medical order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authorized to prescribe, including the packaging, labeling,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compounding necessary to prepare the controlled substance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Distribute means to deliver other than by administering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Prescribe means to issue a medical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Drug means (a) articles recognized in the official United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Pharmacopoeia, official Homeopathic Pharmacopoeia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official National Formulary, or any supplement to any of them,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substances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 in human beings or animals,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intended for use as a component of any article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or (b) of this subdivision, but does not include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their components, parts, or 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Deliver or delivery means the actual, constructive,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attempted transfer from one person to another of a controlled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there is an agency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Hemp has the same meaning as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Marijuana means all parts of the plant of the genus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cannabis, whether growing or not, the seeds thereof,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salt, derivative, mixture, or preparation of such plant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Marijuana 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mature stalks of such plant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Hashish;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Tetrahydrocannabinols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hashish, tetrahydrocannabinols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isolated from the plant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Fiber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produced from such stalks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Oil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cake made from the seeds of such plant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compound, manufacture, salt, derivative, mixture,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preparation of such mature stalks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sterilized seed of such plant which is incapable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Cannabidiol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cannabidiol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contained in a drug product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Marijuana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hemp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for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possessed in compliance with the Nebraska Hemp Farming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the weight of marijuana is referred to in the Uniform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Act, it means its weight at or about the time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seized or otherwise comes into the possession of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whether cured or uncured at that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Manufacture means the production, preparation, propagation,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conversion, or processing of a controlled substance, either directly or</w:t>
      </w:r>
    </w:p>
    <w:p>
      <w:pPr>
        <w:autoSpaceDN w:val="0"/>
        <w:tabs>
          <w:tab w:pos="720" w:val="left"/>
          <w:tab w:pos="2386" w:val="left"/>
          <w:tab w:pos="2972" w:val="left"/>
          <w:tab w:pos="4518" w:val="left"/>
          <w:tab w:pos="5344" w:val="left"/>
          <w:tab w:pos="6892" w:val="left"/>
          <w:tab w:pos="747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synthesis, and includes any packaging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repackaging of the substance or labeling or relabeling of its container.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does not include the preparation or compounding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by an individual for his or her own use,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preparation or compounding of components or ingredients used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the manufacture of methamphetamine,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preparation, compounding, conversion, packaging, or labeling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substance: (a) By a practitioner as an incident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prescribing, administering, or dispensing of a controlled substance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professional practice; or (b) by a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his or her authorized agent under his or her supervision,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of, or as an incident to, research, teaching, or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and not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Narcotic drug means any of the following, whether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by extraction from substances of vegetable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by means of chemical synthesis, or by a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and chemical synthesis: (a) Opium, opium poppy and poppy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straw, coca leaves, and opiates; (b) a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derivative, or preparation of opium, coca leaves, or opiates; or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and any compound, manufacture, salt,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referred to in subdivisions (a) and (b)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words narcotic drug as used in the Uniform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 does not include decocainized coca leaves or extracts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 leaves, which extracts do not contain cocaine or ecgonine,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Opiate means any substance having an addiction-forming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addiction-sustaining liability similar to morphine or being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conversion into a drug having such addiction-forming or addiction-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liability. Opiate does not include the dextrorotatory isomer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3-methoxy-n methylmorphinan and its salts. Opiate includes its racemic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levorotatory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Opium poppy means the plant of the species Papaver somniferum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L., except the seeds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Poppy straw means all parts, except the seeds, of the opium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poppy after mowing;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Person means any corporation, association,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or one or more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Practitioner means a physician, a physician assistant,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dentist, a veterinarian, a pharmacist, a podiatrist, an optometrist,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nurse midwife, a certified registered nurse anesthetist,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practitioner, a scientific investigator, a pharmacy, a hospital,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licensed, registered, or otherwise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dispense, prescribe, conduct research with respect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 controlled substance in the course of practice 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an emergency medical service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Production includes the manufacture, planting, cultivation,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Immediate precursor means a substance which is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commonly used or produced primarily for use and which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chemical intermediary used or likely to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a controlled substance, the control of which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prevent, curtail, or limit such manufacture;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State means the State of Nebraska;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Ultimate user means a person who lawfully possesses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for his or her own use, for the use of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household, or for administration to an animal owned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or by a member of his or her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Hospital has the same meaning as in section 71-419;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Cooperating individual means any person,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law enforcement officer, who acts on behalf of,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of, or as agent for a law enforcement agency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gathering or obtaining evidence of offenses punishable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 Cannabidiol product has the same meaning as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Hashish or concentrated cannabis means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resin, whether crude or purified, obtained from a plant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genus cannabis or (ii) any material, preparation, mixture, compound,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substance which contains ten percent or more by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resins extracted from hemp as defined in section 2-503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possession of a person as authorized under the Nebraska Hemp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Act, they are not considered hashish or concentrated cannabis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Uniform Controlled Substances Act.</w:t>
      </w:r>
    </w:p>
    <w:p>
      <w:pPr>
        <w:autoSpaceDN w:val="0"/>
        <w:tabs>
          <w:tab w:pos="1296" w:val="left"/>
          <w:tab w:pos="1946" w:val="left"/>
          <w:tab w:pos="3078" w:val="left"/>
          <w:tab w:pos="3608" w:val="left"/>
          <w:tab w:pos="5340" w:val="left"/>
          <w:tab w:pos="6590" w:val="left"/>
          <w:tab w:pos="7360" w:val="left"/>
          <w:tab w:pos="801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Hashish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concentrated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cannabis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cannabidiol product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cannabidiol contained in a drug product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Exceptionally hazardous drug means (a) a narcotic drug,</w:t>
      </w:r>
    </w:p>
    <w:p>
      <w:pPr>
        <w:autoSpaceDN w:val="0"/>
        <w:tabs>
          <w:tab w:pos="720" w:val="left"/>
          <w:tab w:pos="1408" w:val="left"/>
          <w:tab w:pos="2818" w:val="left"/>
          <w:tab w:pos="3866" w:val="left"/>
          <w:tab w:pos="4436" w:val="left"/>
          <w:tab w:pos="6444" w:val="left"/>
          <w:tab w:pos="713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thiophene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analog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phencyclidine,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phencyclidine,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 (e) secobarbital, (f) pentobarbital, (g) amphetamine, or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Imitation controlled substance means a substance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controlled substance or controlled substance analogue but which,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of express or implied representations and consideration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factors including those specified in section 28-445, would lead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reasonable person to believe the substance is a controlled substance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analogue. A placebo or registered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manufactured, distributed, possessed, or delivered in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practice or research by a health care professional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an imitation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Controlled substance analogue means a substance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chemical structure of which is substantially similar to the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a Schedule I or Schedule II controlled substance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28-405 or (ii) which has a stimulant, depressant, analgesic,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hallucinogenic effect on the central nervous system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similar to or greater than the stimulant, depressant,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analgesic, or hallucinogenic effect on the central nervous system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 or Schedule II controlled substance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 controlled substance analogue shall,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consumption, be treated as a controlled substance under Schedule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28-405 for purposes of the Uniform Controlled Substances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Controlled substance analogue does not include (i)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(ii) any substance generally recognized as safe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meaning of the Federal Food, Drug, and Cosmetic Act, 21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301 et seq., as such act existed on January 1, 2014, (iii)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there is an approved new drug application, or (iv)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particular person, any substance if an exemption is in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investigational use for that person, under section 505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Act, 21 U.S.C. 355,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to the extent conduct with respect to such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exemption;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Anabolic steroid means any drug or hormonal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and pharmacologically related to testosterone (other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estrogens, progestins, and corticosteroids), that promotes muscle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 any controlled substance in Schedule III(d)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28-405. Anabolic steroid does not include any anabolic steroid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intended for administration through implants to cattle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nonhuman species and has been approved by the Secretary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for such administration, but if any person prescribes,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dispenses, or distributes such a steroid for human use,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to have prescribed, dispensed, or distributed an anabolic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steroid within the meaning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Chart order means an order for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for a patient who is in the hospital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 is stored or for a patient receiving detoxification 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treatment pursuant to section 28-412. Chart order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order means a prescription, a chart order,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pharmaceutical care issued by a practitioner;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Prescription means an order for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practitioner. Prescription does not include a chart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Registrant means any person who has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registration issued by the state or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Reverse distributor means a person whose primary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act as an agent for a pharmacy, wholesaler, manufacturer,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by receiving, inventorying, and managing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outdated, expired, or otherwise nonsaleable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Signature means the name, word, or mark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in his or her own hand with the intent to authenticate a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form of communication or a digital signature which complies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86-611 or an electronic signature;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Facsimile means a copy generated by a system that encodes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document or photograph into electrical signals, transmits those signals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telecommunications lines, and reconstructs the signals to create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exact duplicate of the original document at the receiving end;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signature has the definition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86-621;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 transmission means transmission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electronic form. Electronic transmission includes computer-to-computer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or computer-to-facsimile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Long-term care facility means an intermediate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an intermediate care facility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a long-term care hospital, a mental health substance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center, a nursing facility, or a skilled nursing facility,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are defined in the Health Care Facility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Compounding has the same meaning as in section 38-2811;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Cannabinoid receptor agonist means any chemical compound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substance that, according to scientific or medical research,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testing, or analysis, demonstrates the presence of binding activity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of the CB1 or CB2 cell membrane receptors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body. Cannabinoid receptor agonist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cannabidiol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product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cannabidiol contained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Lookalike substance means a product or substance,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designated as a controlled substance in section 28-405,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either portrayed in such a manner by a person to lead another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reasonably believe that it produces effects on the human body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replicate, mimic, or are intended to simulate the effects produced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that possesses one or more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indicia or characteristics: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packaging or labeling of the product or substance suggests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user will achieve euphoria, hallucination, mood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stimulation, or another effect on the human body that replicates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mimics those produced by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or packaging of the product or substance uses images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labels suggesting that it is a controlled substance or produces effects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human body that replicate or mimic those produced by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product or substance is marketed or advertised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use or purpose and the cost of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disproportionately higher than other products or substances marketed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for the same or similar use or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packaging or label on the product or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markings that state or suggest that the product or substance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state and federal laws regulating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owner or person in control of the product or substance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evasive tactics or actions to avoid detection or inspection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 by law enforcement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suggesting or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is a synthetic drug or that consumption of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will replicate or mimic effects on the human body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 commonly produced through use or consumption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owner or person in control of the product or substance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verbal or written statement to a prospective customer, buyer,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the product or substance implying that the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may be resold for profit;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product or substance contains a chemical or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 that does not have a legitimate relationship to the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claimed by the seller, distributor, packer, or manufacturer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or substance or indicated by the product name, appearing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product's packaging or label or depicted in advertisement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or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2-501, 2-503, 2-505, 2-515, and 28-401,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