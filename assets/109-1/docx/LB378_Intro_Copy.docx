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378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Clements, 2; Clouse, 37; Hansen, 16;</w:t>
      </w:r>
    </w:p>
    <w:p>
      <w:pPr>
        <w:autoSpaceDN w:val="0"/>
        <w:autoSpaceDE w:val="0"/>
        <w:widowControl/>
        <w:spacing w:line="226" w:lineRule="exact" w:before="0" w:after="0"/>
        <w:ind w:left="0" w:right="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Holdcroft, 36; Kauth, 31; Lippincott, 34; McKeon, 41;</w:t>
      </w:r>
    </w:p>
    <w:p>
      <w:pPr>
        <w:autoSpaceDN w:val="0"/>
        <w:autoSpaceDE w:val="0"/>
        <w:widowControl/>
        <w:spacing w:line="226" w:lineRule="exact" w:before="0" w:after="0"/>
        <w:ind w:left="0" w:right="3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Sanders, 45; 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16,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require each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two-year or four-year college or university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report to the Attorney General and the Legislature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certain funding from a foreign source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powers and duties to the Attorney General; and to provide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penalty.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Contract means any agreement between a covered institution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source for the acquisition by purchase, lease, or barter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property or services, for the direct benefit or use of either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Covered institution means any public or private two-year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four-year college or university having a campus or place of business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Foreign source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foreign government, including an agency of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legal entity, governmental or otherwise, created solely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laws of a foreign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An individual who is not a citizen or a national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 or a trust territory or protectorate thereof;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An agent of any entity or individual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(1)(c)(i), (ii), or (iii) of this section, including a subsidiary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affiliate of a foreign legal entity acting on behalf of any such 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individual;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Reportable funding means any contract, gift, grant, endowment,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award, or donation, payment in exchange for services, capital investment,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salary, wage, compensation fee, or other monetary exchange,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pledge, promise, agreement or expressed intention by the foreign 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provide funding which exceeds fifty dollars in value or is expected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fifty dollars in value over the projected length of the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relationship between the covered institution and the foreign source.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Except as provided in subdivision (b) of this subsection,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first day of each calendar quarter, each covered institution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 report, in a manner prescribed by the Attorney General,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detailing all reportable funding received by the covered institution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foreign source during the previous calendar quarter to the Attorney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LB378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LB378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and electronically to the Legislature. The report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The amount of reportable funding received;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description of the type of reportable funding and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funding, including whether the reportable funding is part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ongoing relationship with the foreign 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A detailed description of the foreign source providing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funding, including the name and address of the entity or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providing the funding;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copy of any contract, agreement, pledge, or memorandum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understanding associated with the funding.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section shall not require reporting of payments made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covered institution by a natural person who would otherwise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source for tuition or related fees to support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enrolled or planning to attend at a covered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Attorney General shall post the report on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General's website and such report shall be available to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Attorney General shall enforce this section. A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institution that violates this section may be subject to a civil penalty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imposed by the Attorney General of up to ten thousand dollars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and forfeiture of any reportable funding received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reported.</w:t>
      </w:r>
    </w:p>
    <w:p>
      <w:pPr>
        <w:autoSpaceDN w:val="0"/>
        <w:autoSpaceDE w:val="0"/>
        <w:widowControl/>
        <w:spacing w:line="226" w:lineRule="exact" w:before="4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