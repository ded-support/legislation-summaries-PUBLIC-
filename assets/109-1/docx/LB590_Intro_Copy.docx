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590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Moser, 22.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wildlife management;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37-335, Reissue Revised Statutes of Nebraska; to provide for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mitigation bank or an in-lieu fee program relating to the incidental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taking of threatened or endangered species; to provide for payment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sum in lieu of ad valorem taxes lost by the county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provide duties for the Department of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37-335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January 1, 1977, whenever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acquires title to private lands for wildlife management purposes,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annually make payments in lieu of taxes to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of the county in which the land is located. Commencing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1997, the payments shall be the same as the real property taxes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been paid on the land if it were owned by a private owner.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land shall be determined by the county assessor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77-201 and 77-1301 to 77-1371 as if it were being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it had immediately before acquisition by the commission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 on the land either before or after its acquisition.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protest the valuation of such land to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pursuant to section 77-1502 if the commission believes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 is not properly valued. The county board of equalization shall treat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protest in the same manner as any other protest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77-1502 to 77-1509. The action of the county board of equalization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protest may be appealed as provided in section 77-1510.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allocate such payments to each taxing unit levying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such property in the county in which the land has tax situs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proportion that the levy on the property of such taxing unit bears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total levy on such real property of all the taxing units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is taxed.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Department of Transportation may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establish, use, and operate a mitigation bank or an in-lieu fee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accordance with applicable state and federal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purpose of the mitigation bank or in-lieu fee program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compensatory mitigation for the incidental take of threatened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endangered species and such species' suitable habitat arising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permitted activities, and restoring, creating, enhancing, preserving,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combination thereof, habitats or resources where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8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LB590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Transportation or other individual or entity is required to provide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compensatory mitigation for permitted activities.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State regulatory agencies shall make a good faith effort to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give priority to the mitigation bank and in-lieu fee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established by the Department of Transportation when consulting on or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reviewing </w:t>
            </w:r>
          </w:p>
        </w:tc>
        <w:tc>
          <w:tcPr>
            <w:tcW w:type="dxa" w:w="1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mitigation </w:t>
            </w:r>
          </w:p>
        </w:tc>
        <w:tc>
          <w:tcPr>
            <w:tcW w:type="dxa" w:w="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plans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impacts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permitted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</w:p>
        </w:tc>
      </w:tr>
      <w:tr>
        <w:trPr>
          <w:trHeight w:hRule="exact" w:val="92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transportation projects.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If the Department of Transportation establishes a mitigation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bank or an in-lieu fee program pursuant to subsection (2)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section, the Department of Transportation may: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Enter into one or many cooperative agreements with a state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local public agency or private party for the establishment, use,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operation, and maintenance of the mitigation bank or in-lieu fee program;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Acquire title to real property through purchase, bequest,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donation, or eminent domain for use with the mitigation bank or in-lieu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fee program to mitigate the impacts of permitted projects;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Establish or restore suitable habitat and natural resources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threatened and endangered species and impacts to the environment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natural resources across Nebraska;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Provide a consistent and simplified approach to address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mitigation requirements associated with permits or authorizations issued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by federal and state agencies;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Streamline the permitting process, minimize delays in permit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decisions, and decrease the burden of permit applicants of planning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performing compensatory mitigation for suitable habitat losses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adverse environmental and natural resources effects of permitted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projects;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4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Increase </w:t>
            </w:r>
          </w:p>
        </w:tc>
        <w:tc>
          <w:tcPr>
            <w:tcW w:type="dxa" w:w="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ecological </w:t>
            </w:r>
          </w:p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efficiency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</w:t>
            </w:r>
          </w:p>
        </w:tc>
      </w:tr>
      <w:tr>
        <w:trPr>
          <w:trHeight w:hRule="exact" w:val="128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compensatory mitigation;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(g) Achieve replacement of impacted acres of land by providing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establishment of a net increase in suitable habitat acres, functions,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LB590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LB590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values for endangered and threatened species and other natural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resources through using a fair, reasonable, and practicable ratio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compensatory mitigation acres to offset the impacts of a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Achieve a net increase in conservation land functions and values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endangered and threatened species and other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impacted by permitted projects.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A state or local agency or private party that owns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mitigation bank acquired to restore, enhance, preserve, or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suitable habitat shall also pay a sum in lieu of ad valorem taxes lost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37-335,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84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