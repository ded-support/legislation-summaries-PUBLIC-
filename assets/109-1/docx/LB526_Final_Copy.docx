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526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cryptocurrency mining;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and duties for public power suppliers; to allow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suppliers to impose requirements on cryptocurrency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mining operations for the costs of certain infrastructure upgrades;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provide an 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Cryptocurrency mining means validating transactions for addition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blockchain distributed ledger;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Cryptocurrency mining operation means any facility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megawatt in size or greater that conducts cryptocurrency mining;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Public power supplier means a public power district,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utility, or any other government entity providing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public power supplier may impose requirements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cryptocurrency mining operation for the cost of infrastructure upgrades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necessitated by such operations,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Requiring direct payment or a letter of credit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for such cost;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Imposing terms and conditions on such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Requirements imposed pursuant to this section shall be fair,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reasonable, and not unduly discriminatory.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Before any requirement is imposed pursuant to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power supplier shall conduct a load study to determine the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impacts, and infrastructure upgrades necessitated by the cryptocurrency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mining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person intending to install a cryptocurrency 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is responsible for notifying the local public power supplier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intent, and such operation is subject to the interconnection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such supplier.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Each public power supplier shall make available to the public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supplier's website the number of cryptocurrency mining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jurisdiction of the supplier and the annual energy usage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cryptocurrency mining operation shall allow a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supplier to interrupt such operation's electric service according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supplier's established rate schedules and policies.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LB526</w:t>
            </w:r>
          </w:p>
        </w:tc>
        <w:tc>
          <w:tcPr>
            <w:tcW w:type="dxa" w:w="7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act becomes operative on October 1, 2025.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LB526</w:t>
            </w:r>
          </w:p>
        </w:tc>
      </w:tr>
      <w:tr>
        <w:trPr>
          <w:trHeight w:hRule="exact" w:val="36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