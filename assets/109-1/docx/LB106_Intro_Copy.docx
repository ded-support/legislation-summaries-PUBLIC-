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60-6,257,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luminous reflectance and light transmission of certain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windows;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60-6,257,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60-6,257 (1) It shall be unlawful for a person to drive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required to be registered in this state upon a highway: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windows in such motor vehicle are tinted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clear view through the windshield or side or rear windows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or the ability to see into the motor vehicle is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windshield has any sunscreening material that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transparent below the AS-1 line or if it has a sunscreening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that is red, yellow, or amber in color above the AS-1 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front side windows have any sunscreening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transparent material that has a luminous reflectance of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or has light transmission of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rear window or side windows behind the front seat have</w:t>
      </w:r>
    </w:p>
    <w:p>
      <w:pPr>
        <w:autoSpaceDN w:val="0"/>
        <w:tabs>
          <w:tab w:pos="720" w:val="left"/>
          <w:tab w:pos="2448" w:val="left"/>
          <w:tab w:pos="2976" w:val="left"/>
          <w:tab w:pos="3864" w:val="left"/>
          <w:tab w:pos="5472" w:val="left"/>
          <w:tab w:pos="6718" w:val="left"/>
          <w:tab w:pos="7486" w:val="left"/>
          <w:tab w:pos="813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sunscreening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transparent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reflectance of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or has 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of less than twenty percent except for the rear window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 windows behind the front seat on a multipurpose vehicle, van,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windows of a camper, motor home, pickup cover, slide-in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camper, or other motor vehicle do not meet the standards for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glazing material specified by federal law in 49 C.F.R. 571.205.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 and sections 60-6,258 and 60-6,259: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AS-1 line shall mean a line extending from the letters AS-1,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on most motor vehicle windshields, running parallel to the top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windshield or shall mean a line five inches below and parallel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top of the windshield, whichever is closer to the top of the windshield;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Camper shall mean a structure designed to be mounted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cargo area of a truck or attached to an incomplete vehicle with motive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for the purpose of providing shelter for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Glass-plastic glazing material shall mean a laminate of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layers of glass and one or more layers of plastic in which a plastic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surface of the glazing faces inward when the glazing is installed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Light transmission shall mean the ratio of the amount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light, expressed in percentages, which is allowed to pass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sunscreening or transparent material to the amount of total light falling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motor vehicle window;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Luminous reflectance shall mean the ratio of the amount of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light, expressed in percentages, which is reflected outward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sunscreening or transparent material to the amount of total light falling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motor vehicle window;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Motor home shall mean a multipurpose passenger vehicle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living accommodations;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Multipurpose vehicle shall mean a motor vehicle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ten or fewer passengers that is constructed on a truck chassis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special features for occasional off-road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Pickup cover shall mean a camper having a roof and sides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floor designated to be mounted on and removable from the cargo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a truck by the 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Slide-in camper shall mean a camper having a roof, floor,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sides designed to be mounted on and removable from the cargo area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 by the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Sunscreening material shall mean a film, material, tint,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applied to motor vehicle windows for the purpose of reducing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effects of the sun.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60-6,257,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