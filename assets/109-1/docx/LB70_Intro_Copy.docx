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children and families;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43-104.15, 43-107, 43-512.04, 43-1401, 43-1402, 43-1404, 43-1405,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43-1410, Reissue Revised Statutes of Nebraska, and sections</w:t>
      </w:r>
    </w:p>
    <w:p>
      <w:pPr>
        <w:autoSpaceDN w:val="0"/>
        <w:tabs>
          <w:tab w:pos="1296" w:val="left"/>
          <w:tab w:pos="2424" w:val="left"/>
          <w:tab w:pos="3912" w:val="left"/>
          <w:tab w:pos="5040" w:val="left"/>
          <w:tab w:pos="6168" w:val="left"/>
          <w:tab w:pos="765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43-104.08,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43-104.13,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43-2924,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 by a second adult person; to define and redefine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consent to adoption, home studies,</w:t>
      </w:r>
    </w:p>
    <w:p>
      <w:pPr>
        <w:autoSpaceDN w:val="0"/>
        <w:tabs>
          <w:tab w:pos="1296" w:val="left"/>
          <w:tab w:pos="3086" w:val="left"/>
          <w:tab w:pos="4036" w:val="left"/>
          <w:tab w:pos="5224" w:val="left"/>
          <w:tab w:pos="5934" w:val="left"/>
          <w:tab w:pos="7124" w:val="left"/>
          <w:tab w:pos="843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terminology,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  <w:tab w:pos="3172" w:val="left"/>
          <w:tab w:pos="3726" w:val="left"/>
          <w:tab w:pos="4402" w:val="left"/>
          <w:tab w:pos="5796" w:val="left"/>
          <w:tab w:pos="6592" w:val="left"/>
          <w:tab w:pos="714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sections 43-101 to 43-115 and 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the Nebraska Indian Child Welfare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(4) and (5) of this section: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minor child may be adopted by any adult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minor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adult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may be adopted by the spouse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child's parent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minor child who has a sole legal parent may be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adult person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sole legal parent consents as provided in section 43-104;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child has a parent-child relationship with the second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adoptive home study is completed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43-107.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Subject to sections 43-101 to 43-115 and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subsections (4) and (5)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adult child may be adopted by the spouse of such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parent;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cases and subject to sections 43-101 to 43-115,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person having a spouse may adopt a minor child unless the spouse joins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petition therefor. If the spouse so joins in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therefor, the adoption shall be by them jointly, except that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spouse may adopt a child of the other spouse whether born in or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wedlock.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Any adult child may be adopted by any person or persons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sections 43-101 to 43-115, except that no person having a spouse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 an adult child unless the spouse joins in the petition therefor.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spouse so joins the petition therefor, the adoption shall be by them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jointly.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adoption of an adult child by another adult or adults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the stepparent of the adult child may be permitted if the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has had a parent-child relationship with the prospective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for a period of at least six months next preceding the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age of majority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adult child has no living parents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adult child's parent or parents had been deprived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parental rights to such child by the order of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or parents, if living, have relinquished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adult child for adoption by a written instrument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or parents had abandoned the child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 months next preceding the adult child's age of majority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substantial portion of the time since the adult child reached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majority;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or parents are incapable of consenting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adult child has a sole legal parent who consents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43-104.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substitute consent provisions of section 43-105 do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adoptions 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person with a spouse may adopt a minor child or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unless the spouse of such person joins in the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adoption, in which case the adoption shall be made by such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adoption shall not be permitted under this section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result in a minor or adult child having more than two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43-101.01 For purposes of sections 43-101 to 43-115: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Acknowledged father means an individual who has: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Executed a valid acknowledgment of paternity;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Acknowledged paternity through establishment of a familial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child for a period of at least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Adjudicated father means an individual who has been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of competent jurisdiction, in this state or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territory of the United States, to be the biological or legal father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minor child;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Juvenile court means the separate juvenile court where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 pursuant to sections 43-2,111 to 43-2,127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sitting as a juvenile court in all other counties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Sole legal parent means a legal parent of a child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whom no other person has parental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43-102 (1)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any person or persons desiring to adopt a minor child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child shall file a petition for adoption signed and sworn to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desiring to adopt. The following shall be filed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hearing required under section 43-103: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consent or consents required by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43-101,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43-105 or section 43-104.07;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documents required by section 43-104.07 or the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sections 43-104.08 to 43-104.24;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completed preplacement adoptive home study if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completed and signed affidavit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43-104.09 if required by such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completed and signed affidavit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43-104.16 if required by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 consent is not required under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43-104, a certified copy of the termination order.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court of the county in which the person or persons</w:t>
      </w:r>
    </w:p>
    <w:p>
      <w:pPr>
        <w:autoSpaceDN w:val="0"/>
        <w:tabs>
          <w:tab w:pos="720" w:val="left"/>
          <w:tab w:pos="1962" w:val="left"/>
          <w:tab w:pos="2486" w:val="left"/>
          <w:tab w:pos="3368" w:val="left"/>
          <w:tab w:pos="3770" w:val="left"/>
          <w:tab w:pos="4652" w:val="left"/>
          <w:tab w:pos="5656" w:val="left"/>
          <w:tab w:pos="629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proceedings, except that if a juvenile court already has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child to be adopted under the Nebraska Juvenile Code,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has concurrent jurisdiction with the county court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proceeding. If a child to be adopted is a ward of any court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of the state at the time of placement and at the time of filing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petition, the person or persons desiring to adopt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residents of Nebraska. The petition and all other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 for an adoption proceeding shall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court. The party shall state in the petition whether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that the proceeding be heard by the county court or, in cases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juvenile court already has jurisdiction over the child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under the Nebraska Juvenile Code, such juvenile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considered a county court proceeding even if heard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judge and an order of the juvenile court in such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has the force and effect of a county court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in an adoption proceeding heard before a juvenile court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preserved as in any other juvenile court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 (1) Except as otherwise provided in this section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Child Welfare Act, no adoption shall be decreed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consents thereto are filed in the county court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person or persons desiring to adopt reside 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in which the juvenile court having jurisdiction over the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is located and the written consents are executed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minor child, if over fourteen years of age;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Both parents of a child born in lawful wedlock if living,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parent of a child born in lawful wedlock, the mother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born out of wedlock, or both the mother and father of a child born out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wedlock as determined pursuant to sections 43-104.08 to 43-104.24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an adoption by a second adult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 or (2)(b) of section 43-101, the sole legal parent.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consent shall state that the child or adult child has a sole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and that such sole legal parent wishes for the child or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to be adopted by a second adult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written consent or relinquishment for adoption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valid unless signed at least forty-eight hours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birth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petition for adoption shall attest that,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were no pending motions in any other court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minor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juvenile court has jurisdiction over the child,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is the permanency goal in proceedings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Consent shall not be required of any parent: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relinquished the child for adoption by a written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abandoned the child for at least six months next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the adoption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Whose parental rights to such child have been terminated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any court of competent jurisdiction;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Who is incapable of consenting.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Consent shall not be required of a putative father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timely file: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Notice of Objection to Adoption and Intent to Obtain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43-104.02 and, with respect to the absence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a certificate has been filed pursuant to section 43-104.04;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pursuant to section 43-104.05 for the adjudication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father's objection to the adoption and a determination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consent to the adoption is required and the mother of the child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executed a valid relinquishment and consent to the adoption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Consent shall not be required of an acknowledged or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when 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failed to timely file a petition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43-104.05 for the adjudication of such notice and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whether his consent to the adoption is required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mother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has timely executed a valid relinquishment and consent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pursuant to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Consent shall not be required of an acknowledged father,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father, or a putative father who is not required to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adoption pursuant to section 43-104.05 or 43-104.22.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validity of a relinquishment and consent for adoption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the fact that a relinquishing person is a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In private adoptions not involving relinquishment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or to a licensed child placement agency, a parent or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relinquish a child for adoption shall be provided legal counsel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choice independent from that of the adoptive parent or parents.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counsel shall be provided at the expense of the adoptive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prior to the execution of a written relinquishment and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 execution of a communication and contact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43-166, unless specifically waived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private adoptions and adoptions involving relinquishment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to a licensed child placement agency other than the state, a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parents contemplating relinquishment of a child for adoption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offered, at the expense of the adoptive parent or parents or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hours of professional counseling prior to executing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relinquishment of parental rights or written consent to adoption.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relinquishment or consent shall state whether the relinquishing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parents received or declined counseling.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43-104.08,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43-104.08 Whenever a child is claimed to be born out of wedlock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biological mother contacts an adoption agency or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 her rights to the child, or the biological mother joins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petition for adoption to be filed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second adult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spouse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or attorney contacted shall attempt to establish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biological father and further attempt to inform the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father of his rights, including the right to object to the adoption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procedure and required timing to object, and his right to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and consent to adoption, or a denial of paternity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of rights, in the form mandated by section 43-106,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43-104.08 to 43-104.24.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43-104.13,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43-104.13 The notice sent by the agency or attorney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43-104.12 shall be served sufficiently in advance of the birth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whenever possible, to allow compliance with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43-104.02 and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biological mother's name, the fact that she is pregnant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given birth to the child, and the expected or actual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the child has been relinquished by the biological mother,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she intends to execute a relinquishment and consent to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biological mother has joined or plans to join in a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adoption to be filed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adult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 spouse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the person being notified has been identified as a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father of the child, whether putative, acknowledged,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That the person being notified may have certain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child if he is in fact the biological father;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That the person being notified has the right to (a)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paternity, (b) waive any parental rights he may have, (c) relinquish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to adoption of the child, (d) file a Notice of Objection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and Intent to Obtain Custody any time during the pregnancy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as ten business days after birth pursuant to section 43-104.02 if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putative father, and (e) object to the adoption in court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forty-five days after the later of receipt of notice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birth of the child if he is an acknowledged or adjudicated father;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That to deny paternity, to waive his parental rights,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 and consent to the adoption, the person being notified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the undersigned agency or attorney representing the biological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mother, and that if he wishes to object to the adoption and seek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 he should seek legal counsel from his own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That if the person being notified is the biological father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child is not relinquished for adoption, he has a duty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the support and education of the child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pregnancy-related expenses of the mother and a right to seek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custody, parenting time, visitation, or other access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or attorney representing the biological mother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 with the notice a document which is an admission or denial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and a waiver of rights by the person being notified,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choose to complete, in the form mandated by section 43-106,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return to the agency or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43-104.15,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43-104.15 The notification procedure set forth in sections 43-104.12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43-104.14 shall, whenever possible, be completed prior to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placed in an adoptive home. If the information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mother's affidavit prepared pursuant to section 43-104.09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presents clear evidence that providing notice to a biological father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biological father as contemplated in sections 43-104.12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43-104.14 would be likely to threaten the safety of the biological mother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child or that conception was the result of sexual assault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incest, notice is not required to be given. If the biological father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biological fathers are not given actual or constructive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time of placement, the agency or attorney shall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parent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a statement of legal risk indicating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of the biological father's parental rights as of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placement, and the adoptive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parent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shall sign a statement of</w:t>
      </w:r>
    </w:p>
    <w:p>
      <w:pPr>
        <w:autoSpaceDN w:val="0"/>
        <w:tabs>
          <w:tab w:pos="720" w:val="left"/>
          <w:tab w:pos="1684" w:val="left"/>
          <w:tab w:pos="2526" w:val="left"/>
          <w:tab w:pos="4450" w:val="left"/>
          <w:tab w:pos="5414" w:val="left"/>
          <w:tab w:pos="6976" w:val="left"/>
          <w:tab w:pos="7580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acknowledging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legal risk.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For adoption placements occurring or in effect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January 1, 1994, upon the filing of a petition for adoption,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judge shall, except in the adoption of children by stepparents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requirement of an investigation is discretionary,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or any child placement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by the department to examine the allegations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 and to ascertain any other facts relating to such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person or persons petitioning to adopt such child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to the propriety of such adoption, except that the county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required to request such an examination if the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determines that information compiled in a previous examination or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sufficiently current and comprehensive. Upon the request being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or other licensed agency shall conduct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report its findings to the county judge in writing at least one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the date set for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For adoption placements occurring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1994,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preplacement adoptive home study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prior to the hearing required in section 43-103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which study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completed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a licensed child placement agency within one year before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which the adoptee is placed with the petitioner or petitioners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indicates that the placement of a child for the purpose of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safe and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adoptive home study shall not be required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is a stepparent of the adoptee unless required by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adoptive home study may be waived by the court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by the petitioner when the petitioner is a biological grandparent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step-grandparent who is married to the biological grandparent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of the adoption if both are adopting the child.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petitions filed on or after January 1, 1994,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judge shall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or his or her attorney to request the Nebraska State Patrol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national criminal history record information check by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accompanied by two sets of fingerprint cards or an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submission and the appropriate fee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for a Federal Bureau of Investigation background check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the department to conduct and file a check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created in section 28-718 for any history of the petitioner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injurious to or which may endanger the health or morals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 An adoption decree shall not be issued until such records are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court. The petitioner shall pay the cost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 and the check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placement of a child for foster care made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facilitated by the department or a licensed child placement agency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of a person who later petitions the court to adopt the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the requirements of a preplacement adoptive home study.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 or petitioners who meet such criteria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postplacement adoptive home study completed by the department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placement agency and filed with the court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prior to the hearing for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voluntary placement for purposes other than adoption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parent or guardian of a child without assistance from an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or other individual or agency which later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the adoption of the child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a preplacement adoptive home study. The petitioner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petitioners who meet such criteria shall have a postplacement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study completed by the department or a licensed child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filed with the court at least one week prior to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 the case of an adoption by a second adult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 of section 43-101, if the child of a sole legal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adopted by that parent less than six months prior to the filing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petition by the second adult person and if the second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was included in an adoptive home study conducted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section, a new adoptive home study is not required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specifically orders otherwise. The court may order an adoptive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study, a background investigation, or both if the court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would be in the best interests of the adoptive party or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adopted. If the petition for adoption by the second adult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filed six months or more after the adoption by the sole legal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separate adoptive home study report is required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adoption of an adult child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43-101 shall be exempt from the requirements of an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study unless the court specifically orders otherwise.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 adoptive home study, a background investigation, or both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determines that such would be in the best interests of the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or the person to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adoptive home study required by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department or a licensed child placement agency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of the petitioner or petitioners unless such expenses are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or licensed child placement agency. The department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agency shall determine the fee or rate for the adoptive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preplacement or postplacement adoptive home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as prescribed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shall include at a minimum an examination into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petitioner or petitioners as may be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propriety of such adoption. Such rules and regulations shall require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 home study to include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and a check of the central registry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28-718 for any history of the petitioner or petitioners of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injurious to or which may endanger the health or morals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filing of a petition for adoption, the judge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 complete medical history be provided on the child,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 the adoption of a child by a stepparent, biological grandparent,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step-grandparent who is married to the biological grandparent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adoption if both are adopting the child, the provision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history shall be discretionary.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August 27,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complete medical history or histories required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race, ethnicity, nationality, Indian tribe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in compliance with the Nebraska Indian Child Welfare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cultural history of both biological parents, if available.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history shall be provided, if available, on the biological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father and their biological families,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siblings, parents, grandparents, aunts, and uncles, unless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born or was abandoned. The medical history or histories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a form provided by the department and filed along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adoption as provided by section 71-626. If the medical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histories do not accompany the report of adoption,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court and the State Court Administrator.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or histories shall be made part of the court record.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decree of adoption, the court shall retain a copy and forward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original medical history or histories to the department.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only apply when the relinquishment or consent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adoption is given on or after September 1,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filing of a petition for adoption and before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decree of adoption for a child who is committed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person or persons petitioning to adopt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 be given the opportunity to read the case file on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or its duly authorized agent.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in the case file to be read any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that the department determines cannot be released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statute, federal statute, federal rule, or federal regulation.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a document for such person's or persons'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signatures verifying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or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he, she, or 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given an opportunity to read the case file and are aware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he, she, or they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 review the child's file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following finalization of the adoption upon making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department. The department shall file such document with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entry of a decree of adoption in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43-512.04 (1) An action for child support or medical support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separate and apart from any action for dissolution of marriage.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 initiating the action shall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and may be heard by the county court or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25-2740. Such action for support may be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child: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Whose paternity has been established (i) by prior judicial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(ii) by a prior determination of paternity made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by an Indian tribe as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43-1406, or (iii) by the marriage of his or her parents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section 42-377 or subsection (2) of section 43-1406;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Whose paternity is presumed as described in section 43-1409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43-1415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Who has been adopted by a second adult person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 of section 43-101.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father, not having entered into a judicially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or being in default in the performance of the same,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 respondent in such action. The mother of the child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 respondent in such an action.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 child adopted by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person under subdivision (1)(c) of section 43-101, either 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parents, not having entered into a judicially approved settlement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in default in the performance of the same, may be made respondents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an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action shall be commenced by a complaint of the mother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the father of the child whose paternity has been established,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parent of a child adopted by a second adult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(1)(c) of section 43-101,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or next friend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county attorney, or an authorized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complaint shall set forth the basis on which paternity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established or presumed, if the respondent is the father,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fact of nonsupport and shall ask that the father, the mother,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of a child adopted by a second adult person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(c) of section 43-101,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 parents be ordered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the child. Summons shall issue against the father, the mother,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parent of a child adopted by a second adult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(1)(c) of section 43-101,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 parents and be served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civil proceedings, except that such summons may be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any county in the state and may be served in any county.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trial shall be the same as in actions formerly cognizable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equity, and jurisdiction to hear and determine such actions for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vested in the district court of the district 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the county where the child is domiciled or found or, for cases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Uniform Interstate Family Support Act if the child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or found in Nebraska, where the parent of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such proceeding, if the defendant is the presumed father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(1)(b) of this section, the court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whether or not the presumption of paternity has been rebutted.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presumption of paternity created by acknowledgment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43-1409 may be rebutted as part of an equitable proceeding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support by genetic testing results which exclude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father as being the biological father of the child. A court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may order genetic testing as provided in sections 43-1414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If the court finds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either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father, the mother,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have failed adequately to support the child,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a decree directing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parent or parents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him, her, or them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so, specifying the amount of such support, the manner in which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furnished, and the amount, if any, of any court costs and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to be paid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parent or parents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father, the mother, 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Income withholding shall be ordered pursuant to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for Child Support Act. The court may require the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 to insure the performance of the decree in the same manner as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42-358.05 or 43-1405. Failure on the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to perform the terms of such decree shall constitute contempt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court and may be dealt with in the same manner as other contempts.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also order medical support and the payment of expenses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43-1407.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43-1401 For purposes of sections 43-1401 to 43-1418: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under the age of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was: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Born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 of wedlock;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Adopted by a second adult person under subdivision (1)(c)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Child born out of wedlock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child whose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not married to each other at the time of its birth,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shall not be considered as born out of wedlock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parents were married at the time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conception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divorced at the time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birth.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legitimacy or illegitimacy for other purposes shall not be affected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such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Support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43-1402 The father of a child whose paternity is established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judicial proceedings or by acknowledgment as hereinafter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liable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to the same extent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the father of a child born in lawful wedlock is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support. The mother of a child shall also be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parents of a child adopted by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person under subdivision (1)(c) of section 43-101 shall be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the child's support.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liability of each parent may be determined,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enforced, and discharged in accordance with the methods hereinafter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43-1404 The liability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for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 or mother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child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its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discharged by compliance with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judicial decree for support or the terms of a judicially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or by the adoption of the child by some other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43-1405,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43-1405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settlement provided for in section 43-1404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agreement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between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father of the child and the mother or some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act in her behalf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between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father and the next friend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parent of a child adopted by a second adult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 of section 43-101 and the other such parent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authorized to act in such other parent's behalf;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parent of a child adopted by a second adult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(1)(c) of section 43-101 and the next friend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father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parent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promises to make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for the support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event that such a settlement is made it shall be binding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parties and shall bar all other remedies of the mother and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parent,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legal representatives of the child 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settlement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performed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promising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settlement is approved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jurisdiction to compel the support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 approve such settlement only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determines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find and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adequate provision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for the support of the child and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promising parent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 shall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offered clear evidence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willingness and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perform the agreement. The court, in its discretion, may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promising parent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furnish bond with proper sureties conditioned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performance of the 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43-1410 Any judicially approved settlement or order of support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having jurisdiction in the premises shall be binding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representatives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father or mother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event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death, to the same extent as other contractual obligations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judgments or decrees.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43-2924 (1) The Parenting Act shall apply to proceedings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modifications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 on or after January 1, 2008,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which parenting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functions for a child are at issue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Chapter 42,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or modification of orders for dissolution of marriage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custody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43-1401 to 43-1418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a dispute between parents of a child adopted by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person under subdivision (1)(c) of section 43-101.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Parenting Act may apply to proceedings or modifications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parenting functions for a child are at issue under Chapter 30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Parenting Act shall also apply to subsequent modifications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bridge orders entered under section 43-246.02 by a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county court sitting as a juvenile court and docketed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Parenting Act does not apply in any action filed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or authorized attorney pursuant to his or her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42-358, 43-512 to 43-512.18, or 43-1401 to 43-1418,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Withholding for Child Support Act,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Revised Uniform Reciprocal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of Support Act before January 1, 1994,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Family Support Act for purposes of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paternity and the establishment and enforcement of child and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or a bridge order entered under section 43-246.02 by a separate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or county court sitting as a juvenile court and docketed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district court. A county attorney or authorized attorney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development of or court review of a parenting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Parenting Act. If both parents are parties to a paternity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action filed by a county attorney or authorized attorney,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may proceed with a parenting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43-104.15, 43-107, 43-512.04, 43-1401,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43-1402, 43-1404, 43-1405, and 43-1410,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43-101, 43-101.01, 43-102, 43-104, 43-104.08,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43-104.13, and 43-2924,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9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