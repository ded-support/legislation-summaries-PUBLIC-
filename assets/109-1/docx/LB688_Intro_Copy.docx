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Clouse, 37; Holdcroft, 36; Juarez, 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electronic nicotine delivery systems;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advertising of electronic nicotine delivery systems;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system has the same meaning as in section 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for any person to advertise any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 delivery system in the State of Nebraska.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