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641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program;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68-919,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medicaid estate recovery by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68-919 (1) The recipient of medical assistance under the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shall be indebted to the department for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paid for medical assistance on behalf of the recipient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recipient was fifty-five years of age or older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assistance was provided;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recipient resided in a medical institution and, at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institutionalization or application for medical assistance,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later, the department determines that the recipient could not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been expected to be discharged and resume living at home.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medical institution means a nursing facility,</w:t>
      </w:r>
    </w:p>
    <w:p>
      <w:pPr>
        <w:autoSpaceDN w:val="0"/>
        <w:tabs>
          <w:tab w:pos="720" w:val="left"/>
          <w:tab w:pos="1306" w:val="left"/>
          <w:tab w:pos="3092" w:val="left"/>
          <w:tab w:pos="3918" w:val="left"/>
          <w:tab w:pos="5224" w:val="left"/>
          <w:tab w:pos="5930" w:val="left"/>
          <w:tab w:pos="7118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intermediate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disabilities,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 assisted living facility,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inpatient hospital.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debt accruing under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during the life of the recipient but shall be held in abeyance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death of the recipient. Any such debt to the department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 when the recipient dies shall be recovered only after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recipient's spouse, if any, and only after the recipient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survived by a child who either is under twenty-one years of age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blind or totally and permanently disabled as defined by the Supplemental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Income criteria. In recovering such debt,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foreclose on a lien on the home of the recipient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 sibling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recipient with an equity interest in the home has lawfully resided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 for at least one year before the recipient's admission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lived there continuously since the date of the recipient's admission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while the home is the residence of an adult child who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lived in the recipient's home for at least two years immediately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was institutionalized, has lived there continuously since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time, and can establish to the satisfaction of the department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 or she provided care that delayed the recipient's admission.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care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reimbursed or unreimbursed.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written attestation by a physician stating that a sibling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adult child of a recipient provided care that delayed the recipient's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 to a medical institution shall be sufficient documentation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to avoid foreclosure on the lien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debt shall include the total amount of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when the recipient was fifty-five years of age or 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a period of institutionalization as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shall not include interest.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It is the intent of the Legislature that the debt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(1) of this section be collected by the department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portion of the estate of a recipient of medical assistance is enjoyed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or transferred to a person not specified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a result of the death of such recipient. The debt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 from the estate of a recipient of medical assistance.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undertake all reasonable and cost-effective measures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recovery under the Medical Assistance Act. All persons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subsections (2) and (4) of this section shall cooperate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the enforcement of recovery under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Estate of a recipient of medical assistance means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estate, personal property, or other asset in which the recipient had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title or interest at or immediately preceding the time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recipient's death, to the extent of such interests. In furtherance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 limitation of the foregoing, the estate of a recipient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also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Assets to be transferred to a beneficiary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77-2004 or 77-2005 in relation to the recipient through a revocable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similar arrangement which has become irrevocable by reason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recipient's death;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Notwithstanding anything to the contrary in subdivision (3)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68-923, assets conveyed or otherwise transferred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survivor, an heir, an assignee, a beneficiary, or a devisee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medical assistance through joint tenancy, tenancy in common,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on death deed, survivorship, conveyance of a remainder interest,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 of a life estate or of an estate for a period of time, living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trust, or other arrangement by which value or possession is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or realized by the beneficiary of the conveyance or transfer at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recipient's death. Such other arrangements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policies or annuities in which the recipient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had at the time of death any incidents of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annuity or the power to designate beneficiaries and any pension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or completed retirement plans or accounts of the recipient.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retirement plan or account is one which because of the death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of medical assistance ceases to have elements of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such recipient and under which one or more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 after such recipient's death;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Notwithstanding anything to the contrary in subdivision (4)(b)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estate of a recipient of medical assistance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Insurance proceeds, any trust account subject to the Burial Pre-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 Sale Act, or any limited lines funeral insurance policy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used to pay for funeral, burial, or cremation expenses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medical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Conveyances of real estate made prior to August 24, 2017,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subject to the grantor's retention of a life estate or an estate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time;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Life estate interests in real estate after sixty months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recording a deed with retention of a life estate by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medical assistance;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pension rights or completed retirement plans to the extent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such rights or plans are exempt from claims for reimbursement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under federal law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Life estate interests in real estate after twelve months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recording of a deed with retention of a life estate by the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medical assistance if a relative resides solely and continuously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recipient and establishes to the satisfaction of the department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relative provided care that delayed the recipient's admission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institution. A written attestation by a physician stating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relative of the recipient provided care that delayed the recipient's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admission to a medical institution shall be sufficient documentation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exclude the life estate interest from the recipient's estate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department, upon application of the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 estate, any person or entity otherwise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Probate Code to act on behalf of a decedent,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 having an interest in assets of the decedent which are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subsection, a successor trustee of a revocable trust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arrangement which has become irrevocable by reason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decedent's death, or any other person or entity holding assets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decedent described in this subsection, shall timely certify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applicant, that as of a designated date, whether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is due or an application for medical assistance was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may result in medical assistance reimbursement due.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certificate under this subdivision shall be provided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in a delivery manner and at an address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which manner may include email. The department shall post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manner of delivery on its website. Any application that fails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conform with such manner is void. Notwithstanding the lack of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court designating the applicant as a person or entity who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information protected by applicable privacy laws,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authority of a personal representative for the limited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seeking and obtaining from the department this certification.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If, in response to a certification request, the department certifies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for medical assistance is due, the department may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some or all of the property of a decedent from the provisions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action for recovery of the debt created under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may be brought by the department against the estate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medical assistance as defined in subdivision (4)(b)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at any time before five years after the last of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death of the recipient of medical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death of the recipient's spouse, if applicable;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attainment of the age of twenty-one years by the youngest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recipient's minor children, if applicable;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determination that any adult child of the recipient is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blind or totally and permanently disabled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Security Income criteria, if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any probate proceedings in which the department has filed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under this section, no additional evidence of foundation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for the admission of the department's payment record supporting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claim if the payment record bears the seal of the department,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as a true copy, and bears the signature of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waive or compromise its claim, in whole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part, if the department determines that enforcement of the claim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in the best interests of the state or would result in undue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hardship as provided in rules and regulations of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Whenever the department has provided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sickness or injury to any person resulting from a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party's wrongful act or negligence and the person has recovered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third party, the department shall have the right to recover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LB641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LB641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it paid from any amounts that the person has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those cases in which the person is fully compensated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recovery, the department shall be fully reimbursed subject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to attorney's fees and costs as provided in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those cases in which the person is not fully compensated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recovery, the department shall be reimbursed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that represents the same proportionate reduction of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paid that the recovery amount bears to full compensation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subject to its contributions to attorney's fees and costs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(b)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an action or claim is brought by the person and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incurs or will incur a personal liability to pay attorney's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of litigation or costs incurred in pursuit of a claim,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claim for reimbursement of the medical assistance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person shall be reduced by an amount that represents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reasonable pro rata share of attorney's fees and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or the costs incurred in pursuit of a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changes made to this section by Laws 2019, LB593,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retroactively to August 30, 2015.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68-919,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