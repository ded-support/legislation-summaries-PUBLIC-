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77-1633 and 77-3442,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the Property Tax Request Act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levy limits;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77-1633,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77-1633 (1) For purposes of this section,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any county, city, school district, or community college.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any political subdivision seeks to increase its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by more than the allowable growth percentage, such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may do so, subject to the limitations provided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Limitation Act and the Property Tax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public hearing is held and notice of such hearing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compliance with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governing body of such political subdivision passes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or an ordinance that complies with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Each political subdivision within a county that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its property tax request by more than the allowable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shall participate in a joint public hearing.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designate one representative to attend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hearing on behalf of the political subdivision.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includes area in more than one county,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be deemed to be within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subdivision's principal headquarters are located.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there shall be no items on the agenda other than discussion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political subdivision's intent to increase its property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more than the allowable growth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one elected official from each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attend the joint public hearing. An elected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the designated representative from a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The presence of a quorum or the participation of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at the joint public hearing does not constitute a meeting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section 84-1409 of the Open Meetings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joint public hearing shall be held on or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14 and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24 and before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political subdivisions file their adopted budget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joint public hearing shall be held after 6 p.m. local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relevant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joint public hearing shall be organized by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designee. At the joint public hearing,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each political subdivision shall give a brief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on the political subdivision's intent to increase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by more than the allowable growth percentage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of such request on the political subdivision's budget.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of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the property tax request;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assessed value of property differs from last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assessed value by .....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rate which would levy the same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last year, when multiplied by the new total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would be $..... per $100 of 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(name of political subdivision) proposes to adopt a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that will cause its tax rate to be $..... per $100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Based on the proposed property tax request and changes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the total operating budget of (name of political subdivision)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exceed last year's by .....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obtain more information regarding the increase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request, citizens may contact the (name of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subdivision) at (telephone number and email address of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subdivision).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member of the public shall be allowed to speak at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 and shall be given a reasonable amount of time to 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Notice of the joint public hearing shall be provided: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By sending a postcard to all affected property taxpayers.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postcard shall be sent to the name and address to which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is mailed;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By posting notice of the hearing on the home page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county's website, except that this requirement shall only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county has a population of more than ten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By publishing notice of the hearing in a legal newspaper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circulation in the relevant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Each political subdivision that participates in the joint public</w:t>
      </w:r>
    </w:p>
    <w:p>
      <w:pPr>
        <w:autoSpaceDN w:val="0"/>
        <w:tabs>
          <w:tab w:pos="720" w:val="left"/>
          <w:tab w:pos="1854" w:val="left"/>
          <w:tab w:pos="2750" w:val="left"/>
          <w:tab w:pos="4724" w:val="left"/>
          <w:tab w:pos="5498" w:val="left"/>
          <w:tab w:pos="6152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(3)(i) of this section to the county assessor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4. The county clerk shall notify the county assessor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date, time, and location of the joint public hearing no later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4. The county clerk shall notify each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date, time, and location of the joint public hearing.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shall send the information required to be included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postcards pursuant to subdivision (3)(i) of this section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printing service designated by the county board. The initial cost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printing the postcards shall be paid from the county general fund.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postcards shall be mailed at least seven calendar days before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hearing. The cost of creating and mailing the postcards,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time, materials, and postage, shall be charged proportionately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subdivisions participating in the joint public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total number of parcels in each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Each participating political subdivision shall also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prominently displayed and easily accessible link on the home page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subdivision's website to the political subdivision's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budget, except that this requirement shall not apply if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is a county with a population of less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inhabitants, a city with a population of less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inhabitants, or, for joint public hearings prior to January 1, 2024,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postcard sent under this subsection and the notice posted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website, if required under subdivision (3)(g)(ii)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and published in the newspaper shall include the date, time,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for the joint public hearing, a listing of and telephone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political subdivision that will be participating in the joint</w:t>
      </w:r>
    </w:p>
    <w:p>
      <w:pPr>
        <w:autoSpaceDN w:val="0"/>
        <w:tabs>
          <w:tab w:pos="720" w:val="left"/>
          <w:tab w:pos="1728" w:val="left"/>
          <w:tab w:pos="2976" w:val="left"/>
          <w:tab w:pos="3624" w:val="left"/>
          <w:tab w:pos="4272" w:val="left"/>
          <w:tab w:pos="5280" w:val="left"/>
          <w:tab w:pos="5806" w:val="left"/>
          <w:tab w:pos="65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property tax request. The postcard shall also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following words in capitalized type at the top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postcard: NOTICE OF PROPOSED TAX INCREASE;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name of the county that will hold the joint public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appear directly underneath the capitalized words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(3)(i)(i)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following statement: The following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proposing a revenue increase which would result in an overall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in property taxes in (insert current tax year). THE ACTUAL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YOUR PROPERTY MAY INCREASE OR DECREASE. This notice contains estimates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on your property as a result of this revenue increase.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estimates are calculated on the basis of the proposed (insert current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year) data. The actual tax on your property may vary from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parcel number for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name of the property owner and the address of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property's assessed value in the previous tax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amount of property taxes due in the previous tax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participating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The property's assessed value for the current tax year;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amount of property taxes due for the current tax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participating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The change in the amount of property taxes due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political subdivision from the previous tax year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tax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The following statement: To obtain more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increase, citizens may contact the political subdivision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 provided in this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After the joint public hearing required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governing body of each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pass an ordinance or resolution to set such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property tax request. If the political subdivision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its property tax request over the amount from the prior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increase in excess of the allowable growth percentage,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ordinance or resolution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property tax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assessed value of property differs from last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assessed value by .....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tax rate which would levy the same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last year, when multiplied by the new total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would be $..... per $100 of 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(name of political subdivision) proposes to adopt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that will cause its tax rate to be $..... per $100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Based on the proposed property tax request and changes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the total operating budget of (name of political subdivision)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exceed last year's by .....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record vote of the governing body in passing such resolution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resolution or ordinance setting a property tax request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certified and forwarded to the county clerk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October 15 of the year for which the tax request is to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clerk, or his or her designee, shall prepare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names of the designated representatives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participating in the joint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each individual who spoke at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hearing, unless the address requirement is waived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of the individual, and the name of any organization 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each such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of each political subdivision that participated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real growth value and real growth percentage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amount each participating political subdivision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its property tax request in excess of the allowable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number of individuals who signed in to attend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report shall be delivered to the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joint public hearing within ten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77-3442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77-3444,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levies for the support of local governments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fiscal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or after July 1, 1998,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limited to the amounts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forth in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be further limited as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77-3444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subdivisions (2)(b) and (2)(e)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school districts and multiple-district school systems may levy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of one dollar and 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fiscal year prior to fiscal year 2017-18,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may levy a maximum levy for the general fund budgets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of ninety-five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 The proceeds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pursuant to this subdivision shall be distributed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subdivision (2)(e)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prior to fiscal year 2017-18, school districts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learning communities may levy for purposes of such districts'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and special building funds a maximum combined levy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 of one dollar and five cents on each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property subject to the levy minus the learning community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(2)(b) of this section for such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Excluded from the limitations in subdivisions (2)(a) and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are (i) amounts levied to pay for current and future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by a school district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(ii)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current and future qualified voluntary termination incentives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certificated teachers pursuant to subsection (3) of section 79-8,142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otherwise included in an exclusion pursuant to subdivision (2)(d)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(iii)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seventy-five percent of the current and future sums agreed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certificated employees in exchange for a voluntary termination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between September 1, 2017, and August 31, 2018,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 collective-bargaining agreement in force and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that are not otherwise included in an exclusion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(2)(d) of this section, (iv) amounts levied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otherwise at the maximum levy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to pay for fifty percent of the current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agreed to be paid to certificated employees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of employment occurring between September 1,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August 31, 2019, as a result of a collective-bargaining agreement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and effect on September 1, 2017, that are not otherwise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pursuant to subdivision (2)(d) of this section, (v)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 school district otherwise at the maximum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to pay for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future sums agreed to be paid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2019, and August 31, 2020, as a result of a collective-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 in force and effect on September 1, 2017,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otherwise included in an exclusion pursuant to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(vi) amounts levied in compliance with sections 79-10,110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79-10,110.02, and (vii) amounts levied to pay for special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sinking funds established for projects commenced prior to April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1996, for construction, expansion, or alteration of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buildings. For purposes of this subsection, commenced means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by the school board on the record which commits the board to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funds in planning, constructing, or carrying out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Federal aid school districts may exceed the maximum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subdivision (2)(a) or (2)(c) of this section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qualify to receive federal aid pursuant to Title VIII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Law 103-382, as such title existed on September 1, 2001.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federal aid school district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receives ten percent or more of the revenue for its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from federal government sources pursuant to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VIII of Public Law 103-382, as such title existed on September 1, 2001.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one-half cent on each one hundred dollars of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levy for elementary learning center facility leases,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of leased elementary learning center facilities, and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estimated cost for focus school or program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approved by the learning community coordinating council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79-2111.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 and one-half cents on each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early childhood education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poverty, for elementary learning center employees,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other entities or individuals who are not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for elementary learning center programs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pilot projects, except that no more than ten percent of such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elementary learning center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fiscal year through fiscal year 2023-24,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may levy the levies provided in subdivisions (2)(a)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For fiscal year 2024-25 and each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may levy the levies provided in subdivisions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A community college area may exceed the levy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85-1517 by the amount necessary to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revenue as described in section 85-1543 or 85-2238.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may exceed the levy provided in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85-1517 by the amount necessary to retire general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assumed by the community college area or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 according to the terms of such bonds or for any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85-1535 entered into prior to January 1, 1997.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Natural resources districts may levy a maximum levy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one-half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Natural resources districts shall also have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tax equal to the dollar amount by which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 exceed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for FY2003-04,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one cent on each one hundred dollars of taxable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all of the taxable property within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addition, natural resources districts located in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that has been determined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pursuant to section 46-714 or designated as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46-713 by the Department of Natural Resources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have the power and authority to levy a tax equal to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by which their restricted funds budgeted to administer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ground water management activities and integrated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under the Nebraska Ground Water Management and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their restricted funds budgeted to administer and implement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management activities and integrated management activities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FY2005-06, not to exceed three cents on each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all of the taxable property within the district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2006-07 and each fiscal year thereafter through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educational service unit authorized to levy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79-1225 may levy a maximum levy of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Incorporated cities and villages which are not within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municipal county may levy a maximum levy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plus an additional five cents per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provide financing for the municipality's share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an agreement or agreements executed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shall include amounts levied to pay for sums to support a library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51-201, museum pursuant to section 51-501, visiting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nurse, home health nurse, or home health agency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71-1637, or statue, memorial, or monument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Incorporated cities and villages which are within the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municipal county may levy a maximum levy of ninety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shall include amounts paid to a municipal county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amounts levied to pay for sums to support a library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51-201, a museum pursuant to section 51-501, a visiting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home health nurse, or home health agency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71-1637, or a statue, memorial, or monument pursuant to section 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Sanitary and improvement districts which have been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five years may levy a maximum levy of forty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 shall not have a maximum levy. Unconsolidated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 which have been in existence for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are located in a municipal county may levy a maximum of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Counties may levy or authorize a maximum levy of fifty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of taxable valuation of property subject to the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five cents per one hundred dollars of taxable valuation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may only be levied to provide financing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share of revenue required under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Act. The maximum levy shall include amounts levied to pay for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a library pursuant to section 51-201 or museum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51-501. The county may allocate up to fifteen cents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other political subdivisions subject to allocation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authority under subsection (1) of section 77-3443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covered in this section to levy taxes as authorized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 not collectively exceed fifteen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any parcel or item of taxable property.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allocate to one or more other political subdivisions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property tax authority by the county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77-3443 some or all of the county's five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valuation authorized for support of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levied by the political subdivision for the purpose of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subdivision's share of revenue required under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agreements executed pursuant to the Interlocal Cooperation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Agency Act. If an allocation by a county would cause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to exceed its levy authority under this section, the second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exceed the levy authority in order to levy the amount allocated.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Municipal counties may levy or authorize a maximum levy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per one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 The municipal county may allocate levy authority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entity subject to allocation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July 1, 2016, rural and suburban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levy a maximum levy of ten and one-half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district is located in a county that had a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this section in the previous year of at least forty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such district had a levy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 in any of the three previous years and the county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greatest portion of the valuation of such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did not authorize any levy authority to such district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regional metropolitan transit authority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ten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each fiscal year that commences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that follows the effective date of the conversion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under the Transit Authority Law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metropolitan transit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In addition to the specific levy limits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if the total taxable valuation of property in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exceeds the total taxable valuation from the prior year,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political subdivision's levy shall be no more than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raise the exact same amount of property taxes as was raised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such political subdivision in the prior year.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exceed the levy limit provided in this subsection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affirmative vote of at least two-thirds of the members of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of such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Property tax levies (a) for judgments, except judgments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from the Commission of Industrial Relations, obtained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require or obligate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such judgment, to the extent such judgment is not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coverage of a political subdivision,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preexisting lease-purchase contracts approved prior to July 1, 1998,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bonds as defined in section 10-134 approved according to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a levy on property except as provided in section 44-4317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indebtedness issued by educational service units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(d) for payments by a public airport to retire interest-free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630" w:val="left"/>
          <w:tab w:pos="2418" w:val="left"/>
          <w:tab w:pos="3088" w:val="left"/>
          <w:tab w:pos="4356" w:val="left"/>
          <w:tab w:pos="490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 lieu of bonded indebtedness at a lower cost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airport, and (e) to pay for cancer benefits provided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pursuant to the Firefighter Cancer Benefits Act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levy limits established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limitations on tax levies provided in this section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include all other general or special levies provided by 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other provisions of law, the only exceptions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in this section are those provided by or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to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levies in excess of the limitations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unauthorized levies under section 77-1606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under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sections 77-3442 to 77-3444,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means a political subdivision of this state and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school districts that file a binding resolution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May 9, 2008, with the county assessors, county clerks,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for all counties in which the school district has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(7) of section 79-458, if the combined levies,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levies for bonded indebtedness approved by the voters of the</w:t>
      </w:r>
    </w:p>
    <w:p>
      <w:pPr>
        <w:autoSpaceDN w:val="0"/>
        <w:tabs>
          <w:tab w:pos="720" w:val="left"/>
          <w:tab w:pos="1722" w:val="left"/>
          <w:tab w:pos="2966" w:val="left"/>
          <w:tab w:pos="3608" w:val="left"/>
          <w:tab w:pos="4610" w:val="left"/>
          <w:tab w:pos="5254" w:val="left"/>
          <w:tab w:pos="5896" w:val="left"/>
          <w:tab w:pos="7498" w:val="left"/>
          <w:tab w:pos="8020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refinancing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are in excess of the greater of (a) one dollar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the maximum levy authorized by a vote pursuant to section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932" w:val="left"/>
          <w:tab w:pos="6074" w:val="left"/>
          <w:tab w:pos="709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77-3444,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approved by the voters of the school district and levies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refinancing of such bonded indebtedness,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levies under section 77-1606.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77-1633 and 77-3442,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