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certified nurse midwives;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38-206, 38-601, 38-603, 38-604, 38-606, 38-607, 38-608, 38-610,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38-611, and 44-2803,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provide, change, and eliminate definitions; to eliminate practice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agreements; to change and eliminate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scope of practice; to provide for applicability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Hospital-Medical Liability Act;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outright repeal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38-609, 38-613, and 38-614,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38-206 The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Establish standards for integrated practice agreements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collaborating physicians and certified nurse midwives;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Monitor the scope of practice by certified nurse midwives,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registered nurse anesthetists, clinical nurse specialists,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practitioners;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Recommend disciplinary action relating to licenses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nurses, certified nurse midwives,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anesthetists, clinical nurse specialists, and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Engage in other activities not inconsistent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 Practice Act, the Certified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Midwifery Practice Act, the Certified Registered Nurse Anesthetist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Act, the Clinical Nurse Specialist Practice Act, and the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Practice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 rules and regulations to implement the Advanced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Registered Nurse Practice Act, the Certified Nurse Midwifery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Act, the Certified Registered Nurse Anesthetist Practice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Clinical Nurse Specialist Practice Act, and the Nurse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Act, for promulgation by the department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38-126. Such rules and regulations shall also include: (a)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organizations and approved certification programs;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liability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38-601 Sections 38-601 to 38-618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7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Certified Nurse Midwifery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38-603 For purposes of the Certified Nurse Midwifery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elsewhere in the Uniform Credentialing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requires, the definitions found in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38-605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38-604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38-610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7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38-604 Approved certified nurse midwifery education program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nurse midwifery education program approved by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may require such program to be accredited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for Midwifery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American College of Nurse-Midwives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38-606 Certified nurse midwife means a person certified by a board-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certifying body and licensed under the Advanced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Practice Act to practice certified nurse midwifery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Nebraska. Nothing in the Certified Nurse Midwifery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is intended to restrict the practice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health care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nurses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38-607 Collaboration means a process and relationship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nurse midwife works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together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other health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deliver health care within the scope of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nurse midwifery as provided in the Certified Nurse Midwifery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collaborative relationship between the physician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nurse midwife shall be subject to the control and regulation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Consultation means a process whereby a certified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midwife seeks the advice or opinion of a physician or another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38-608,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38-608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provider means a health care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under the Uniform Credentialing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practitioner means any physician licensed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the Medicine and Surgery Practice Act, whose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obstetrics.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38-610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Referral means a process whereby a certified nurse midwife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directs the patient to a physician or other health care provider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of a particular problem or aspect of the patient's care.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means the ready availability of a collaborating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practitioner for consultation and direction of the activities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certified nurse midwife related to delegated medical functions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outlined in the practice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38-611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certified nurse midwife may provide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within the midwife's specialty area. A certified nurse midwife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function by establishing collaborative, consultative, and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networks as appropriate with other health care professionals.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nurse midwife shall refer a patient who requires care beyond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the certified nurse midwife to an appropriate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practice of a certified nurse midwife may include,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Providing preconception, prenatal, intrapartum, and postpartum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Providing gynecological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Providing primary care for females;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Providing care for a newborn immediately following birth through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twenty-eight days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Assessing patients, ordering diagnostic tests and therapeutic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treatments, synthesizing and analyzing data, and applying advanced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nursing principles;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Dispensing sample medications that are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and are provided at no charge to the patient;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Prescribing therapeutic measures and medications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conditions within the scope of practice of a certified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midwife;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Pronouncing death and completing and signing a death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other form if such activities are within the scope of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certified nurse midwife and are not otherwise prohibited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certified nurse midwife may, under the provisions of a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agreement, (1) attend cases of normal childbirth, (2) provide prenatal,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intrapartum, and postpartum care, (3) provide normal obstetrical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gynecological services for women, and (4) provide care for the newborn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following birth. The conditions under which a certified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midwife is required to refer cases to a collaborating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practitioner shall be specified in the practice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44-2803,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44-2803 Health care provider means: (1) A physician; (2)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nurse anesthetist; 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certified nurse midwife; 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  <w:tab w:pos="2380" w:val="left"/>
          <w:tab w:pos="4162" w:val="left"/>
          <w:tab w:pos="5342" w:val="left"/>
          <w:tab w:pos="6762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facility, institution, or other entity authorized by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professional medical services by physicians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anesthetists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certified nurse midwives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hospital;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personal representative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30-2209 who is successor or assignee of any health care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in subdivisions (1)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38-206, 38-601, 38-603, 38-604, 38-606,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38-607, 38-608, 38-610, 38-611, and 44-2803,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38-609, 38-613, and 38-614, Reissue Revised Statutes of Nebraska.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