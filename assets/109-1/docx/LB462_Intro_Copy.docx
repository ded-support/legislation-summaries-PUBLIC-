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462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child abuse and neglect;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28-711, 28-714, 28-715, 28-729, and 43-292,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and sections 28-101, 28-707, 28-710, 28-716, 28-728,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and 43-2,129,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redefine terms; to change reporting requirements for persons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report suspected child abuse or neglect;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child abuse and neglect investigation teams,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jurisdiction, and termination of parental rights;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28-101 Sections 28-101 to 28-1357, 28-1601 to 28-1603,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28-1701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 cited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Permitting a minor child, who is of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maturity, physical condition, and mental ability to avoid a substantial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risk of physical harm, to engage in independent activities, either alone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with other children, shall not be considered child abuse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28-707 or child abuse or neglect under section 28-710.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Independent activities include: (i) Traveling,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by walking, running, or bicycling, to and from school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nearby commercial or recreational facilities; (ii) playing outdoors;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remaining unattended in a motor vehicle, unless it is in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likely to cause serious harm that have not been mitigated by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precautionary measures; or (iv) remaining at home unattended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amount of time, if the person has made provisions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foreseeable emergencies that may arise;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Maturity means having adequate social, emotional, cognitive,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developmental abilities to safely handle an activity or situation.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28-707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section 2 of this act,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commits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abuse if he or she knowingly, intentionally, or negligently causes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permits a minor child to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Placed in a situation that endangers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minor child's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life or physical or mental health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under circumstance such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danger is sufficiently obvious that a reasonable and prudent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cause or permit the child to be placed in such situation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Cruelly confined or cruelly punished;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Willfully deprived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Deprived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necessary food, clothing,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shelter, or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Placed in a situation to be sexually exploited through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 as defined in section 28-830 or by allowing,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encouraging, or forcing such minor child to engage in debauchery,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indecency, or obscene or pornographic photography, films, or depictions;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Placed in a situation to be sexually abused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28-319, 28-319.01, or 28-320.01;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Placed in a situation to be a trafficking victim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statutory privilege between patient and physician,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client and professional counselor, and between husband and wife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available for excluding or refusing testimony in any prosecution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Child abuse is a Class I misdemeanor if the offense is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negligently and does not result in serious bodily injury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28-109 or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Child abuse is a Class IIIA felony if the offense is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and does not result in serious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28-109 or death.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Child abuse is a Class IIIA felony if the offense is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negligently and results in serious bodily injury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Child abuse is a Class IIA felony if the offense is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negligently and results in the death of such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Child abuse is a Class II felony if the offense is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and results in serious bodily injury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Child abuse is a Class IB felony if the offense is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and intentionally and results in the death of such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purposes of this section, negligently refers to criminal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negligence and means that a person knew or should have known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 involved and acted recklessly, as defined in section 28-109,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safety or health of the minor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28-710 (1) Sections 28-710 to 28-727 shall be known and may be 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Child Protection and Family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the Child Protection and Family Safety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Alternative response means a comprehensive assessment of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safety, (ii) the risk of future child abuse or neglect,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strengths and needs, and (iv) the provision of or referral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services and support. Alternative response is an alternative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traditional response and does not include an investigation or a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as to whether child abuse or neglect has occurred,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of the report shall not be entered into the central registry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protection cases maintained pursuant to section 28-718;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section 2 of this act, 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Child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knowingly, intentionally, or negligently causing or permitting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child to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Placed in a situation that endangers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minor child's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life or physical or mental health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under circumstances such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danger is sufficiently obvious that a reasonable and prudent person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cause or permit the child to be placed in such situation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Cruelly confined or cruelly punished;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Willfully deprived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Deprived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necessary food, clothing,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shelter, or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Left unattended in a motor vehicle if such minor child is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younger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conditions likely to cause serious harm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not been mitigated by reasonable precautionary measures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Placed in a situation to be sexually abused;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Placed in a situation to be sexually exploited through sex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 as defined in section 28-830 or by allowing,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encouraging, or forcing such person to engage in debauchery,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indecency, or obscene or pornographic photography, films, or depictions;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Placed in a situation to be a trafficking victim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Child advocacy center means a community-based organization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provides an appropriate site for conducting forensic interviews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28-728 and referring victims of child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appropriate caregivers for such victims to needed evaluation,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and supports, (ii) assists county attorneys in facilitating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reviews, developing and updating protocols, and arranging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for the teams established pursuant to sections 28-728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28-729, and (iii) is a member, in good standing, of a state chapter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34 U.S.C. 20302;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Comprehensive assessment means an analysis of child safety,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future child abuse or neglect, and family strengths and needs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child abuse or neglect using an evidence-informed and validated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tool. Comprehensive assessment does not include a finding as to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abuse or neglect occurred but does determine the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support, if any, to address the safety of children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of future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Investigation means fact gathering by the department, using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evidence-informed and validated tool, or by law enforcement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current safety of a child and the risk of future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that determines whether child abuse or neglect has occurred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child protective services are needed;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Kin caregiver means a person with whom a child in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placed or with whom a child is residing pursuant to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arrangement in a non-court-involved case, who has previously lived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is a trusted adult that has a preexisting, significant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with the child or with a sibling of such child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43-1311.02;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Law enforcement agency means the police department or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the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areas, and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Mandatory reporter means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Physician, doctor of osteopathy, medical resident or intern,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administrator or personnel, licensed mental health 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psychologist, psychiatrist, provisional mental health practitioner,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independent mental health practitioner, marriage and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therapist, alcohol and drug counselor, professional counselor, surgeon,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dentist, dental hygienist, physician assistant, physical therapist,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 therapy assistant, occupational therapist, occupational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assistant, acupuncturist, registered nurse, practical nurse, genetic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counselor, respiratory care practitioner, home health aide, nurse aide,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social worker;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Emergency medical responder, emergency medical technician,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advanced emergency medical technician, or paramedic licensed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Emergency Medical Services Practice Act or practicing pursuant to the 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Licensure Interstate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Law enforcement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Church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School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Employee of a facility or program licensed under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Act, the Children's Residential Facilities and Placing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Licensure Act, or section 71-1901 to 71-1906.01;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Employee of a youth rehabilitation and treatment center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detention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Employee of a youth sports, recreation, or mentorship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Employee of the office of Inspector General of Nebraska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Welfare or the office of Public Counsel;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 Parenting Act mediator;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Non-court-involved case means an ongoing case opened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following a report of child abuse or neglect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has determined that ongoing services are required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safety of a child or alleviate the risk of future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which the family voluntarily engages in child protective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a filing in a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Out-of-home child abuse or neglect means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occurring outside of a child's family home, including in day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homes, foster homes, day care centers, residential child-caring agencies</w:t>
      </w:r>
    </w:p>
    <w:p>
      <w:pPr>
        <w:autoSpaceDN w:val="0"/>
        <w:tabs>
          <w:tab w:pos="720" w:val="left"/>
          <w:tab w:pos="1242" w:val="left"/>
          <w:tab w:pos="2366" w:val="left"/>
          <w:tab w:pos="2888" w:val="left"/>
          <w:tab w:pos="4010" w:val="left"/>
          <w:tab w:pos="5254" w:val="left"/>
          <w:tab w:pos="6136" w:val="left"/>
          <w:tab w:pos="7018" w:val="left"/>
          <w:tab w:pos="778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71-1926,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and the community. Out-of-home child abuse or neglect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cases in which the subject of the report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is not a member of the child's household, no longer has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child, is unknown, or cannot be identified;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(k)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Relative caregiver means a person with whom a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by the department and who is related to the child, or to a sibling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child pursuant to section 43-1311.02, by blood, marriage,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or, in the case of an Indian child, is an extended family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43-1503;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(l)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means any communication received by the department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law enforcement agency pursuant to the Child Protection and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Act that describes child abuse or neglect and contains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 to identify the child who is the alleged victim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Review, Evaluate, and Decide Team means an internal team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within the department and shall include no fewer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supervisors or administrators and two staff members knowledgeable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and practices of the department, including, but not limited to,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structured review process. County attorneys, child advocacy centers,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law enforcement agency personnel may attend team reviews upon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School employee means a person nineteen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who is employed by a public,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approved or accredited by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Student means a person less than nineteen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or attending a public, private, denominational, or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approved or accredited by the State Department of Education,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was such a person enrolled in or who attended such a school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 days of any violation of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Traditional response means an investigation by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or the department pursuant to section 28-713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requires a formal determination of whether child abuse or neglect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Subject of the report of child abuse or neglect or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report means the person or persons identified in the report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responsible for the child abuse or neglect.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28-711 (1) When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required to report suspected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neglect, in such person's professional capacity or within the scope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person's employment,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physician, any medical institution,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nurse, any school employee, any social worker, the Inspector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appointed under section 43-4317, or any other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knowledge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reasonable cause to believe that a child has been subjected to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abuse or neglect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observes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child being subjected to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circumstances which reasonably would result in child abuse or neglect,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person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report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knowledge or observation,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cause a report of child abuse or neglect to be made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proper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or to the department on the toll-free number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 by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section. Such report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orally by telephone with the caller giving his or her name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shall be followed by a written report, and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shall contain the address and age of the abused or neglected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the address of the person or persons having custody of the abused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neglected child, the nature and extent of the child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conditions and circumstances which would reasonably result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abuse or neglect, any evidence of previous child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nature and extent, and any other information which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opinion of the person may be helpful in establishing the cause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abuse or neglect and the identity of the perpetrator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perpetrators. Law enforcement agencies receiving any reports of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or neglect under this subsection shall notify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28-718 on the next working day by telephone or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other person who has knowledge of, or observes,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subjected to conditions or circumstances which reasonably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from, or in, child abuse or neglect, may report such knowledge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observation pursuant to the procedure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 This includes, but is not limited to, a mandatory reporter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acting in the mandatory reporter's professional capacity 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scope of the mandatory reporter's employment, and a volunteer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or private organization that employs mandatory reporters.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For purposes of this section, institution means any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residential institution or facility housing juveniles,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institution, or school or any religious organization, institution,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employee of an institution required to make a report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may, after making the report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procedure described in subsection (1) of this section,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in charge of such institution, or the individual's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agent, of the suspected child abuse or neglect.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shall establish a statewide toll-free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used by any person any hour of the day or night, any day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week, to make reports of child abuse or neglect. Reports of child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neglect not previously made to or by a law enforcement agency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immediately to such agency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Beginning October 1, 2027, each person required to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suspected child abuse or neglect under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complete training provided or approved by the department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abuse or neglect. Such training shall be completed within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 days after beginning employment or service in the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 capacity as a mandatory reporter and at least every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thereafter. The training shall include: (i) Identification of child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neglect; (ii) reporting of child abuse or neglect; (iii) trauma-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informed responses to suspected child abuse and neglect; (iv) implicit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bias, cultural competency, and race-conscious reporting; and (v)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alternatives to child abuse and neglect reporting, including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resources and preventative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 later than October 1, 2027, the department shall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free, publicly available online training for all persons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suspected child abuse or neglect consistent with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subdivision (5)(a) of this section. The training shall be created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consultation with organizations that have expertise and experience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areas of implicit bias and culturally diverse family systems.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shall update such training at least once every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 later than October 1, 2027, the department shall adopt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 rules and regulations to implement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28-714 The privileged communication between patient and physician,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client and professional counselor, and between husband and wife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a ground for excluding evidence in any judicial proceeding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resulting from a report of child abuse or neglect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28-711.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28-715 The department shall retain all information from all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suspected child abuse or neglect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28-711 and all records generated as a result of such reports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tracking system of child protection cases. The tracking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statistical purposes as well as a reference for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if subsequent reports of child abuse or neglect are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the same victim or subject of a report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28-716 Any person participating in an investigation or the making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report of child abuse or neglect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pursuant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28-711 pursuant to or participating in a judicial proceeding resulting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therefrom or providing information or assistance, including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or consultation in connection with an investigation, a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judicial proceeding pursuant to a report of child abuse or neglect,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immune from any liability, civil or criminal, that might</w:t>
      </w:r>
    </w:p>
    <w:p>
      <w:pPr>
        <w:autoSpaceDN w:val="0"/>
        <w:tabs>
          <w:tab w:pos="720" w:val="left"/>
          <w:tab w:pos="2088" w:val="left"/>
          <w:tab w:pos="2616" w:val="left"/>
          <w:tab w:pos="3864" w:val="left"/>
          <w:tab w:pos="4392" w:val="left"/>
          <w:tab w:pos="5638" w:val="left"/>
          <w:tab w:pos="6646" w:val="left"/>
          <w:tab w:pos="729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incurred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imposed,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maliciously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28-728,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28-728 (1) The Legislature finds that child abuse and neglect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problems requiring a coordinated response by law enforcement,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advocacy centers, prosecutors,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and other agencies or entities designed to protect children.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the intent of the Legislature to create a child abuse and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team in each county or contiguous group of counties and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 a child abuse and neglect treatment team in each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contiguous group of counties.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county or contiguous group of counties will be assigned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to a child advocacy center.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a child advocacy center is to provide a child-focused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for conducting forensic interviews and medical evaluations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child victims of abuse and neglect and for coordinating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multidisciplinary team response that supports the physical, emotional,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psychological needs of children who are alleged victims of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neglect. Each child advocacy center shall meet accreditation criteria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by the National Children's Alliance. Nothing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a child from receiving treatment or other services at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advocacy center which has received or is in the process of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accreditation.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county attorney or the county attorney representing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contiguous group of counties is responsible for convening the child abuse</w:t>
      </w:r>
    </w:p>
    <w:p>
      <w:pPr>
        <w:autoSpaceDN w:val="0"/>
        <w:tabs>
          <w:tab w:pos="720" w:val="left"/>
          <w:tab w:pos="1368" w:val="left"/>
          <w:tab w:pos="2496" w:val="left"/>
          <w:tab w:pos="4344" w:val="left"/>
          <w:tab w:pos="5112" w:val="left"/>
          <w:tab w:pos="5758" w:val="left"/>
          <w:tab w:pos="7006" w:val="left"/>
          <w:tab w:pos="77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neglect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team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ensuring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protocols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and implemented. A representative of the child advocacy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assigned to the team shall assist the county attorney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facilitating case review, developing and updating protocols,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arranging training opportunities for the team. Each team must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protocols which, at a minimum, shall include procedures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Mandatory reporting of child abuse and neglect as outlined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28-711 to include training to professionals on identification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of abuse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subjects listed in subdivision (5)(a)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28-711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Assigning roles and responsibilities between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for the initial response;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Outlining how reports will be shared between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under sections 28-712.01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28-713;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Coordinating the investigative response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Defining cases that require a priority response;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Contacting the reporting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Arranging for a video-recorded forensic interview at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advocacy center for children who are three to eighteen years of 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alleged to be victims of sexual abuse or serious physical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neglect, have witnessed a violent crime, are found in a drug-endangered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environment, or have been recovered from a kidnapping;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Assessing the need for and arranging, when indicated,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of the alleged child victim;</w:t>
      </w:r>
    </w:p>
    <w:p>
      <w:pPr>
        <w:autoSpaceDN w:val="0"/>
        <w:tabs>
          <w:tab w:pos="1296" w:val="left"/>
          <w:tab w:pos="1946" w:val="left"/>
          <w:tab w:pos="3318" w:val="left"/>
          <w:tab w:pos="3968" w:val="left"/>
          <w:tab w:pos="4740" w:val="left"/>
          <w:tab w:pos="5390" w:val="left"/>
          <w:tab w:pos="6040" w:val="left"/>
          <w:tab w:pos="7532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arranging,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mental health services for the alleged child victim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nonoffender caregiver;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Conducting collateral interviews with other persons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pertinent to the investigation including other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Collecting, processing, and preserving physical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photographing the crime scene as well as any physical injuries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result of the alleged child abuse and neglect;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Interviewing the alleged perpetrator;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Reducing the risk of harm to alleged child abuse and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Ensuring that the child is in safe surroundings,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removing the perpetrator when necessary or arranging for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the child when the child is seriously endangered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surroundings and immediate removal appears to be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protection as provided in section 43-248;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Sharing of case information between team members;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Outlining what cases will be reviewed by the investigation team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Cases of sexual abuse, serious physical abuse and neglect, drug-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endangered children, and serious or ongoing domestic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Cases determined by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high or very high risk for further maltreatment;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other case referred by a member of the team when a system-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issue has been identified.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county attorney or the county attorney representing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contiguous group of counties is responsible for convening the child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neglect treatment team and ensuring that protocols are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implemented. A representative of the child advocacy center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team shall assist the county attorney in facilitating case review,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developing and updating protocols, and arranging training opportunities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team. Each team must have protocols which, at a minimum,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procedures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Case coordination and assistance, including the location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available within the area;</w:t>
      </w:r>
    </w:p>
    <w:p>
      <w:pPr>
        <w:autoSpaceDN w:val="0"/>
        <w:tabs>
          <w:tab w:pos="1296" w:val="left"/>
          <w:tab w:pos="2084" w:val="left"/>
          <w:tab w:pos="2992" w:val="left"/>
          <w:tab w:pos="4500" w:val="left"/>
          <w:tab w:pos="5288" w:val="left"/>
          <w:tab w:pos="6074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staffings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implementation, and monitoring of treatment or safety plans particularly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those cases in which ongoing services are provided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or a contracted agency but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is not involved;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Reducing the risk of harm to child abuse and neglect victims;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Assisting those child abuse and neglect victims who are abused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neglected by perpetrators who do not reside in their homes;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Working with multiproblem status offenders and delinquent youth.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sections 28-728 to 28-730, forensic interview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 video-recorded interview of an alleged child victim conducted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advocacy center by a professional with specialized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elicit details about alleged incidents of abuse or neglect,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such interview may result in intervention in criminal or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28-729,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28-729 (1) A child abuse and neglect investigation team shall</w:t>
      </w:r>
    </w:p>
    <w:p>
      <w:pPr>
        <w:autoSpaceDN w:val="0"/>
        <w:tabs>
          <w:tab w:pos="720" w:val="left"/>
          <w:tab w:pos="1862" w:val="left"/>
          <w:tab w:pos="2286" w:val="left"/>
          <w:tab w:pos="4268" w:val="left"/>
          <w:tab w:pos="5052" w:val="left"/>
          <w:tab w:pos="5714" w:val="left"/>
          <w:tab w:pos="6736" w:val="left"/>
          <w:tab w:pos="8240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attorney's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from the Division of Children and Family Services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a representative from each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which has jurisdiction within the county or contiguous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 of counties, a representative from the child advocacy center,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representatives from such other agencies as determined by the team.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child abuse and neglect treatment team shall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from the Division of Children and Family Services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a juvenile probation officer,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from each of the mental health profession and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 actively practicing within the county or contiguous group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a representative from each school district which provides</w:t>
      </w:r>
    </w:p>
    <w:p>
      <w:pPr>
        <w:autoSpaceDN w:val="0"/>
        <w:tabs>
          <w:tab w:pos="720" w:val="left"/>
          <w:tab w:pos="1962" w:val="left"/>
          <w:tab w:pos="2966" w:val="left"/>
          <w:tab w:pos="3608" w:val="left"/>
          <w:tab w:pos="4610" w:val="left"/>
          <w:tab w:pos="5132" w:val="left"/>
          <w:tab w:pos="6616" w:val="left"/>
          <w:tab w:pos="7498" w:val="left"/>
          <w:tab w:pos="8020" w:val="left"/>
          <w:tab w:pos="93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contiguous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from the child advocacy center, and representatives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other agencies as determined by the team.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more than one school district may be represented by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teams established pursuant to this section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28-728 shall be encouraged to expand their membership to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various relevant disciplines which exist within the county or contiguous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 of counties. The additional members shall have the requisite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necessary as determined by the core members of the teams.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requirements set out by the teams, all members of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teams shall attend child abuse and neglect training on an annual basis.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training shall be no less than eight hours annually and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components: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Child abuse and neglect investigation procedures;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Legal requirements and procedures for successful prosecution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abuse and neglect cases;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Roles and responsibilities of child protective services,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agencies, county attorneys, child advocacy centers,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General, and judges;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Characteristics of child development and family dynamics;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Recognition of various types of abuse and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(f)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 of a person required to report suspected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neglect as required by section 28-711;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Duty of public and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individuals and agencies, including schools, governmental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physicians, and child advocates, to report suspected or known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Multidisciplinary approaches to providing services to children;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Continually identifying and improving weaknesses in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protection system and developing ongoing best practices.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representative of the child advocacy center shall report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address of each team member and the number of times the team met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calendar year to the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Each team shall meet at a location agreed to by the team.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meetings of the team shall be secondary to the caseload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team, but each team shall meet at least quarterly. Each team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a telephone conference call among team members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in person. If a team fails to convene,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Child Protection Division of the office of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and the division shall appoint the team members or convene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team pursuant to sections 28-728 to 28-730. Nothing in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relieve the county attorney from ensuring that the teams meet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 The juvenile court in each county shall have jurisdiction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juvenile who has committed an act other than a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which would constitute a misdemeanor or an infraction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this state, or violation of a city or village ordinance,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eleven years of age or older at the time the act was committed;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juvenile who has committed an act which would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under the laws of this state and who was eleven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at the time the act was committed;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juvenile: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section 14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homeless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destitute, or without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through no fault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juvenile's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parent, guardian,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custodian;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abandoned by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juvenile's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or custodian;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lacks proper parental care by reason of the fault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habits of his or her parent, guardian, or custodian;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guardian, or custodian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willfully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neglects or refuses to provide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subsistence, education, or other care necessary for the health,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morals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well-being of such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parent, guardian, or custodian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willfully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unable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provide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neglects or refuses to provide special care made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mental condition of the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in a situation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labor or sex trafficking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minor, as defined in section 28-830, which 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engages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occupation, including prostitution,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dangerous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life or limb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injurious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health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safety, or well-being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morals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committed an act or engaged in behavior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(1), (2), (3)(b), or (4) of this section and who was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eleven years of age at the time of such act or behavior;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Who is eleven years of age or older and who (i) by reason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wayward or habitually disobedient, is uncontrolled by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guardian, or custodian; (ii) deports himself or herself so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injure or endanger seriously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safety, or well-being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morals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himself, herself, or others; or (iii) is habitually truant from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school;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Who is mentally ill and dangerous as defined in section 71-908;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juvenile who has committed an act which would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offense as defined in section 43-245 and who was eleven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or older at the time the act was committed;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parent, guardian, or custodian of any juvenile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proceedings for termination of parental rights;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juvenile who has been voluntarily relinquished,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43-106.01, to the Department of Health and Human Services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placement agency licensed by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juvenile who was a ward of the juvenile court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inception of his or her guardianship and whose guardianship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disrupted or terminated;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adoption or guardianship proceedings for a child over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court already has jurisdiction under another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Juvenile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paternity or custody determination for a child over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court already has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proceedings under the Young Adult Bridge to Independence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Except as provided in subdivision (11) of this section,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adjudged to be within the provisions of this section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reaches the age of majority or the court otherwise discharges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from its jurisdiction.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the provisions of the Nebraska Juvenile Code,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jurisdiction over any Indian child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43-1503 shall be subject to the Nebraska Indian Child Welfare Act;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 shall have exclusive jurisdiction in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brought pursuant to section 71-510.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43-292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section 14 of this act,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 all parental rights between the parents or the mother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born out of wedlock and such juvenile when the court finds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to be in the best interests of the juvenile and it appears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that one or more of the following conditions exist: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parents have abandoned the juvenile for six months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 the filing of the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parents have substantially and continuously or repeatedly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neglected and refused to give the juvenile or a sibling of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parental care and protection;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parents, being financially able, have willfully neglected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juvenile with the necessary subsistence, education,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necessary for his or her health, morals, or welfare or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neglected to pay for such subsistence, education, or other care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custody of the juvenile is lodged with others and such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by the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parents are unfit by reason of debauchery, habitual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intoxicating liquor or narcotic drugs, or repeated lewd and lascivious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behavior, which conduct is found by the court to be seriously detrimental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health,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morals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well-being of the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parents are unable to discharge parental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mental illness or mental deficiency and there are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grounds to believe that such condition will continue for a prolonged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indeterminate period;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Following a determination that the juvenile is one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(3)(a) of section 43-247, reasonable efforts to preserve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reunify the family if required under section 43-283.01,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court, have failed to correct the conditions leading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determination;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juvenile has been in an out-of-home placement for fifteen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months of the most recent twenty-two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parent has inflicted upon the juvenile, by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accidental means, serious bodily 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parent of the juvenile has subjected the juvenile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child to aggravated circumstances,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abandonment, torture, chronic abuse, or sexual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parent has (a) committed murder of another child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(b) committed voluntary manslaughter of another child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(c) aided or abetted, attempted, conspired, or solicited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 murder, or aided or abetted voluntary manslaughter of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another child of the parent, or (d) committed a felony assault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resulted in serious bodily injury to the juvenile or another minor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parent;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One parent has been convicted of felony sexual assault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parent under section 28-319.01 or 28-320.01 or a comparable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43-2,129,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43-2,129 Sections 43-245 to 43-2,129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14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Juvenile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fact that a person permits a juvenile, who 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sufficient maturity, physical condition, and mental ability to avoid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 risk of physical harm, to engage in independent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either alone or with other children, shall not be a basis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court to exercise jurisdiction under subdivision (3)(a)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43-247 or to terminate parental rights under section 43-292.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Independent activities include, but are not limited to: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Traveling, including, but not limited to, by walking, running,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bicycling, to and from school or nearby commercial or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facilities; (ii) playing outdoors; (iii) remaining unattended in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vehicle, unless it is in conditions likely to cause serious harm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not been mitigated by reasonable precautionary measures; or (iv)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remaining at home unattended for a reasonable amount of time,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has made provisions for any reasonably foreseeable emergencies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may arise;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Maturity means having adequate social, emotional, cognitive,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developmental abilities to safely handle an activity or situation.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28-711, 28-714, 28-715, 28-729,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43-292, Reissue Revised Statutes of Nebraska, and sections 28-101,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28-707, 28-710, 28-716, 28-728, 43-247, and 43-2,129,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66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