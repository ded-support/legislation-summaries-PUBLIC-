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116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Ballard, 21; Bosn, 25; Bostar, 29; Prokop, 27.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81-3717 and 81-3720,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13-2603, 13-2604, 13-2605, and 13-2610,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change provisions of the Convention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Facility Financing Assistance Act and the Nebraska Visitors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Act;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13-2603,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13-2603 For purposes of the Convention Center Facility Financing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Applicant means the political subdivision that applies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Associated hotel means any publicly or privately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in which the public may, for a consideration, obtain sleeping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accommodations and which is located, in whole or in part, within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yards of an eligible facility, measured from any point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exterior perimeter of the eligible facility but not from any parking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or other structure, except that if the eligible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six hundred yards of the State Capitol, the area used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associated hotels shall be one or more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contiguous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noncontiguous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areas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within the territorial boundaries of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selected by the applicant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aggregate the same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square footage that such area would have contained had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facility not been within six hundred yards of the State Capitol.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area used in determining associated hotels shall be depicted on a map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pursuant to section 13-2605;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means a board consisting of the Governor,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the chairperson of the Nebraska Investment Council,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Nebraska State Board of Public Accountancy,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professor of economics on the faculty of a state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 appointed to a two-year term on the board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Coordinating Commission for Postsecondary Education. For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budget purposes only, the board shall be considered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Bond means a general obligation bond, redevelopment bond,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lease-purchase bond, revenue bond, or combination of any such bonds;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Convention and meeting center facility means a temperature-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03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LB116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controlled building and personal property primarily used as a convention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meeting center, including an auditorium, an exhibition hall,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facility for onsite food preparation and serving, an onsite, directly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connected parking facility for the use of the convention and meeting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center facility, a nearby parking facility for the use of the convention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meeting center facility, and an onsite administrative office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convention and meeting center facility;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Eligible facility means any publicly owned convention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meeting center facility approved for state assistance on or before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June 1, 2007, any publicly owned sports arena facility attached to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convention and meeting center facility, or any publicly owned convention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meeting center facility or publicly owned sports arena facility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acquired, constructed, improved, or equipped after June 1, 2007;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Beginning with applications for financial assistance received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after February 1, 2008, eligible facility does not include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publicly owned sports arena facility with a seating capacity greater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sixteen thousand seats;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General obligation bond means any bond or refunding bond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issued by a political subdivision and which is payable exclusively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proceeds of an ad valorem tax;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Maximum aggregate appropriation means (a) one hundred fifty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million dollars for any one approved project, but not more than the total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cost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acquiring,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constructing,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improving,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repairing,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replacing,</w:t>
            </w:r>
          </w:p>
        </w:tc>
      </w:tr>
      <w:tr>
        <w:trPr>
          <w:trHeight w:hRule="exact" w:val="348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financing, or equipping the eligible facilities of the political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subdivision, or (b) for an eligible facility located within six hundred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yards of the State Capitol, the total cost of acquiring, constructing,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improving, repairing, replacing, financing, and equipping such facility,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but only to the extent the cost of acquiring, constructing, improving,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repairing, replacing, and equipping such facility does not exceed 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hundred fifty million dollars;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(9)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Nearby parking facility means any parking lot, parking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garage, or other parking structure that is not directly connected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convention and meeting center facility but which is located, in whole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part, within six hundred yards of a convention and meeting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measured from any point of the exterior perimeter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but not from any other parking facility or other structure;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Nearby retailer means a retailer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77-2701.32 that is located, in whole or in part, within six hundred yards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eligible facility the application for which is approved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7, 2023, measured from any point of the exterior perimeter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facility but not from any parking facility or other structure,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if the eligible facility is within six hundred yards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Capitol, the area used in determining nearby retailers shall be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contiguous or noncontiguous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areas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within the territorial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boundaries of the applicant which 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selected by the applicant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 the same total amount of square footage that such area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contained had the eligible facility not been within six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yards of the State Capitol. The area used in determining nearby retailers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depicted on a map submitted pursuant to section 13-2605;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Political subdivision means any local governmental body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formed and organized under state law and any joint entity or joint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created under state law to act on behalf of political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has statutory authority to issue general obligation bonds;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Revenue bond means any bond or refunding bond issued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which is limited or special rather than a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 bond of the political subdivision and which is not payable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proceeds of an ad valorem tax;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Sports arena facility means any enclosed temperature-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building primarily used for competitive sports,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arenas, dressing and locker facilities, concession areas, parking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facilities, and onsite administrative offices connected with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facilities.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13-2604,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13-2604 Any political subdivision that has acquired, constructed,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improved, or equipped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facilities, has approved the acquisition,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construction, improvement, or equipping of eligible facilities,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a bond issue to acquire, construct, improve, or equip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may apply to the board for state assistance.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shall be used: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To pay back amounts expended or borrowed through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issues of bonds to be expended by the political subdivision to acquire,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construct, improve, repair, replace, and equip any eligible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repayment in full of the amounts expended or borrowed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subdivision, including the principal of and interest on bonds,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of its eligible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pay for capital improvements to any eligible facilities;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acquire, construct, improve, repair, replace, and equip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nearby parking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13-2605,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13-2605 (1) All applications for state assistance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Convention Center Facility Financing Assistance Act shall be in writing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include a certified copy of the approving action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of the applicant describing the proposed eligible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anticipated financing.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application shall contain: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description of the proposed financing of the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including the estimated principal and interest requirements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bonds proposed to be issued in connection with the eligible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amounts necessary to repay the original investment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in the eligible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Documentation of local financial commitment to support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project, including all public and private resources pledged or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map identifying the area to be used in determining associated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hotels and nearby retailers;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other project information deemed appropriate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applicant or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Upon receiving an application for state assistance,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review the application and notify the applicant of any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needed for a proper evaluation of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state assistance received pursuant to the act shall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for public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Approval of an application for state assistance by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June 7, 2023, pursuant to section 13-2607 shall establish the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used for determining associated hotels and nearby retailers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 area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areas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depicted in the map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maps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accompanying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state assistance as submitted pursuant to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Each political subdivision that had an application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assistance approved prior to October 1, 2016, shall submit a map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Revenue showing the area that lies within six hundred yards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eligible facility as such area is described in subdivision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13-2603. The department shall approve such area if it satisfies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requirements of subdivision (1) of section 13-2603.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13-2610,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13-2610 (1) Upon the annual certification under section 13-2609,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 transfer after the audit the amount certified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Convention Center Support Fund. The Convention Center Support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Transfers may be made from the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 Any money in the Convention Center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It is the intent of the Legislature to appropriate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any political subdivision for which an application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under the Convention Center Facility Financing Assistance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has been approved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annual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 not to exceed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seventy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 sales tax revenue collected by retailers and operators doing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at such facilities on sales at such facilities, state sales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collected on primary and secondary box office sales of admissions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facilities, and state sales tax revenue collected by associated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hotels and nearby retailers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aggregate amount of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the maximum aggregate appropriation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 fifty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 for any one approved project, or (iii) the total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acquiring, constructing, improving, repairing, replacing, or equipping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eligible facilities of the political subdivision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State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used for an operating subsidy.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 is further the intent of the Legislature to appropriate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to any city of the metropolitan class for which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state assistance under the Convention Center Facility Financing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 has been approved an amount not to exceed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transferred to the fund pursuant to subdivision (9)(a)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13-3108.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Ten percent of the funds appropriated to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under subdivision (2)(a) of this section and all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funds appropriated to a city of the metropolitan class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(2)(b) of this section shall be equally distributed to areas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high concentration of poverty. Fifty-five percent of such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to showcase important historical aspects of such areas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within close geographic proximity of the area with a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concentration of poverty and to assist with the reduction of street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gang violence in such areas. Forty-five percent of such funds shall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assist with small business and entrepreneurship growth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Each area with a high concentration of poverty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funds under subdivision (3)(a)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a development fund and form a committee which shall identify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research potential projects to be completed in the area with a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concentration of poverty or in an area within close geographic proximity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area if the project would have a significant or demonstrable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impact on such area and make final determinations on the use of the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for such projects.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committee formed under subdivision (3)(b)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the following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member of the city council whose district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census tracts which each contain a percentage of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below the poverty line of greater than thirty percent,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 federal decennial census, within the area with a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concentration of poverty;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commissioner of the county whose district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census tracts which each contain a percentage of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below the poverty line of greater than thirty percent,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 federal decennial census, within the area with a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concentration of poverty;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Two residents of the area with a high concentration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poverty, appointed by the two members of the committee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(3)(c)(i) and (ii) of this section. Such resident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appointed for four-year terms. Each time a resident member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appointed pursuant to this subdivision, the committee shall solicit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from interested individuals by posting notice of the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 on the city's website and on the city's official social media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 if any, and by publishing the notice in a legal newspaper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general circulation in the area with a high concentration of poverty.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may be submitted to either of the committee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subdivisions (3)(c)(i) and (ii) of this section.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any appointment, the committee shall hold a public hearing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with a high concentration of poverty. Notice of the hearing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provided, at least seven days prior to the hearing, by posting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city's website and on the city's official social media accounts,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any, and by publishing the notice in a legal newspaper in 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circulation in the area with a high concentration of poverty;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member of the Legislature whose district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census tracts which each contain a percentage of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below the poverty line of greater than thirty percent,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 federal decennial census, within the area with a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concentration of poverty. The member described in this subdivision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 nonvoting member of the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committee formed under subdivision (3)(b)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solicit project ideas from the public and shall hold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in the area with a high concentration of poverty. Notice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hearing shall be provided in accordance with the procedures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a public hearing pursuant to section 18-2115.01.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research potential projects and make the final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annual distribution of funding to such projects.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any committee formed under subdivision (3)(b)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two committee members described in subdivisions (3)(c)(i)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(ii) of this section shall share joint responsibility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operations and meetings. Applications for funding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either of such members;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All applications, reports, and other records of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accessible to any member of the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Each recipient of funding from a committee formed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(3)(b) of this section shall submit an itemized report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committee on the use of such funds. A recipient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to receive funding for more than three consecutive years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recipient is able to justify continued funding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criteria: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number of people served by 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relevance and scale of 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desirability of the social or environmental outcomes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project and how such outcomes will be achievable and measurable;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economic impact on the area with a high concentration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poverty;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recipient's sustainability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On or before July 1, 2022, and on or before July 1 of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a committee formed under subdivision (3)(b)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electronically submit a report to the Legislature which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description of the projects that were funded during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recently completed calendar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description of where such projects were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description of the outcomes of such projects;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ten-year strategic plan on how the committee plans to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goals described in subdivision (3)(a)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For purposes of this subsection, an area with a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concentration of poverty means an area within the corporate limits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metropolitan class consisting of one or more contiguous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census tracts, as determined by the most recent federal decennial census,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contain a percentage of persons below the poverty line of greater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thirty percent, and all census tracts contiguous to such tract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tracts, as determined by the most recent federal decennial census.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Ten percent of the funds appropriated to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class under subdivision (2)(a) of this section may, if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by consent of the city council that such funds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currently needed for the purposes described in section 13-2604, be used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investment in the construction of qualified low-income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projects as defined in 26 U.S.C. 42, including qualified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Nebraska affordable housing tax credits under the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Tax Credit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there are no such qualified low-income housing projects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26 U.S.C. 42 being constructed or expected to be constructed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political subdivision, for investment in areas with a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concentration of poverty to assist with low-income housing needs.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an area with a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concentration of poverty means an area within the corporate limits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primary class consisting of one or more contiguous census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tracts, as determined by the most recent American Community Survey 5-Year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Estimate, which contain a percentage of persons below the poverty line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thirty percent, and all census tracts contiguous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 or tracts, as determined by the most recent American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Survey 5-Year Estimate.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State assistance to the political subdivision shall no longer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retirement of the bonds issued to acquire,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construct, improve, repair, replace, or equip all of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subdivision's facilities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for state assistance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Convention Center Facility Financing Assistance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bonds that refunded the original issue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state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reaches the amount determined under subdivision (2)(a)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comes 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remaining thirty percent of state sales tax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by retailers and operators doing business at such facilities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at such facilities, state sales tax revenue collected on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secondary box office sales of admissions to such facilities,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sales tax revenue collected by associated hotels and nearby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retailers, shall be appropriated by the Legislature to the Civic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Center Financing Fund. Upon the annual certification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13-2609 and following the transfer to the Convention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Support Fund required pursuant to subsection (1)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shall transfer an amount equal to the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percent from the Convention Center Support Fund to the Civic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Center Financing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municipality that has applied for and received a grant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under the Civic and Community Center Financing Act may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state assistance under the Convention Center Facility Financing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81-3717 (1) The governing body of the county shall after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adopt a resolution establishing a County Visitors Promotion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visitors committee which shall serve as an advisory committee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governing body in administering the proceeds from the taxes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county by the Nebraska Visitors Development Act. The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of a county may also after a public hearing adopt a resolution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a County Visitors Improvement Fund. The proceeds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Visitors Promotion Fund shall be used generally to promote,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encourage, and attract visitors to come to the county and use the travel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tourism facilities within the county. The proceeds of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Visitors Improvement Fund shall be used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expand,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visitor attractions and facilities in the county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81-3720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except that no proceeds shall be used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expand,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facility in which parimutuel wagering is conducted unless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also serves as the site of a state fair or district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society fair. If the visitors committee determines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visitor attractions in the county are adequate and do not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expansion,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maintenance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governing body of the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advice of the committee, may only use the County Visitors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Fund to promote, encourage, and attract visitors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to use the county's travel and tourism facilities or,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advice of the visitors committee, make grants to organizations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promote, encourage, and attract visitors to the county to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county's travel and tourism facilities. The committee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or seven members appointed by the governing body of the county.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committee has five members, at least one but no more than two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committee shall be in the hotel industry. If the committee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 members, at least two but no more than three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shall be in the hotel industry.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members of the committee shall serve without compensation,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for reimbursement for necessary expenses. Committee members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for terms of four years, except that at least half of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shall be appointed for initial terms of two years. Vacancies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filled in the same manner as the initial appointments.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shall elect a chairperson and vice-chairperson from among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to serve for terms of two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81-3720 (1)(a) The County Visitors Improvement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the governing body of the county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 governing body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county shall use the fund to expand, improve, and maintain visitor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attractions and facilities in the county or,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the advice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visitors committee created pursuant to section 81-3717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used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make grants for expanding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improving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maintaining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at any existing visitor attraction, acquiring or expanding</w:t>
      </w:r>
    </w:p>
    <w:p>
      <w:pPr>
        <w:autoSpaceDN w:val="0"/>
        <w:tabs>
          <w:tab w:pos="720" w:val="left"/>
          <w:tab w:pos="2004" w:val="left"/>
          <w:tab w:pos="2688" w:val="left"/>
          <w:tab w:pos="3972" w:val="left"/>
          <w:tab w:pos="5136" w:val="left"/>
          <w:tab w:pos="690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exhibits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visitor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attractions,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attractions, or planning or developing such expansions, improvements,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maintenance,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construction.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Grants shall be available for any visitor attraction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owned by the public or any nonprofit organization, the primary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which is to operate the visitor attraction.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Grants may be made for a specified annual amount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proceeds derived from a sales tax rate of one percent imposed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for a County Visitors Improvement Fund for a term of years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twenty years and may be pledged by the recipient to secure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issued to finance expansion, improvement,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maintenance,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construction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visitor attraction. Any grant made for a term of years shall be funded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 in accordance with any agreement contained in the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No bonds issued by a grant recipient which pledges grant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constitute a debt, liability, or general obligation of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levying the tax or a pledge of the faith and credit of the county levying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but shall be payable solely from grant funds. Each bond issued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grant recipient which pledges grant funds shall contain on the face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a statement that neither the faith and credit nor the taxing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of the county levying the tax is pledged to the payment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of or the interest on such bond.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 and section 81-3717, visitor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attraction means a defined location open to the public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which</w:t>
      </w:r>
    </w:p>
    <w:p>
      <w:pPr>
        <w:autoSpaceDN w:val="0"/>
        <w:tabs>
          <w:tab w:pos="720" w:val="left"/>
          <w:tab w:pos="1992" w:val="left"/>
          <w:tab w:pos="2544" w:val="left"/>
          <w:tab w:pos="3096" w:val="left"/>
          <w:tab w:pos="4848" w:val="left"/>
          <w:tab w:pos="6240" w:val="left"/>
          <w:tab w:pos="787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location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educational,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cultural,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historical,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artistic,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 significance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provides entertainment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exhibits, displays, or performances of educational, cultural,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historic, artistic, or entertainment value.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81-3717 and 81-3720,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13-2603, 13-2604, 13-2605,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13-2610, Revised Statutes Cumulative Supplement, 2024, are repealed.</w:t>
      </w:r>
    </w:p>
    <w:p>
      <w:pPr>
        <w:autoSpaceDN w:val="0"/>
        <w:autoSpaceDE w:val="0"/>
        <w:widowControl/>
        <w:spacing w:line="226" w:lineRule="exact" w:before="27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