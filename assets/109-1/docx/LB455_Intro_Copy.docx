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McKeon, 41;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48-144.01,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confidentiality of and access to certain injury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48-144.01 (1) In every case of reportable injury arising out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course of employment, the employer or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shall file a report thereof with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Court. Such report shall be filed within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 insurer has been given notice of or has knowledge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Reportable injury means an injury or diagnosed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which results in: (i) Death, regardless of the time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and the injury or onset of disease; (ii) time away from work;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work or termination of employment; (iv) loss of consciousness;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(v) medical treatment other than first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Restricted work means the inability of the employee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duties of his or her normal job assignment. 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does not occur if the employee is able to perform all of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normal job assignment, but a work restriction is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employee is experiencing minor musculoskeletal discomfort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preventing a more serious condition from developing;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Medical treatment means treatment administered by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licensed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First aid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Using a nonprescription medication at nonprescription strength.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medications available in both prescription and nonprescription form,</w:t>
      </w:r>
    </w:p>
    <w:p>
      <w:pPr>
        <w:autoSpaceDN w:val="0"/>
        <w:tabs>
          <w:tab w:pos="720" w:val="left"/>
          <w:tab w:pos="1122" w:val="left"/>
          <w:tab w:pos="3086" w:val="left"/>
          <w:tab w:pos="3608" w:val="left"/>
          <w:tab w:pos="4010" w:val="left"/>
          <w:tab w:pos="5372" w:val="left"/>
          <w:tab w:pos="5896" w:val="left"/>
          <w:tab w:pos="6778" w:val="left"/>
          <w:tab w:pos="802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to use a nonprescription medication at prescription strength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first aid;</w:t>
      </w:r>
    </w:p>
    <w:p>
      <w:pPr>
        <w:autoSpaceDN w:val="0"/>
        <w:tabs>
          <w:tab w:pos="1296" w:val="left"/>
          <w:tab w:pos="2074" w:val="left"/>
          <w:tab w:pos="3930" w:val="left"/>
          <w:tab w:pos="5068" w:val="left"/>
          <w:tab w:pos="70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tetanus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immunizations.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immunizations, such as hepatitis B vaccine and rabies vaccine,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aid;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Cleaning, flushing, or soaking wounds on the surface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Using wound coverings, such as bandages and gauze pads,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superficial wound closing devices, such as butterfly bandages and steri-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strips. Using other wound closing devices, such as sutures and staples,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first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Using hot or cold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Using any nonrigid means of support, such as elastic bandages,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wraps, and nonrigid back belts. Using devices with rigid stays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designed to immobilize parts of the body is not first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Using temporary immobilization devices, such as splints,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slings, neck collars, and back boards, while transporting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Drilling of a fingernail or toenail to relieve pressure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draining fluid from a blister;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Using eye patches;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Removing foreign bodies from the eye using only irrigation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cotton swab;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Removing splinters or foreign material from areas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eye by irrigation, tweezers, cotton swabs, or other simple means;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Using finger guards;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Using massages. Using physical therapy or chiropractic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is not first 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Drinking fluids for relief of heat stress.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report filed under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and not open to public inspection or copying,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 in this section and as necessary for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Workers' Compensation Court to administer and enforce other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Workers'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employee may elect to waive confidentiality for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involving such employee under subsection (1) of this section, and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shall be open to public inspection or copying. An election,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made, shall remain in effect notwithstanding any change in employment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employee unless the election is revoked by the employee.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revocation shall be made in a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Nebraska Workers' Compensation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compensation court shall deny any request to inspect or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 filed under subsection (1) of this section unless an election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 confidentiality has been made by the employee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requester is the employee who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attorney or authorized agent of that employee. An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agent of the employee shall provide a written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inspection or copying from the employee if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requester is the employer, workers' compensation insurer,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management pool, or third-party administrator that is a party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or an attorney or authorized agent of such party. An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agent of a party shall provide a written authorization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or copying from the party if requested by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requester is (A) an attorney or an authorized agent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a third-party administrator who is involved in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claim for insurance benefits related to any injury of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report is filed with the compensation court or (B) an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representing a party to a lawsuit filed by or on behalf of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report is filed with the compensation court. An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agent of such insurer or third-party administrator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representing a party to such a lawsuit shall provide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for inspection or copying from the insurer, third-party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administrator, or party, as applicable, if requested by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report requested will be used for the purpose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investigations or examinations or for the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to compile statistical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report requested is sought for the purpose of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and nature of any injuries to any employees of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in the request and the compensation court is able to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redact any information revealing the identity of the employee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releasing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report requested is a pleading filed with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 an exhibit submitted with a pleading filed with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report requested will be used by a nonprofit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 of sending condolences to, providing memorials for,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offering grief counseling to family members of an employee whose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caused by a workplace incident;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Release of the report is ordered by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request to inspect or copy a report filed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this section shall be made in a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Nebraska Workers' Compensation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48-144.01,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