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38-101, 38-178, and 38-2894,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conversion therapy;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sanctions under the Uniform Credentialing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deceptive trade practice; to define terms;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funds for conversion therapy;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38-101 Sections 38-101 to 38-1,148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practice acts shall be known and may be cited as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Advanced Practice Registered 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Alcohol and Drug Counseling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Athletic Training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Audiology and Speech-Language Pathology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Behavior Analyst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Certified Nurse Midwifery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Certified Registered Nurse Anesthetist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Chiropractic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Clinical Nurse Specialist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Cosmetology, Electrology, Esthetics, Nail Technology,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Art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Dentistry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Dialysis Patient Care Technician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Environmental Health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Funeral Directing and Embalming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Genetic Counseling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Hearing Instrument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Licensed Practical Nurse-Certified Practice Act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Massage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Medical Nutrition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Medical Radiography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Mental Health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The Nurse Practice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 Nurse Practitioner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 Nursing Home Administrator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The Occupational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The Optometry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Perfusion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The Pharmacy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The Physical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The Podiatry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The Psychology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The Respiratory Care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The Surgical First Assistant Practice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The Veterinary Medicine and Surgery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there is any conflict between any provision of sections 38-101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38-1,148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provision of a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the practice act shall prevail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 in section 38-129.02.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38-178,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38-178 Except as otherwise provided in sections 38-1,119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38-1,123, a credential to practice a profession may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discipline, denied, refused renewal, or have other disciplinary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against it in accordance with section 38-183, 38-185, or 38-186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Misrepresentation of material facts in procuring or attempting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procure a credential;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Immoral or dishonorable conduct evidencing unfitness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profession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Abuse of, dependence on, or active addiction to alcohol,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substance, or any mind-altering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Failure to comply with a treatment program or an aftercare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including, but not limited to, a program entered into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Assistance Program established pursuant to section 38-175;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Conviction of (a) a misdemeanor or felony under Nebraska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law, or (b) a crime in any jurisdiction which, if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would have constituted a misdemeanor or felony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and which has a rational connection with the fitness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of the applicant or credential holder to practice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Practice of the profession (a) fraudulently, (b) beyond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scope, (c) with gross incompetence or gross negligence, or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pattern of incompetent or negligent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Practice of the profession while the ability to practice is</w:t>
      </w:r>
    </w:p>
    <w:p>
      <w:pPr>
        <w:autoSpaceDN w:val="0"/>
        <w:tabs>
          <w:tab w:pos="720" w:val="left"/>
          <w:tab w:pos="1984" w:val="left"/>
          <w:tab w:pos="2528" w:val="left"/>
          <w:tab w:pos="3792" w:val="left"/>
          <w:tab w:pos="5296" w:val="left"/>
          <w:tab w:pos="691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mind-altering</w:t>
      </w:r>
    </w:p>
    <w:p>
      <w:pPr>
        <w:autoSpaceDN w:val="0"/>
        <w:tabs>
          <w:tab w:pos="720" w:val="left"/>
          <w:tab w:pos="2344" w:val="left"/>
          <w:tab w:pos="3608" w:val="left"/>
          <w:tab w:pos="5232" w:val="left"/>
          <w:tab w:pos="6256" w:val="left"/>
          <w:tab w:pos="787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Physical or mental incapacity to practice the profession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a legal judgment or a determination by other lawful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Illness, deterioration, or disability that impairs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the 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Permitting, aiding, or abetting the practice of a profession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activities requiring a credential by a person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credentialed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Performing or offering to perform scleral tattooing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38-10,172 by a person not credentialed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Having had his or her credential denied, refused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limited, suspended, revoked, or disciplined in any manner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38-196 by another state or jurisdiction based upon acts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credential holder similar to acts described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 of untruthful, deceptive, or misleading statements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advertisements, including failure to comply with section 38-124;</w:t>
      </w:r>
    </w:p>
    <w:p>
      <w:pPr>
        <w:autoSpaceDN w:val="0"/>
        <w:tabs>
          <w:tab w:pos="1296" w:val="left"/>
          <w:tab w:pos="2074" w:val="left"/>
          <w:tab w:pos="3572" w:val="left"/>
          <w:tab w:pos="4110" w:val="left"/>
          <w:tab w:pos="5608" w:val="left"/>
          <w:tab w:pos="614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fraudulent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misleading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violation of the Uniform Deceptive Trade Practices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Distribution of intoxicating liquors, controlled substances,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for any other than lawful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Violations of the Uniform Credentialing Act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particular 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Unlawful invasion of the field of practice of any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Uniform Credentialing Act which the credential holder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credentialed to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Violation of the Uniform Controlled Substances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Failure to file a report required by section 38-1,124,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38-1,125, or 71-552;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Failure to maintain the requirements necessary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Violation of an order issued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Violation of an assurance of compliance entered into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Failure to pay an administrative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Unprofessional conduct as defined in section 38-179;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Violation of the Automated Medication Systems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(26) Failure to comply with section 38-1,147;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Violation of the Preborn Child 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 Providing conversion therapy, gender identity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therapy, or sexual orientation conversion therapy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holding a credential under the Medicine and Surgery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Mental Health Practice Act, the Nurse Practice Act, the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Act, or the Psychology Practice Act shall not provide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therapy, gender identity conversion therapy, or sexual orientation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 therapy to any individual under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Conversion therapy means a practice that seeks to change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sexual orientation or gender identity;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Conversion therapy does not mean a practice that does not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change an individual's sexual orientation or gender identity and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neutral with respect to sexual orientation and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Provides assistance to a patient or client undergoing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Provides acceptance, support, and understanding to a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Facilitates a patient's or client's ability to cope,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support, and explore or understand the patient or client;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Addresses unlawful or unsafe sexual activities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neutral with respect to sexual orientation and gender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Gender identity conversion therapy means any psychotherapy,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counseling, or treatment, the goal of which is to alter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identity of an individual so that such individual's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identity, appearance, expression, or behavior is eliminated, reduced,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redirected to the individual's assigned sex at birth;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Sexual orientation conversion therapy means any psychotherapy,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counseling, or treatment, the goal of which is to alter the sexual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romantic attraction, desire, or behavior of an individual toward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of the same sex so that the attraction and behavior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is eliminated, reduced, or redirected toward individuals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opposite sex.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subsection (1) of this section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 under the Uniform Deceptive Trade Practices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subject to any remedies or penalties available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a practice or treatment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clergy member or religious counselor who is acting in a pastoral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religious capacity and not in the capacity of a health care 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state funds or funds belonging to a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shall be expended for the purpose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Conducting conversion therapy, gender identity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therapy, or sexual orientation conversion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Referring an individual for conversion therapy, gender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 therapy, or sexual orientation conversion therapy;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Providing health benefits coverage for conversion therapy,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 identity conversion therapy, or sexual orientation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38-2894,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38-2894 (1) A registration to practice as a pharmacy technician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denied, refused renewal, removed, or suspended or have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measures taken against it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board, for failure to meet the requirements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violation of any of the provisions of subdivisions (1) through (18)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(20)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38-178 and sections 38-2890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38-2897 or the rules and regulations adopted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department proposes to deny, refuse renewal of, or remove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suspend a registration, it shall send the applicant or registrant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setting forth the action to be taken and the reasons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The denial, refusal to renew, removal, or suspension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final thirty days after mailing the notice unless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gives written notice to the department of his or her desire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informal conference or for a formal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 may be served by any method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25-505.01, or the department may permit substitute or constructive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provided in section 25-517.02 when service cannot be made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diligence by any of the methods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25-505.01.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Pharmacy technicians may participate in the Licensee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described in section 38-175.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38-101, 38-178, and 38-2894,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