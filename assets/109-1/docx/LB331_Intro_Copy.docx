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331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Hardin, 48.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13-319, 13-501, 13-2813, 60-3,185, 60-3,190, 77-27,148, 77-3507,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79-1001, and 85-2231, Reissue Revised Statutes of Nebraska,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18-2147, 77-201, 77-2004, 77-2005, 77-2006, 77-2701,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77-3506, 77-3508, 77-6406, and 77-6827, Revised Statutes 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adopt the Nebraska EPIC Option Consumption Tax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to terminate the Nebraska Budget Act, tax-increment financing,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motor vehicle tax, the motor vehicle fee, the property tax,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inheritance tax, sales and use taxes, the income tax, the homestead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exemption, the Tax Equity and Educational Opportunities Support Act,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Community College Aid Act as prescribed; to change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deadline under the ImagiNE Nebraska Act; and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57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Nebraska EPIC Option Consumption Tax Act, where the acronym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EPIC stands for the elimination of property, income, and corporate 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Nebraska EPIC Option Consumption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Affiliated firms means two or more firms that are affiliated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each other. A firm is affiliated with another if one firm owns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 or more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voting shares in a corporation;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capital interests of a business firm that is not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corporation;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Consumption tax means the tax imposed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EPIC Option Consumption Tax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Designated commercial private courier service means a firm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designated as such by the Tax Commissioner, upon application by the firm,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the firm: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Provides its services to the general public;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Records electronically to its database kept in the regular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course of its business the date on which an item was given to such firm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delivery;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Education and training means tuition for primary, secondary,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postsecondary level education and job-related training courses. Such 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does not include room, board, sports activities, recreational activities,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hobbies, games, arts or crafts, or cultural activities;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Groceries means food items purchased for personal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consumption;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Gross payments means payments for taxable property or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taxes imposed in the Nebraska EPIC Option Consumption Tax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(7)(a) Intangible property includes copyrights, trademarks, patents,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goodwill, financial instruments, securities, commercial paper, debts,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notes and bonds, and other property deemed intangible by common law.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Intangible property does not include tangible personal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rents or leaseholds of any term thereon, real property or rents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leaseholds of any term thereon, or computer software;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Person means any individual, association, estate, trust,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partnership, corporation, or other entity of any kind;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(9)(a) Produce, provide, render, or sell taxable property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shall have the following meaning: A taxable property or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something used to produce, provide, render, or sell a taxable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service if such property or service is purchased by a person engaged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 trade or business for the purpose of employing or using such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or service in the production, provision, rendering, or sale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taxable property or services in the ordinary course of that trade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business.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Taxable property or services used in a trade or business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 of research, experimentation, testing, and development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treated as used to produce, provide, render, or sell taxable property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Taxable property or services purchased by an insurer on behalf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 insured shall be treated as used to produce, provide, render,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sell taxable property or services if the premium for the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 giving rise to the insurer's obligation was subject to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27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Education and training shall be treated as services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produce, provide, render, or sell taxable property or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Registered seller means a person registered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11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Responsible officers and partners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 the case of a corporation, any officer who is the president,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chief executive officer, a vice president, the secretary,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treasurer, or the chief financial officer or who serves a similar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function for the corporation;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 the case of a partnership, any partner other than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partners;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In the case of a limited liability company, any officer serving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function of a corporate president or chief executive officer,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treasurer or chief financial officer, or secretary and any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actively engaged in the management of the 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Tax Commissioner means the Tax Commissioner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 Tax inclusive fair market value means the fair market value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taxable property or services plus the tax imposed by the Nebraska EPIC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Option Consumption Tax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 Taxable employer 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Any household employing domestic servants;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government except for government enterprises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25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(15)(a) Taxable property or service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Any property, including leaseholds of any term or rents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respect to such property, but excluding: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Intangible property;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Used property;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Any service, including any financial intermediation services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defined in section 27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purposes of subdivision (15)(a) of this section, the 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Shall include any service performed by an employee for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 is paid wages or a salary by a taxable employer;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Shall not include any service performed by an employee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the employee is paid wages or a salary: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By an employer in the regular course of the employer's trade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By an employer that is a not-for-profit organization as defined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section 26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By an employer that is a government enterprise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25 of this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By taxable employers to employees directly providing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training;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 Used property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Property on which the tax imposed by the Nebraska EPIC 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Consumption Tax Act has already been collected and for which no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been allowed;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Property that was held other than for a business purpose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trade or business as defined in subdivision (2)(b) of section 8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on December 31, 2027;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Property that a business has been using but intends to dispose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Property owned by a private citizen prior to January 1, 2028;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(17) Wage or salary means all compensation paid for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service, including cash compensation, employee benefits, disability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insurance, wage replacement insurance payments, unemployment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insurance, workers' compensation insurance, and the fair market value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other consideration paid by an employer to an employee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consideration for employment services rendered.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state income tax imposed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Revenue Act of 1967 is hereby repealed effective at the end of the day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December 31, 2027. The Department of Revenue may collect taxes due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2027 during calendar year 2028, but income earned in 2028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the income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state sales and use taxes imposed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Revenue Act of 1967 and all local sales and use taxes imposed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Local Option Revenue Act, the Qualified Judgment Payment Act,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13-319 and 13-2813 are hereby repealed effective at the end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day on December 31, 2027. The Department of Revenue may collect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use taxes due from 2027 during calendar year 2028, but no sales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 taxes shall be imposed on purchases of goods and services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2028.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property tax imposed pursuant to Chapter 77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hereby repealed effective at the end of the day on December 31, 2027.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taxes due from 2027 may be collected during calendar year 2028,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 no property taxes shall be imposed on real or personal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beginning January 1, 2028.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motor vehicle tax imposed in section 60-3,185 and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 fee imposed in section 60-3,190 are hereby repealed effective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end of the day on December 31, 2027. Such taxes and fees due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2027 may be collected during calendar year 2028, but no such taxes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fees shall be imposed beginning January 1, 2028.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inheritance tax imposed pursuant to sections 77-2001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77-2040 is hereby repealed effective at the end of the day on December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31, 2027. Inheritance taxes due from 2027 may be collected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calendar year 2028, but no inheritance taxes shall be imposed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deceased person's estate beginning January 1, 2028.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establishes the Nebraska Taxpayer's Bill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Rights, which shall apply beginning January 1, 2028, and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citizens of Nebraska are entitled to a fair and just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system, one which favors neither the poor nor the rich, neither rural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dwellers nor urban dwellers, neither business owners nor laborers,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is no respecter of race, religion, creed, or sex;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State of Nebraska shall never impose or collect a tax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income of its citizens, whether such income tax be of a personal nature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of a corporate nature;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State of Nebraska shall never impose a tax on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already owned by its citizens, regardless of whether such property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real or personal, tangible or intangible;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State of Nebraska shall never impose a tax on the estate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deceased person or the inheritance of the heirs of a deceased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Because the consumption tax manifests a security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government excess, it shall be preferred above all other tax systems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Department of Revenue shall be subject to the citizens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of Nebraska by readily correcting errors of taxation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granting temporary relief to registered sellers suffering hardship due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burden of remitting taxes;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No service or new good shall ever be subjected to more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kind of tax and no additional excise taxes shall be imposed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Nebraska or any political subdivision thereof beyond those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section 8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The State of Nebraska and any political subdivision thereof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strictly prohibited from imposing a tax on groceries purchased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off-premises consumption;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The State of Nebraska and any political subdivision thereof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strictly prohibited from imposing a tax on services or materials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used to manufacture products, including agricultural products, for 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general public or to enhance services for sale to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The State of Nebraska shall live within its revenue means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same way that a citizen lives within his or her revenue means.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Beginning January 1, 2028, there is hereby imposed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on the use or consumption in the State of Nebraska of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or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rate of the consumption tax shall be seven and one-half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 until changed by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Counties, cities, and villages may impose an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consumption tax not to exceed one percent for the purpose of repaying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person purchasing taxable property or services 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Nebraska shall be liable for the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Except as otherwise provided in this section, the tax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collected by the registered seller. The tax shall constitute a part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purchase price and until collected shall be a debt from the purchaser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registered seller. The tax required to be collected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seller from the purchaser constitutes a debt owed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seller to the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registered seller shall, at the time of making the sale,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 any tax which may be due from the purchaser and shall give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purchaser, upon request, a receipt therefor in the manner and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prescribed by the Nebraska EPIC Option Consumption Tax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In order to prevent evasion of the consumption tax, 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presumed that all gross payments from sales by registered sellers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the tax until the contrary is established. The burden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proving that a sale is not a taxable sale is upon the registered seller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makes the sale unless he or she takes and records from the purchaser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tax-exempt certificate identification number.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The Tax Commissioner, in order to enforce and facilitate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 administration of the consumption tax, may designate such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persons as he or she may deem necessary to be tax collectors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delegate to such persons such authority as is necessary to collect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tax which is due and payable to the State of Nebraska.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 may require of all persons so designated a surety bond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favor of the State of Nebraska to insure against any misappropriation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funds so collected. The Tax Commissioner may require any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official, city, county, or state, to collect the tax on behalf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state. All persons designated to or required to collect the tax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 for such collections in the manner prescribed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Commissioner. Nothing in this subsection shall be so construed as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prevent the Tax Commissioner or his or her employees from collecting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taxes due and payable to the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In the sale of new automobiles, trucks, trailers, semitrailers,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truck-tractors as defined in the Motor Vehicle Registration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consumption tax shall be paid to the county treasurer of the county where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transaction took place. In the rental or lease of automobiles,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trucks, trailers, semitrailers, and truck-tractors as defined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 Vehicle Registration Act, the consumption tax shall be collected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lessor on the rental or lease price.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In the case of taxable property or services purchased outside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State of Nebraska and brought into the State of Nebraska for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consumption in the State of Nebraska, the purchaser shall remit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consumption tax on a form prescribed by the Tax Commissioner. Such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made available on the Department of Revenue's website.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due the month following the purchase date of the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or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In the case of wages or salary paid by a taxable employer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taxable services, the employer shall remit the consumption tax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month following the date that the wages were paid.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Property or services purchased for a business purpose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trade or business or for sale outside of the State of Nebraska and sold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untaxed that are subsequently converted to personal use in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shall be deemed purchased at the time of conversion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the consumption tax at the fair market value of the converted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as of the date of conversion. The tax shall be due as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had been sold at the fair market value during the month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conversion. The person using or consuming the converted property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liable for and shall remit the tax on a form prescribed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 If gross payment for taxable property or services is made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than money, then the person responsible for collecting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remitting the tax shall remit the tax in money as if gross payment had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been made in money at the tax inclusive fair market value of the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or services purchased. This subsection shall not apply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inclusive fair market value of the property or services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exchanged is less than twenty-five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 Real estate shall be taxed in the following way: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building and sale of a new structure, such as a dwelling,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barn, a warehouse, or other building, shall be subject to the consumption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as long as the building or structure is never to be used for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building and sale of an addition to a structure, such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dwelling, a barn, a warehouse, or other building, shall be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consumption tax;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remodeling and sale of an already existing structure,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a dwelling, a barn, a warehouse, or other building, shall be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consumption tax;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sale of an already existing structure, such as a dwelling,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barn, a warehouse, or other building, by any agent other than the seller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purchaser of the real property shall be considered a taxable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the consumption tax in the following way: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Any commission or fee imposed by an agent representing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seller of the real property shall be subject to the consumption tax;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Any commission or fee imposed by an agent representing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purchaser of the real property shall be subject to the consumption tax;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Land shall not be subject to the consumption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 Insurance shall be taxed in the following way: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Insurance premiums shall be subject to an insurance premium tax,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is an excise tax, and shall not be subject to the consumption tax;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Insurance claims shall not be subject to the consumption tax.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 consumption tax shall be imposed on any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or service that is subject to an excise tax in this state.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 of this subsection, excise tax means and 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tax on motor fuels under section 66-489;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tax on cigarettes under section 77-2602;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taxes on alcohol-related products under sections 53-160,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53-160.04, and 53-162;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tax on insurance premiums under section 77-908;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nameplate capacity tax under section 77-6203;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Motor vehicle registration fees under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The aircraft fuel tax under section 3-148;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The documentary stamp tax under section 76-901;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petroleum release remedial action fee under section 66-1521;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(j) The state and county lodging taxes under the Nebraska Visitors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Development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(k) The oil and gas severance tax under section 57-702;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(l) The corporate occupation tax under section 21-303;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(m) The oil and gas conservation charge under section 57-919;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(n) The uranium severance tax under section 57-1202;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(o) All other fees imposed by government entities, including,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limited to, campsite rental fees, marriage license fees, and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filing fees.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No consumption tax shall be imposed on any taxable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service purchased for a business purpose in a trade or business,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a not-for-profit business.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purposes of this section, the term purchased for a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 in a trade or business means purchased by a person engaged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trade or business and used in that trade or business: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For resale;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To produce, provide, render, or sell taxable property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32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LB331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LB331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1152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services;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(iii) In furtherance of other bona fide business purposes.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(3)(a) No consumption tax shall be imposed on any taxable property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service purchased for an investment purpose and held exclusively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 investment purpose.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For purposes of this section, the term purchased for an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investment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purpose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purchased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exclusively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purposes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</w:t>
            </w:r>
          </w:p>
        </w:tc>
      </w:tr>
      <w:tr>
        <w:trPr>
          <w:trHeight w:hRule="exact" w:val="1052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appreciation or the production of income.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No consumption tax shall be imposed on any taxable property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service used for educational purposes.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(5)(a) No consumption tax shall be imposed on used property.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Any person selling only used goods at a garage sale, yard sale,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rummage sale, flea market, or farmers market shall not be held liable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collecting and remitting the consumption tax.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Any person owning or operating a thrift store or second-hand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store selling only used goods to the general public shall not be held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liable for collecting and remitting the consumption tax.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Any person owning or operating a used-car lot where only used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cars are sold to the general public shall not be held liable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collecting and remitting the consumption tax.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Any person owning or operating a used-book store where only used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books are sold to the general public shall not be held liable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collecting and remitting the consumption tax.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Any person owning or operating any other kind of store or market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where only used items are sold to the general public shall not be held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liable for collecting and remitting the consumption tax.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No consumption tax shall be imposed on groceries purchased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off-premises consumption.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(7)(a) Any person engaging in a trade or business, including farms,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ranches, and not-for-profit businesses, may apply for a tax-exempt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certificate from the Tax Commissioner to be used when such person makes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purchases for a business purpose in a trade or business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(2)(b)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Such tax-exempt certificate shall contain a consumption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identification number that is unique to the person applying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Tax Commissioner shall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for applying for a tax-exempt certificate by September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By no later than October 1, 2027, the Tax Commissioner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create an application for a tax-exempt certificate and shall make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available in electronic form on the website of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Revenue and in paper form at designated offices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Revenue as determined by the Tax Commissioner. The Tax Commissioner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also mail a paper application form through the United States Postal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whenever a written request for such form is received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 and such request contains the name of a business operating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Nebraska or the name of a person who is a legal resident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 legal address in the United States of America.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When property or services are purchased for a business purpose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 trade or business as defined in subdivision (2)(b)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purchaser may present his or her tax-exempt certificate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seller who shall record the identification number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certificate and refrain from imposing the consumption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The registered seller shall keep a record of the tax-exempt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transaction along with the identification number on the tax-exempt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certificate for a period of at least three years following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transaction. A record of the purchaser's identification number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tax-exempt certificate shall normally constitute sufficient evidence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absolve the registered seller of any illicit wrongdoing or fraud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transaction was made. The burden of proof shall lie with the purchaser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demonstrate that the tax-exempt transaction was a lawful transaction.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111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LB331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LB331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(g) The Tax Commissioner may issue a tax-exempt certificate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form of a card with microchip technology to protect the identification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number of the tax-exempt certificate from public view. The Tax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Commissioner may adopt and promulgate rules and regulations for using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card with registered sellers.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consumption tax imposed under the Nebraska EPIC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Option Consumption Tax Act is a destination principle tax. This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govern for purposes of determining whether the destination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taxable property and services is within or outside of the State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destination of tangible personal property shall be the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territory in which the property was first delivered to the purchaser,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including agents and authorized representatives.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destination of real property, or rents or leaseholds on real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property, shall be the state or territory in which the real property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located.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The destination of any other taxable property, including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intangible property, shall be the residence of the purchaser.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(5)(a) Unless provided otherwise in this section, the destination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services shall be the state or territory in which the use or consumption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the services occurred. Allocation of service invoices relating to more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than one jurisdiction shall be on the basis of time or another method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determined by rule and regulation of the Tax Commissioner.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The destination of telecommunications services shall be the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residence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purchaser. </w:t>
            </w:r>
          </w:p>
        </w:tc>
        <w:tc>
          <w:tcPr>
            <w:tcW w:type="dxa" w:w="2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7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Telecommunications 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1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 </w:t>
            </w:r>
          </w:p>
        </w:tc>
        <w:tc>
          <w:tcPr>
            <w:tcW w:type="dxa" w:w="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include</w:t>
            </w:r>
          </w:p>
        </w:tc>
      </w:tr>
      <w:tr>
        <w:trPr>
          <w:trHeight w:hRule="exact" w:val="1760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telephone, including cell phone, beeper, radio, cable television,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satellite, and computer online or network services.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For transportation services where both the origin and the final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destination are within the State of Nebraska, the destination of the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transportation 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3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Nebraska.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</w:t>
            </w:r>
          </w:p>
        </w:tc>
      </w:tr>
      <w:tr>
        <w:trPr>
          <w:trHeight w:hRule="exact" w:val="402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transportation services where the final destination is outside the State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Nebraska but the origin of the trip is inside the State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service amount shall be deemed one hundred percent attributable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of Nebraska. For transportation services that originate outside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of Nebraska but the final destination is inside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Nebraska, the service amount shall be deemed zero percent attributable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destination of electrical services shall be the residence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purchaser.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destination of financial intermediation services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section 27 of this act shall be the location where the transaction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originated.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(f)(i) Except as provided in subdivision (5)(f)(ii)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destination of rents paid for the lease of tangible property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leaseholds on such property shall be where the property is located while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destination of rental and lease payments on land vehicles,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aircraft, and watercraft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 the case of rentals and leases of a term of one month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less, the location where the land vehicle, aircraft, or watercraft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originally delivered to the renter or lessee;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 the case of rentals and leases of a term greater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month, the residence of the renter or lessee.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otherwise provided in this section,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the fifteenth day of each month, each registered seller or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is liable to collect and remit the consumption tax or who is liable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pay any consumption tax which is not collected shall submit to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Commissioner, on a form prescribed by the Tax Commissioner, a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relating to the previous calendar month along with the consumption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due for such month in the proper manner and form prescribed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Commissioner. The content of such report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gross payments received for the month;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LB331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LB331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The tax collected in connection with such payments;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The amount and type of any credit claimed; and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information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reasonably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required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Tax</w:t>
            </w:r>
          </w:p>
        </w:tc>
      </w:tr>
      <w:tr>
        <w:trPr>
          <w:trHeight w:hRule="exact" w:val="1228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Commissioner for the administration, collection, and remittance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consumption tax.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Tax Commissioner may adopt and promulgate rules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regulations granting to registered sellers whose yearly tax liability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less than three thousand dollars the privilege of remitting consumption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taxes on a quarterly basis, and those whose yearly tax liability is less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than nine hundred dollars the privilege of remitting consumption taxes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 annual basis.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 registered seller shall deduct and withhold, from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consumption taxes otherwise due from him or her, twenty-five hundredths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one percent of the consumption taxes collected in order to reimburse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himself or herself for the cost of collecting the tax.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(4)(a) On application, an extension of thirty days to file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report and to remit the tax due under subsection (1) of this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be automatically granted if the application is made on or before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due date on a form prescribed by the Tax Commissioner.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On application, an extension of sixty days to file the report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to remit the tax due under subsection (1) of this section may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granted by the Tax Commissioner if reasonable cause for the delay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presented in writing to the Tax Commissioner on a form prescribed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Tax Commissioner. The sixty-day extension shall be liberally granted.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No extensions beyond sixty days shall be granted by the Tax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Commissioner.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A registered seller may remit the taxes due in electronic form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by check, credit card, draft, money order, or other payment approved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the Tax Commissioner. Post-dated checks and postage stamps shall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 sent as payment. Cash may be used when payment is made in person at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designated office of the Department of Revenue as determined by the Tax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(6)(a)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Large seller means any seller that has collected more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thousand dollars of consumption taxes in the previous twelve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months;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Week means the seven-day period ending on a Saturday.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large seller shall remit to the Tax Commissioner the entire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balance of consumption taxes due on the first Monday or first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 following the end of each week. The Tax Commissioner may by rule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 require the electronic transfer of funds due from large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sellers to the Tax 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large seller is required to provide security in an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equal to the greater of one hundred thousand dollars or one and one-half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times the seller's average monthly tax liability during the previous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calendar months. Security may be a cash bond, a bond from a surety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company approved by the Tax Commissioner, a certificate of deposit,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or United States treasury bond. A bond qualifying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must be a continuing instrument for each calendar year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portion thereof that the bond is in effect. The bond must remain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 until the surety or sureties are released and discharged. Failure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provide security in accordance with this subdivision shall result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revocation of the large seller's registration. Upon receipt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on a form prescribed by the Tax Commissioner, a large seller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may, at the discretion of the Tax Commissioner, be allowed to operate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without complying with this subdivision for a period not to exceed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months. If a person has provided security pursuant to this subdivision,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security or part of the security may be forfeited in favor of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 to the extent of the consumption tax due plus any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large seller fails to pay an amount indicated in a final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of an amount due within thirty days of the notice;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Either the time for filing an appeal has passed or the appeal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been denied;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amount due is not being litigated in any judicial forum.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The report required under this section shall be deemed properly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filed with the Tax Commissioner when: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report is deposited into the United States mail, postage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paid, properly addressed to the Department of Revenue, and bearing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postmark on or before the due date as determined by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report is delivered in person and accepted at a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 of the Department of Revenue on or before the due date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determined by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report is provided to a designated commercial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courier service for delivery within two days to the designated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Revenue and the receipt bears a date on or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due date as determined by this 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report is delivered by other means permitted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 on or before the due date as determined by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The Tax Commissioner shall establish a system under which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of the Nebraska EPIC Option Consumption Tax Act can be brought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attention of the Tax Commissioner for investigation through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 of a hotline or toll-free telephone number, through online reporting,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otherwise.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The Tax Commissioner is hereby authorized to develop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 a program of awards in which individuals may be recognized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rewarded in a manner deemed appropriate by the Tax Commissioner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discovering, reporting, and prosecuting tax fraud.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Any person liable to collect and remit consumption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taxes as provided in the Nebraska EPIC Option Consumption Tax Act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 with the Tax Commissioner, including: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Any person who is engaged in a trade or business;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person located outside this state who is engaged in sales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63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LB331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LB331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taxable property or services into this state, including retail sales,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remote or internet sales, and the provision of financial intermediation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services.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Affiliated firms shall be treated as one person for purposes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section. Affiliated firms may elect, upon giving notice to the Tax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Commissioner in a manner prescribed by the Tax Commissioner, to treat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separate firms as separate persons.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Every person registered pursuant to subsection (1)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shall designate a tax matters person who shall be an individual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whom the Tax Commissioner may contact regarding tax matters. Each person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registered must provide notice of a change in the identity of the tax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matters person within thirty days of such change.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Any person who is required to register and who fails to do so is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prohibited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selling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taxable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property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services.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Tax</w:t>
            </w:r>
          </w:p>
        </w:tc>
      </w:tr>
      <w:tr>
        <w:trPr>
          <w:trHeight w:hRule="exact" w:val="744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Commissioner may bring an action seeking a temporary restraining order,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 injunction, or such other order as may be deemed appropriate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enforce this 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The Tax Commissioner may adopt and promulgate rules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regulations for the issuing of certificates to persons required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register under this 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Registered sellers and other persons shall report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transactions using the cash method of accounting unless an election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use the accrual method of accounting is made pursuant to subsection (2)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this 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 person may elect with respect to a calendar year to remit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taxes and report transactions with respect to the month in which the sale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was invoiced and accrued.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Any person who is required to register under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11 of this act but fails to do so prior to notification by the Tax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Commissioner shall be liable for a civil penalty of five hundred dollars.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(2)(a) Any person who is required to and who recklessly or willfully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fails to collect taxes imposed by the Nebraska EPIC Option Consumption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Act has committed an act of fraud and shall be liable for a civil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penalty equal to the greater of five hundred dollars or twenty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tax not collected.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person who is required to and who willfully fails as part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trade or business to collect taxes imposed by the act shall be guilty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Any person who recklessly or willfully asserts an invalid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exemption from the consumption tax has committed an act of fraud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liable for a civil penalty equal to the greater of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 or twenty percent of the tax not collected.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person who willfully asserts an invalid exemption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consumption tax shall be guilty of a 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Any person who is required to and who recklessly or willfully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fails to remit consumption taxes collected from purchasers has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act of fraud and shall be liable for a civil penalty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greater of one thousand dollars or thirty percent of the taxes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remitted.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person who willfully fails to remit consumption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collected from purchasers shall be guilty of a 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Any person who is required to and who recklessly or willfully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fails to pay consumption taxes shall be liable for a civil penalty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greater of five hundred dollars or one hundred percent of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paid.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(6)(a) In the case of a failure by any person who is required to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fails to file a report required under section 10 of this act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the due date for such report, such person shall pay a penalty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month or fraction thereof that such report is late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greater of fifty dollars or one-half of one percent of the gross payments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to be shown on the report.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amount of the penalty under subdivision (6)(a) of this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shall be doubled with respect to any report filed after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inquiry regarding such report is received by the taxpayer from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No penalty shall be imposed under this subsection with respect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any failure to submit a report if it can be shown that such failure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was due to reasonable cause.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In addition to penalties not imposed by reason of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(6)(c) of this section, the Tax Commissioner shall, upon application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appeal, waive the penalty imposed pursuant to this subsection once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person per twenty-four-month period. This waiver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apply to any decision of a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(7)(a) Any person who recklessly or willfully uses a tax-exempt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certificate to purchase items for personal use, as a gift to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person, or for resale to another person has committed an act of fraud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liable for a civil penalty equal to the greater of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 or one hundred percent of the tax not collected.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Any person who willfully uses a tax-exempt certificate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purchase items for personal use, as a gift to another person, or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resale to another person shall be guilty of a 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Any person who recklessly or willfully accepts a false tax-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exempt certificate shall pay a civil penalty equal to twenty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tax not collected by reason of such acceptance.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Any person who is required to timely remit consumption taxes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remits such taxes more than one month after the taxes are due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 a civil penalty equal to one percent of the amount due per month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fraction thereof from the due date. The penalty imposed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shall never exceed twenty-four percent.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In addition to other penalty reductions allowed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any person who is required to pay a civil penalty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EPIC Option Consumption Tax Act may have such penalty reduced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one-half the amount owed, at the discretion of the Tax Commissioner, when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 can be shown that the lack of payment was due to hardship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cause.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If any check or money order in payment of any amount due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EPIC Option Consumption Tax Act is not duly paid,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addition to other penalties provided by law, the person who tendered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check or money order shall pay a civil penalty equal to the greater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Twenty-five dollars;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Two percent of the amount of the check or money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The tax matters person designated pursuant to section 11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 and responsible officers or partners of a firm shall be jointly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severally liable for the consumption tax and any penalties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 If more than one person is liable with respect to any tax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penalty imposed under the act, each person who paid such tax or penalty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entitled to recover from other persons who are liable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or penalty an amount equal to the excess of the amount paid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over such person's proportionate share of the tax or penalty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rules and regulations adopted and promulgated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Commissioner. Such rules and regulations may take culpability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 when allocating liability for the tax or penalty among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responsible officers or partners.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 The fact that a civil penalty has been imposed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prevent the imposition of a criminal fine.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 The fact that a criminal fine has been imposed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prevent the imposition of a civil penalty.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all disputes concerning consumption taxes,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engaged in a dispute with the Tax Commissioner shall have the burden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production of documents and records but the Tax Commissioner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burden of persuasion. In all disputes concerning an exemption claimed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purchaser, if the seller has on file a tax-exempt certificate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purchaser and did not have reasonable cause to believe that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certificate was improperly provided by the purchaser with respect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purchase, then the burden of production of documents and records relating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such exemption shall rest with the purchaser and not with the seller.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Persons are subject to administrative summons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Commissioner for documents, records, and testimony required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Commissioner to accurately determine liability for the consumption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tax. A summons shall be served by the Tax Commissioner by an attested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copy delivered in hand to the person to whom it is directed or left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his or her last-known address. The summons shall describe with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certainty what is sought.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Tax Commissioner has the authority to conduct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time and place assessments, examinations, and audits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persons who are or may be liable to collect and remit the consumption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to examine the books, papers, documents, records, software,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data of such persons which may be relevant or material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determination of tax due.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No administrative summons may be issued by the Tax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no action may be commenced to enforce an administrative summons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respect to any person if a referral to the Attorney General's office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effect with respect to such person relating to a tax imposed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EPIC Option Consumption Tax Act. Such referral is in effect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respect to any person if the Tax Commissioner has recommended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Attorney General's office a grand jury investigation of such person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criminal prosecution of such person that contemplates criminal sanctions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act. A referral shall be terminated when: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Attorney General's office notifies the Tax Commissioner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Attorney General will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Prosecute such person for any offense connected with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Authorize a grand jury investigation of such person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respect to such offense;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Continue such a grand jury investigation;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final disposition has been made of any criminal proceeding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connected with tax laws against such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person liable to remit consumption taxes shall keep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records in paper or electronic form that are sufficient to determine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amounts reported, collected, and remitted for a period of three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the later of the filing of the report for which the records formed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basis or the date when the report was due to be filed. Such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include documentation for all sales that were exempt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(2) of section 8 of this act, including the purchasers' tax-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exempt certificates and tax identification numbers and the net of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amounts of purchase. Any purchaser who purchased taxable property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but did not pay tax by reason of asserting such an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keep records sufficient to determine whether such exemption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valid for a period of three years after the purchase of taxable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each purchase of taxable property or services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a consumption tax is imposed, the registered seller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purchaser with a receipt for each transaction that 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property or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sales price of such property or service exclusive of tax;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amount of consumption tax paid;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property or service price inclusive of the consumption tax;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consumption tax rate;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The date that the property or service was purchased;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The name of the registered seller, retailer, or vendor;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The address of the registered seller, retailer, or vendor;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registered seller's consumption tax registration number;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tax imposed by the Nebraska EPIC Option Consumption Tax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apply to all vending machines. For purposes of this subsection,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vending machines are machines that dispense taxable property or services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exchange for coins or currency. Vending machines shall not be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dispense the receipt described in 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requirements of subsection (1) of this section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apply in the case of financial intermediation services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27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proceeds of the taxes paid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EPIC Option Consumption Tax Act shall be collected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Revenue and remitted to the State Treasurer for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State Treasurer shall be responsible for disbursing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revenue in accordance with the state's budget and any other outstanding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liabilities.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Tax Commissioner may seize property, garnish wages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salary, and file liens to collect amounts due under the Nebraska EPIC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Option Consumption Tax Act pursuant to enforcement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judgment duly rendered by a court of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amount due if the taxpayer has failed to exercise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appeal rights under the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 amount due if the appeal process determined that an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remained due and the taxpayer has failed to timely petition a court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relief.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Subject to such reasonable rules and regulations as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 may adopt and promulgate, any lien imposed with respect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consumption tax shall be released not later than thirty days after: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liability was satisfied or became unenforceable;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bond was accepted as security.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Decisions of the Tax Commissioner under the Nebraska EPIC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Option Consumption Tax Act may be appealed, and the appeal shall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the Administrative 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all disputes concerning consumption taxes,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engaged in a dispute with the Tax Commissioner may be entitled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attorney's fees, accountancy fees, and other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fees incurred in direct relation to the dispute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Commissioner establishes that his or her position was substantially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justified.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addition to tax shall be made under section 13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with respect to a period during which a case is pending under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11 of the United States Code: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If such tax was incurred by the estate and the failure occurred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an order of the court finding probable insufficiency of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estate to pay administrative expenses;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(a) such tax was incurred by the debtor before the earlier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order for relief or, in the involuntary case, the appointment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trustee and (b) the petition was filed before the due date prescribed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law, including extensions, for filing a return of such tax, or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making the addition to tax occurs on or after the date the petition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was filed.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Any person selling one or more chances is a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sponsor and shall register, in a form prescribed by the Tax Commissioner,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Tax Commissioner as a gaming sponsor, except that a not-for-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profit organization as defined in section 26 of this act that has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receipts from the sale of chances of less than five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during any calendar year shall not be required to register.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For purposes of this section, the term chance means a lottery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ticket, a raffle ticket, chips, other tokens, a bet placed, a wager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placed, or any similar device where the purchase of the right gives rise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an obligation by the gaming sponsor to pay upon the occurrence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random or unpredictable event;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event over which neither the gaming sponsor nor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purchasing the chance has control over the outcome.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taxable gaming services of a gaming sponsor shall be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consumption tax. For purposes of this section, taxable gaming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means the gross receipts of the gaming sponsor from the sale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chances.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consumption tax shall be collected and remitted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gaming sponsor. The tax shall be remitted by the fifteenth day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month with respect to taxable gaming services during the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calendar month.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Purchases of taxable property or services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government shall be subject to the consumption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Purchases of taxable property or services by state governments,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the State of Nebraska, and any political subdivisions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the consumption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Nothing in the Nebraska EPIC Option Consumption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shall be construed to exempt any federal, state, or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governmental unit or political subdivision operating a government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enterprise from collecting and remitting the consumption tax on any 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taxable property or services. Government enterprises shall comply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duties imposed by the act and shall be liable for penalties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enforcement actions in the same manner as private persons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not government enterprises.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For purposes of this section, government enterprise means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entity owned or operated by a federal, state, or local governmental unit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political subdivision that receives gross payments from private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persons, except that a government-owned entity shall not be considered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government enterprise for purposes of this section unless in any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month it has revenue from selling taxable property or services exceeding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Government enterprises shall not be subject to tax on purchases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would not be subject to tax if the government enterprise were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private enterprise, except that government enterprises may not use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exemption to serve as a conduit for tax-free purchases by government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units that would otherwise be subject to taxation on purchases pursuant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trHeight w:hRule="exact" w:val="111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LB331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LB331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section 24 of this act. Transfers of taxable property or services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purchased exempt from tax from a government enterprise to such government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unit shall be taxable.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Any government enterprise must maintain books of account,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separate from the nonenterprise government accounts, maintained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accordance with generally acceptable accounting principles.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A government enterprise shall be treated as a trade or business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purposes of the Nebraska EPIC Option Consumption Tax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A transfer of funds to a government enterprise by a government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entity without full consideration shall constitute a taxable government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purchase within the meaning of section 24 of this act to the extent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transfer of funds exceeds the fair market value of the consideration.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For purposes of this section, not-for-profit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organization means a not-for-profit organization organized and operated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exclusively: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For religious purposes;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For charitable purposes;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For scientific purposes;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For purposes of testing for public safety;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For literary purposes;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For educational purposes;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(g) For purposes of civic duty or social welfare;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(h) For labor purposes;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For agricultural or horticultural purposes;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(j)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1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chambers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commerce,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business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4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leagues,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9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trade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associations; or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(k)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7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fraternal 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beneficiary 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societies,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orders,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lodges,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1722"/>
        </w:trPr>
        <w:tc>
          <w:tcPr>
            <w:tcW w:type="dxa" w:w="795"/>
            <w:vMerge/>
            <w:tcBorders/>
          </w:tcPr>
          <w:p/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associations, of which no part of the net earnings inures to the benefit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any private shareholder or individual.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Any not-for-profit organization shall be required to pay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consumption tax, except that no tax shall be imposed on employee wages 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Explicitly charged fees for financial intermediation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Brokerage fees;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Explicitly stated banking, loan, automatic teller machine,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similar fees;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Safe deposit box fees;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Insurance premiums, to the extent such premiums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allocable to the investment account of the underlying insurance policy;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Trustees' fees;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 Other financial services fees, including mutual fund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fees, sales fees, and exit fees;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Financial intermediation services means the sum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Explicitly charged fees for financial intermediation services;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Implicitly charged fees for financial intermediation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Gross imputed amount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With respect to any underlying interest-bearing investment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account, the product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excess, if any, of the basic interest rate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29 of this act over the rate paid on such investment;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amount of the investment or account;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With respect to any underlying interest-bearing debt,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excess, if any, of the rate paid on such debt over the basic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 rate as described in section 29 of this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amount of the debt;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Implicitly charged fees for financial intermediation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 the gross imputed amount in relation to any underlying interest-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bearing investment, account, or debt.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1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LB331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LB331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For purposes of the Nebraska EPIC Option Consumption Tax Act,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seller of financial intermediation services shall be: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case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explicitly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charged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fees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financial</w:t>
            </w:r>
          </w:p>
        </w:tc>
      </w:tr>
      <w:tr>
        <w:trPr>
          <w:trHeight w:hRule="exact" w:val="880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intermediation services, the person who receives the gross payments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charged financial intermediation services;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case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implicitly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charged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fees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financial</w:t>
            </w:r>
          </w:p>
        </w:tc>
      </w:tr>
      <w:tr>
        <w:trPr>
          <w:trHeight w:hRule="exact" w:val="1320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intermediation services with respect to any underlying interest-bearing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investment or account, the person making the interest payments on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interest-bearing investment or account; and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case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implicitly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charged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fees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financial</w:t>
            </w:r>
          </w:p>
        </w:tc>
      </w:tr>
      <w:tr>
        <w:trPr>
          <w:trHeight w:hRule="exact" w:val="920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intermediation services with respect to any interest-bearing debt,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person receiving the interest payments on the interest-bearing debt.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consumption tax on financial intermediation services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respect to an underlying investment account or debt shall be imposed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collected with the same frequency that statements are rendered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financial institution in connection with the investment account or debt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but not less frequently than quarterly.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Financial intermediation services shall be deemed as used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consumed within the State of Nebraska if the person purchasing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services is a resident of the State of Nebraska.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Any person that provides financial intermediation services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Nebraska residents must, as a condition of lawfully providing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services, designate, in a form prescribed by the Tax Commissioner, a tax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representative for purposes of the Nebraska EPIC Option Consumption Tax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Act. The tax representative shall be responsible for ensuring that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consumption tax is collected and remitted and shall be jointly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severally liable for collecting and remitting such tax. The Tax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Commissioner may bring an action seeking a temporary restraining order,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 injunction, or such other order as may be appropriate to enforce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subsection.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For purposes of this section, financing lease means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lease under which the lessee has the right to acquire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fifty percent or less of its fair market value at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lease term.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Financing leases shall be subject to the consumption tax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prescribed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Tax Commissioner shall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for disaggregating the principal and interest components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financing lease. The principal amount shall be determined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possible by examination of the contemporaneous sales price of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same or similar as the leased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In the event that contemporaneous sales prices or property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same or similar as the leased property is not available, the principal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interest components of a financing lease shall be disaggregated 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applicable interest rate as determined under section 30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plus four percent.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principal component of the financing lease shall be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tax as if a purchase in the amount of the principal component had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 on the day on which such lease was executed.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financial intermediation services amount with respect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 component of the financing lease shall be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consumption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If the principal component and financial intermediation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with respect to the interest component of a lease have been taxed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this section, then the gross lease or rental payments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be subject to additional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Nebraska EPIC Option Consumption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the basic interest rate with respect to a debt instrument,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investment, financing lease, or account shall be the applicable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rate as determined under section 30 of this act. For debt instruments,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investments, or accounts of contractually fixed interest, the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 rate of the month of issuance shall apply. For debt instruments,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investments, or accounts of variable interest rates and which have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reference interest rate, the applicable interest rate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federal short-term interest rate for each month. For debt instruments,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investments, or accounts of variable interest rates and which have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reference interest rate, the applicable interest rate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applicable interest rate for the reference interest rate for each month.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In the case of a debt instrument, investment,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financing lease, or account with a term of not over three years,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applicable interest rate is the federal short-term rate as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United States Secretary of the Treasury.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 the case of a debt instrument, investment, financing lease,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account with a term of over three years but not over nine years,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applicable interest rate is the federal mid-term rate as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United States Secretary of the Treasury.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In the case of a debt instrument, investment, financing lease,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account with a term of over nine years, the applicable interest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the federal long-term rate as determined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Secretary of the Treasury.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Tax Commissioner shall publish the applicable rates monthly.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the United States Secretary of the Treasury ceases to determine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publish the relevant federal interest rates, the Tax Commissioner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 and publish the applicable rates using the same methodology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used by the Secretary of the Treasury, as nearly as is practical,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Secretary of the Treasury discontinuing such determination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Interest on any past due consumption taxes shall be at the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specified in section 45-104.02, as such rate may from time to time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adjusted.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Up to one thousand dollars of gross payments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calendar year shall be exempt from the consumption tax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Made by a person not in connection with a trade or business at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time during such calendar year prior to making such gross payments;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Made to purchase any taxable property or service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brought into Nebraska by such person for use or consumption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Up to five thousand dollars per calendar year of gross payments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exempt from the consumption tax if received: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By a person not in connection with a trade or business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calendar year prior to the receipt of such gross payments;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 connection with a casual or isolated sale.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Up to ten thousand dollars per calendar year of gross payments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received by a person from the sale of financial intermediation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defined in section 27 of this act may be claimed as a credit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applied to the tax imposed by the Nebraska EPIC Option Consumption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 The credit provided by this subsection is in addition to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credits afforded by the act. The credit provided by this subsection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be available to large sellers as defined in section 10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If a registered seller provides taxable property or services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person either as a gift, prize, or reward or as remuneration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 and such taxable property or services were not previously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tax, then the provision of such taxable property or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registered seller shall be deemed the conversion of such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or services to personal use and subject to tax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(12) of section 7 of this act at the tax inclusive fair market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value of such taxable property or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substance of a transaction shall prevail over its form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transaction has no bona fide economic purpose;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transaction is designed to evade the tax imposed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EPIC Option Consumption Tax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When the last day prescribed for performing any action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Nebraska EPIC Option Consumption Tax Act falls on a Saturday,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Sunday, or legal holiday, the performance of such action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considered timely if it is performed on the next day which is not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Saturday, Sunday, or legal holiday.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Inventory held by a trade or business at the close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on December 31, 2027, shall be considered qualified inventory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 is sold: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Before December 31, 2028;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By a registered seller;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Subject to the tax imposed by the Nebraska EPIC 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Consumption Tax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For purposes of this section, qualified inventory shall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cost that it had for federal income tax purposes for the trade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as of December 31, 2027, including any amounts capitalized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 of section 263A of the Internal Revenue Code of 1986.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trade or business which held the qualified inventory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close of business on December 31, 2027, shall be entitled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transitional inventory credit equal to the cost of the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inventory, as determined in accordance with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times the rate of the consumption tax imposed by section 7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credit provided under subsection (3)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allowed with respect to the month when the inventory is sold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consumption tax. The person claiming such credit shall attach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supporting schedules in the form that the Tax Commissioner may prescribe.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Qualified inventory held by registered sellers that sell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inventory not subject to the consumption tax shall be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transitional inventory credit only if that business,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that has successor rights pursuant to subsection (6)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receives certification in a form satisfactory to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 that the qualified inventory was subsequently sold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consumption tax.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</w:tblGrid>
      <w:tr>
        <w:trPr>
          <w:trHeight w:hRule="exact" w:val="54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LB331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LB331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The trade or business entitled to the transitional inventory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credit may sell the right to receive such transitional inventory credit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the purchaser of the qualified inventory that gave rise to the credit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entitlement. Any purchaser of such qualified inventory, or property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services into which the qualified inventory has been incorporated, may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sell the right to such transitional inventory credit to a subsequent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purchaser of such qualified inventory, or property or services into which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qualified inventory has been incorporated.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At least seven calendar days before the commencement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an examination of the books and records of a registered seller,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 of Revenue shall provide to the registered seller through the</w:t>
            </w:r>
          </w:p>
        </w:tc>
      </w:tr>
      <w:tr>
        <w:trPr>
          <w:trHeight w:hRule="exact" w:val="440"/>
        </w:trPr>
        <w:tc>
          <w:tcPr>
            <w:tcW w:type="dxa" w:w="561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United </w:t>
            </w:r>
          </w:p>
        </w:tc>
        <w:tc>
          <w:tcPr>
            <w:tcW w:type="dxa" w:w="10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States </w:t>
            </w:r>
          </w:p>
        </w:tc>
        <w:tc>
          <w:tcPr>
            <w:tcW w:type="dxa" w:w="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Postal </w:t>
            </w:r>
          </w:p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pamphlet </w:t>
            </w:r>
          </w:p>
        </w:tc>
        <w:tc>
          <w:tcPr>
            <w:tcW w:type="dxa" w:w="1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written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4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simple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880"/>
        </w:trPr>
        <w:tc>
          <w:tcPr>
            <w:tcW w:type="dxa" w:w="561"/>
            <w:vMerge/>
            <w:tcBorders/>
          </w:tcPr>
          <w:p/>
        </w:tc>
        <w:tc>
          <w:tcPr>
            <w:tcW w:type="dxa" w:w="88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nontechnical language containing the Nebraska Taxpayer's Bill of Rights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listed in section 6 of this act along with a statement explaining the</w:t>
            </w:r>
          </w:p>
        </w:tc>
      </w:tr>
      <w:tr>
        <w:trPr>
          <w:trHeight w:hRule="exact" w:val="440"/>
        </w:trPr>
        <w:tc>
          <w:tcPr>
            <w:tcW w:type="dxa" w:w="561"/>
            <w:vMerge/>
            <w:tcBorders/>
          </w:tcPr>
          <w:p/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taxpayer's </w:t>
            </w:r>
          </w:p>
        </w:tc>
        <w:tc>
          <w:tcPr>
            <w:tcW w:type="dxa" w:w="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right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16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represented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legal 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counsel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during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</w:t>
            </w:r>
          </w:p>
        </w:tc>
      </w:tr>
      <w:tr>
        <w:trPr>
          <w:trHeight w:hRule="exact" w:val="7002"/>
        </w:trPr>
        <w:tc>
          <w:tcPr>
            <w:tcW w:type="dxa" w:w="561"/>
            <w:vMerge/>
            <w:tcBorders/>
          </w:tcPr>
          <w:p/>
        </w:tc>
        <w:tc>
          <w:tcPr>
            <w:tcW w:type="dxa" w:w="886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examination, a statement explaining the taxpayer's right to file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appeal, and a statement explaining the taxpayer's right to know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criteria and procedures used to select persons for such examinations.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At least seven days before the issuance of a preliminary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assessment, the Department of Revenue shall provide to the registered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seller through the United States Postal Service a written description of: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basis for the assessment, including any penalties asserted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respect to the assessment;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method by which the registered seller may request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administrative or judicial review of the assessment.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At or before the issuance of a final assessment, the Department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Revenue shall inform the registered seller by way of a written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statement of his or her right to appeal such assessment.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Except in cases involving suspected criminal violations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tax law or other criminal activity, the Department of Revenue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conduct an examination of a registered seller during the regular business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63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LB331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LB331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hours of 8:00 a.m. to 5:00 p.m. Central Standard Time, or Mountain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Standard Time whenever the examination takes place where Mountain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Standard Time applies, during the weekdays of Monday through Friday after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providing written notice of the examination through the United States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Postal Service at least fifteen days prior to the date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examination. A registered seller who refuses a proposed time for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examination on the grounds that the proposed examination date and time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would cause an undue burden or hardship must contact the Department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Revenue to arrange an alternative date and time for such examination.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alternative date and time must be agreeable to both the Department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Revenue and the registered seller within reason and must be scheduled no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later than ninety days from the date of the original notice.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At all stages of an examination and in any appeal of an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assessment,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registered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seller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entitled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assisted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744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2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represented, at his or her own expense, by an authorized representative.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Department of Revenue shall prescribe a form by which the registered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seller may designate a person to represent him or her in the conduct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any proceedings, including collection proceedings, resulting from action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taken by the Department of Revenue. In the absence of this form,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Department of Revenue or the applicable court may accept such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evidence that a person is the authorized representative of a registered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seller as it considers appropriate. This subsection shall not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construed as authorizing the practice of law before the Department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Revenue or any court of law in the State of Nebraska by a person who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 a licensed attorney.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A registered seller shall be allowed to make a video or audio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recording of any in-person interview with any officer or employee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Department of Revenue, including the Tax Commissioner, whenever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interview relates to any assessment, examination, or investigation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registered seller's tax liabilities. However, the registered seller must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provide reasonable advance notice to the Department of Revenue of his 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her intent to record the interview. Any such recording shall be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seller's expense and with the registered seller's 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equipment. Unless it can be shown that the recording has been altered,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edited, or tampered with in any way, such recording shall be permitted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evidence in a court of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The Tax Commissioner or any other employee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Revenue shall be allowed to make a video or audio recording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interview with a registered seller if the registered seller is making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video or audio recording of the interview or if reasonable advance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given to the registered seller before the interview.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 or an employee of the Department of Revenue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registered seller with a transcript or a copy of the recording,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only if the registered seller interviewed provides reimbursement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cost of the transcript or reproduction of the recording.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reproductive cost shall be reasonable as prescribed by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adopted and promulgated by the Tax 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For purposes of this section only, the term registered seller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 any person selling taxable property or services who is or should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registered with the Tax Commissioner as a registered seller.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of Revenue shall maintain a continuing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program to train employees of the department and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them with a current knowledge of state and applicable federal tax laws.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Beginning in the year 2029, the Tax Commissioner shall prepare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annual report and present such report in person to the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 of the Legislature concerning information about the number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kind of audits, assessments, or examinations conducted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Revenue throughout the previous year. The Revenue Committee shall bear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responsibility for scheduling the Tax Commissioner's annual report.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Department of Revenue shall be strictly forbidden from 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amount of consumption taxes assessed by an employee of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Revenue as the basis for evaluating an employee's performance on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job.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Tax Commissioner shall develop procedures for monitoring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performance of employees of the Department of Revenue which may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use of evaluations obtained from taxpayers.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If the Tax Commissioner or the Department of Revenue fails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comply with any of the provisions of the Nebraska EPIC Option Consumption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Act, such failure shall not prevent the Tax Commissioner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Revenue from assessing any tax as provided in the act 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it excuse any registered seller from timely complying with any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limitations imposed by the act. However, if the Tax Commissioner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Revenue fails to substantially comply with the provisions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act, the Tax Commissioner shall, upon application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seller or other good cause shown, abate any penalties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arising from an assessment or examination.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Tax Commissioner shall abate any penalty attributable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erroneous written advice furnished to a registered seller by an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Department of Revenue. However, this subsection shall apply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the Department of Revenue's employee provided the written advice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good faith while acting in his or her official capacity, the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advice was reasonably relied upon by the registered seller and was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response to a specific written request of the registered seller,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penalty did not result from the registered seller's failure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adequate or accurate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Tax Commissioner may enter into written agreements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allow any registered seller to pay the consumption tax in installment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payments if the Tax Commissioner determines that such an agreement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facilitate the collection of such tax. Such agreements shall be entered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into only regarding a tax that has been finally assessed by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 or the Department of Revenue and not appealed,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agreements shall not exceed a period lasting more than twelve months,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that any such agreement may be renewed at the discretion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  <w:gridCol w:w="636"/>
      </w:tblGrid>
      <w:tr>
        <w:trPr>
          <w:trHeight w:hRule="exact" w:val="54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LB331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LB331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Tax Commissioner for succeeding periods not to exceed twelve months.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Tax Commissioner may terminate, alter, or modify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installment agreement entered into under this section if: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Information provided by the registered seller to the Tax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Commissioner prior to the date of such agreement was inaccurate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incomplete;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registered seller fails to pay any installment at such time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installment payment is due under such agreement;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The registered seller fails to pay any other tax liability due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Department of Revenue at the time such liability is due, unless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registered seller has appealed such other tax liability;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</w:t>
            </w:r>
          </w:p>
        </w:tc>
        <w:tc>
          <w:tcPr>
            <w:tcW w:type="dxa" w:w="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financial 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9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condition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registered </w:t>
            </w:r>
          </w:p>
        </w:tc>
        <w:tc>
          <w:tcPr>
            <w:tcW w:type="dxa" w:w="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seller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has</w:t>
            </w:r>
          </w:p>
        </w:tc>
      </w:tr>
      <w:tr>
        <w:trPr>
          <w:trHeight w:hRule="exact" w:val="3520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significantly changed;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The registered seller fails to provide a financial condition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update as requested by the Tax Commissioner;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The Tax Commissioner believes that collection of any tax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which an agreement under this section relates is in jeopardy.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Tax Commissioner shall have sole authority and discretion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enter into or to amend, modify, or terminate any installment payment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agreement provided for under this section. The Tax Commissioner shall</w:t>
            </w:r>
          </w:p>
        </w:tc>
      </w:tr>
      <w:tr>
        <w:trPr>
          <w:trHeight w:hRule="exact" w:val="440"/>
        </w:trPr>
        <w:tc>
          <w:tcPr>
            <w:tcW w:type="dxa" w:w="636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adopt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promulgate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rules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1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regulations 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necessary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362"/>
        </w:trPr>
        <w:tc>
          <w:tcPr>
            <w:tcW w:type="dxa" w:w="636"/>
            <w:vMerge/>
            <w:tcBorders/>
          </w:tcPr>
          <w:p/>
        </w:tc>
        <w:tc>
          <w:tcPr>
            <w:tcW w:type="dxa" w:w="8860"/>
            <w:gridSpan w:val="1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implementation of this 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Any county, city, or village administering its own consumption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tax shall have the same authority as provided to the Tax Commissioner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section relating to installment payments with respect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consumption tax administered by such county, city, or village.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All reports and report information provided to the Tax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Commissioner or the Department of Revenue pursuant to the Nebraska EPIC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Option Consumption Tax Act shall be deemed confidential, and except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otherwise authorized in the act, no officer or employee, or former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officer or employee, of the State of Nebraska or any other person who has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been provided access to tax information shall disclose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to anyone employed outside of the Department of Revenue.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of this subsection is a 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Tax Commissioner or an employee of the Department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disclose a report or report information of a registered seller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registered seller, the tax matters person associated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registered seller, the spouse or adult child of the registered seller,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another person authorized to represent the registered seller.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Tax Commissioner or an employee of the Department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disclose a report or report information of a person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incompetent to the trustee or guardian of such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In the case of a deceased person, the Tax Commissioner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 of the Department of Revenue may disclose a report or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decedent's personal representative, administrator, executor,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estate trustee;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decedent's heir at law, next of kin, or beneficiary under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will who has a material interest that will be affected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person who is a joint tenant with the decedent with a right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survivorship.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Tax Commissioner or an employee of the Department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disclose a person's tax report or report information to such person's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trustee in bankruptcy.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Tax Commissioner or an employee of the Department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disclose a person's tax report or report information in compliance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 court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The Tax Commissioner or an employee of the Department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disclose a report or report information to the Revenue Committee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Legislature, the Appropriations Committee of the Legislature,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Executive Board of the Legislative Council if such report or information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does not identify any particular person, unless such person consents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writing to the disclosure of such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A person may waive the confidentiality rights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if such waiver of rights is done in writing.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Disclosure of a report or report information by officers,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agents, or employees of the Department of Revenue to other officers,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agents, or employees of the Department of Revenue in the ordinary course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tax administration activities shall not constitute unlawful disclosure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report or report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Upon request by the Governor, the Tax Commissioner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furnish reports and report information to such officers, agents,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employees of the State of Nebraska as the Governor may prescribe by rule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regulation or by executive order for the purpose of, and only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extent necessary for, statistical activities authorized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The Tax Commissioner or an employee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Revenue may provide reports or report information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academic research to researchers working at the University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researchers working in the Nebraska state college system, researchers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working in the community college system, or researchers working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private college or university within the State of Nebraska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reports or report information does not identify any particular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 on any final assessment shall accrue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of entry of the final assessment on the total amount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components, including tax, interest, and any penalty, as one lump-sum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as provided in subsection (3) of section 7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nothing in the Nebraska EPIC Option Consumption Tax Act shall limit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ability of counties, cities, or villages from imposing a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consumption tax within the limits of the county, city, or village.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Beginning in 2028, state agencies shall submit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requests for the operations of their respective state agencies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Governor and to the chairperson of the Appropriations Committee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Legislature by September 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state agency's annual budget request may exceed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prior year by the percentage change in the Consumer Price Index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All Urban Consumers published by the federal Bureau of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Statistics.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Notwithstanding the limit provided in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in the event of an emergency where an unforeseen contingency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arises, a state agency may petition the Legislature for an increase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agency's budget of up to but not more than two and one-half percent.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Notwithstanding the limit provided in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in the event of a natural disaster where the Governor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declared the affected area as a disaster area, a state agency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 the Legislature for an increase of such agency's budget of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 not more than five percent.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This section applies to both the University of Nebraska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state college system. The Board of Regents of the University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shall submit the budget request for the University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prescribed in this section. The Board of Trustees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Colleges shall submit the budget request for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colleges as prescribed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Nothing in this section shall preclude the Legislature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appropriating additional funds for relief or aid from the Cash Reserve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Beginning in 2028, the Governor shall submit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comprehensive annual statewide budget to the Legislature by December 1.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Appropriations Committee of the Legislature shall approve and submit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bill or bills for such comprehensive annual statewide budget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approval by the Legislature. Such bill or bills shall balance expenses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state revenue projected by the Nebraska Economic Forecasting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Advisory Board.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Disbursement of consumption tax revenue shall be the sole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responsibility of the State Treasurer.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Consumption tax revenue for each state agency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administered and disbursed through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Consumption tax revenue for political subdivisions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administered and disbursed by the State Treasurer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41 to 57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sections 41 to 47 of this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Board means the Budget Equalization and Review Board created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42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Political subdivision means any political subdivision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other than a school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Regional representative means an individual who is appointed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board to represent one of the five regions described in section 42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Secretary means the Secretary of the Budget Equalization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Review Board;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SEND score means the special expenditure needs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score calculated under section 46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There is hereby created the Budget Equalization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Review Board. The purpose of the board is to ensure that all ninety-three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counties and all political subdivisions in this state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adequate representation regarding funding for their operations.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board shall consist of seven members comprised of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regional representatives, the secretary, and the Auditor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Accounts or his or her designee. The five regional representatives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the right to vote on all matters and shall represent the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regions described in subsection (3) of this section. Each regional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representative shall meet all of the qualifications required for a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commissioner. A person shall not be eligible to become a regional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representative unless he or she has attained the age of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years, is a registered voter, and has resided in a county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relevant region for a period of at least one year prior to taking office.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regional representative shall not hold any other elected office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serve any other governmental entity while serving as a regional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representative. The secretary shall be a nonvoting, ex officio member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board. The Auditor of Public Accounts or his or her designee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also be a nonvoting, ex officio member of the board. Regional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representatives may hire staff as needed to assist them in their work.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One regional representative and one alternate shall be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represent each of the following regions: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Fort Atkinson Region, which shall include the counties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Cass, Sarpy, Douglas, Saunders, Washington, Dodge, Colfax, Platte, Burt,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Cuming, Stanton, Madison, Thurston, Wayne, Pierce, Dakota, Dixon,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Cedar;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St. Deroin Fort Region, which shall include the counties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Butler, Polk, Hamilton, York, Seward, Lancaster, Otoe, Nemaha, Johnson,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Richardson, Pawnee, Gage, Saline, Fillmore, Clay, Jefferson, Thayer,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Nuckolls;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Fort Hartsuff Region, which shall include the counties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Keya Paha, Boyd, Knox, Antelope, Holt, Rock, Brown, Garfield, Wheeler,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Loup, Blaine, Custer, Valley, Greeley, Sherman, Howard, Boone, Nance,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Merrick;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Fort McPherson Region, which shall include the counties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Perkins, Lincoln, Dawes, Buffalo, Hall, Adams, Kearney, Phelps, Gosper,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Frontier, Hayes, Chase, Dundy, Hitchcock, Red Willow, Furnas, Harlan,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Franklin, and Webster;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Fort Robinson Region, which shall include the counties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Sioux, Scotts Bluff, Banner, Kimball, Cheyenne, Morrill, Box Butte,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Dawes, Sheridan, Cherry, Garden, Deuel, Grant, Arthur, Keith, Hooker,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Thomas, McPherson, and Logan.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Regional representatives and alternates shall be appointed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following manner: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 June 2027, the county board of each of the eighteen counties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the Fort Atkinson Region shall appoint a representative from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respective county to serve on a search committee. The eighteen members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search committee shall appoint, by way of a majority vote,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regional representative for the Fort Atkinson Region and an alternate,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shall both serve four-year terms beginning on January 1, 2028.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June 2031 and in June of every fourth year thereafter, the search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 process shall be repeated, with each subsequent appointee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serving a four-year term beginning on January 1 of the relevant year.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regional representative or alternate may serve two consecutive four-year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terms. Whenever a vacancy exists or whenever circumstances prevent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regional representative from performing his or her duties, the 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substitute for the regional representative or may fill the vacancy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the next scheduled appointment;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 June 2027, the county board of each of the eighteen counties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the St. Deroin Fort Region shall appoint a representative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their respective county to serve on a search committee. The eighteen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members of such search committee shall appoint, by way of a majority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vote, a regional representative for the St. Deroin Fort Region and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alternate, who shall both serve two-year terms beginning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2028. In June 2029 and in June of every fourth year thereafter,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search committee process shall be repeated, with each subsequent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appointee serving a four-year term beginning on January 1 of the relevant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year. The initial regional representative and alternate may serve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initial two-year term and two additional four-year terms. Each subsequent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regional representative and alternate may serve two consecutive four-year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terms. Whenever a vacancy exists or whenever circumstances prevent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regional representative from performing his or her duties, the 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substitute for the regional representative or may fill the vacancy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the next scheduled appointment;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In June 2027, the county board of each of the nineteen counties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the Fort Hartsuff Region shall appoint a representative from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respective county to serve on a search committee. The nineteen members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search committee shall appoint, by way of a majority vote,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regional representative for the Fort Hartsuff Region and an alternate,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shall both serve four-year terms beginning on January 1, 2028.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June 2031 and in June of every fourth year thereafter, the search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 process shall be repeated, with each subsequent appointee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serving a four-year term beginning on January 1 of the relevant year.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regional representative or alternate may serve two consecutive four-year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terms. Whenever a vacancy exists or whenever circumstances prevent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regional representative from performing his or her duties, the 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substitute for the regional representative or may fill the vacancy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the next scheduled appointment;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In June 2027, the county board of each of the nineteen counties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the Fort McPherson Region shall appoint a representative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their respective county to serve on a search committee. The nineteen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members of such search committee shall appoint, by way of a majority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vote, a regional representative for the Fort McPherson Region and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alternate, who shall both serve two-year terms beginning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2028. In June 2029 and in June of every fourth year thereafter,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search committee process shall be repeated, with each subsequent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appointee serving a four-year term beginning on January 1 of the relevant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year. The initial regional representative and alternate may serve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initial two-year term and two additional four-year terms. Each subsequent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regional representative and alternate may serve two consecutive four-year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terms. Whenever a vacancy exists or whenever circumstances prevent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regional representative from performing his or her duties, the 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substitute for the regional representative or may fill the vacancy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the next scheduled appointment;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116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LB331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LB331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In June 2027, the county board of each of the nineteen counties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within the Fort Robinson Region shall appoint a representative from their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respective county to serve on a search committee. The nineteen members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search committee shall appoint, by way of a majority vote,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regional representative for the Fort Robinson Region and an alternate,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who shall both serve four-year terms beginning on January 1, 2028.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June 2031 and in June of every fourth year thereafter, the search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committee process shall be repeated, with each subsequent appointee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serving a four-year term beginning on January 1 of the relevant year.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regional representative or alternate may serve two consecutive four-year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terms. Whenever a vacancy exists or whenever circumstances prevent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regional representative from performing his or her duties, the alternate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may substitute for the regional representative or may fill the vacancy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until the next scheduled appointment.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The members of the board shall elect from among the regional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representatives a chairperson to oversee the operations of the board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vice-chairperson to assist the chairperson in such duties.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The board shall meet at least once per quarter throughout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calendar year, and the meetings of the board shall be subject to the Open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Meetings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Regional representatives shall be compensated at a rate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eighty thousand dollars per year until changed by the Legislature.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Alternates shall be compensated at a rate of ten thousand dollars per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year, and they shall not be prohibited from working for a secondary,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nongovernmental employer. Otherwise, the requirements for an alternate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same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regional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representative.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Regional</w:t>
            </w:r>
          </w:p>
        </w:tc>
      </w:tr>
      <w:tr>
        <w:trPr>
          <w:trHeight w:hRule="exact" w:val="216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representatives and alternates shall also be entitled to receive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reimbursement for expenses incurred incident to their service on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board as provided in sections 81-1174 to 81-1177.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Secretary of the Budget Equalization and Review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Board shall be appointed by the Governor and shall serve at the pleasure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Governor. The secretary shall serve for a term of four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beginning in the year 2028 and may be reappointed by the Governor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serve additional terms of office. The secretary shall be a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accountant.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secretary shall create a manual for preparing budgets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 by political subdivisions. The manual shall include clear directions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filling out and filing any required budget forms and shall be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consultation with the Auditor of Public Accounts and the five regional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representatives. The manual shall be approved by a majority vote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regional representatives. The manual shall be updated as needed, but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changes shall be approved by a majority vote of the regional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representatives. Any proposed changes to the manual shall be reported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regional representatives no less than seven days prior to a vote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changes.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secretary shall be responsible for maintaining a website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board. The website shall include a concise biography of each regional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representative and the secretary. Within three calendar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manual described in subsection (2) of this section has been approved,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secretary shall make it publicly available on the website.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secretary shall advise the regional representatives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procedures contained in the manual, but the regional representatives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act as the liaisons between the political subdivisions within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respective regions and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secretary shall record the minutes of any board meetings,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post the minutes of each board meeting on the website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(3) of this section in a timely manner, and shall make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minutes available to the public.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secretary shall serve the regional representatives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performing any additional tasks assigned to the secretary by a majority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vote of the regional representatives.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The secretary shall be compensated at a rate of eighty thousand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72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LB331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LB331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dollars per year until changed by the Legislature. The secretary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also be entitled to receive reimbursement for expenses incurred while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performance of his or her duties as provided in sections 81-1174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81-1177.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manual described in section 43 of this act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include the following schedule for preparing budgets: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On or before the second Monday in May of each calendar year,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each county shall send in writing to each political subdivision located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headquartered within the county a request to prepare a preliminary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budget proposal, which shall include an itemized estimate of the probable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revenue needed for the ensuing fiscal year, actual expenses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previous five years, a five-year average of expenses, and any requests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additional expenditures. The request to prepare a preliminary budget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proposal shall include a thirty-day deadline for submission of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proposal;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Each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county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political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subdivision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prepare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</w:t>
            </w:r>
          </w:p>
        </w:tc>
      </w:tr>
      <w:tr>
        <w:trPr>
          <w:trHeight w:hRule="exact" w:val="656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preliminary budget proposal and shall make such preliminary budget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proposal available to the public in written or electronic form no later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than the second Monday in June. Each preliminary budget proposal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include an itemized estimate of probable revenue needed for the ensuing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fiscal year, actual expenses for the previous five years, a five-year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average of expenses, and any requests for additional expenditures.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five-year average of expenses represents the maximum amount of funding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that a county or political subdivision shall receive from the state;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If a preliminary budget proposal for a county or political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subdivision includes a request for additional expenditures which exceeds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five-year average of expenses for the county or political subdivision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more than two and one-half percent, the county or political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subdivision shall schedule a public hearing for its preliminary budget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proposal to be held between the dates of July 1 and July 30. Public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notice of the hearing shall be given ten business days prior to the date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107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LB331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LB331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the hearing. The agenda for any such public hearing shall include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reasonable amount of time for questions and comments from the public.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Additional hearing dates may be scheduled at the discretion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governing body of the county or political subdivision;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Each county and political subdivision shall make any necessary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changes to its preliminary budget proposal and approve the proposal by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majority vote of the governing body of such county or political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subdivision. Political subdivisions shall submit such proposal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county in which the political subdivision is located or headquartered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August 30. Each proposal shall include an itemized estimate of probable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revenue needed for the ensuing fiscal year, actual expenses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previous five years, a five-year average of expenses, and any requests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additional expenditures;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Each county shall prepare a countywide budget proposal which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includes the county's preliminary budget proposal along with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preliminary budget proposals submitted by the political subdivisions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located or headquartered within the county. Under no circumstances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county alter a preliminary budget proposal submitted by a political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subdivision;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Each county shall submit the countywide budget proposal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regional representative for the county, to the secretary, and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Auditor of Public Accounts on or before September 15. The countywide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budget proposal shall conform to the standardized form as prescribed in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manual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include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county's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each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political</w:t>
            </w:r>
          </w:p>
        </w:tc>
      </w:tr>
      <w:tr>
        <w:trPr>
          <w:trHeight w:hRule="exact" w:val="304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subdivision's itemized estimate of probable revenue needed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ensuing fiscal year, actual expenses for the previous five years, a five-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year average of expenses, and any requests for additional expenditures;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By September 24, each regional representative shall notify each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county in his or her region and each political subdivision located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headquartered within a county in his or her region, indicating whether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preliminary budget proposal submitted by such county or political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LB331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LB331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subdivision conforms to the standards described in the manual. If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regional representative, the secretary, and the Auditor of Public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Accounts find that a preliminary budget proposal is unsatisfactory,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county or political subdivision shall have until October 15 to correct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proposal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submit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revised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proposal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regional</w:t>
            </w:r>
          </w:p>
        </w:tc>
      </w:tr>
      <w:tr>
        <w:trPr>
          <w:trHeight w:hRule="exact" w:val="1140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representative, the secretary, and the Auditor of Public Accounts. If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revised budget proposal remains unsatisfactory after the October 15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deadline, the regional representative shall have authority to make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necessary revisions to the budget proposal;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(8) Each regional representative shall make a comprehensive report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all of the countywide budget proposals within his or her respective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region and shall submit such comprehensive report to the board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approval no later than October 25. Each comprehensive report shall also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 posted to the website described in section 43 of this act for public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viewing by October 25. Each comprehensive report shall require a majority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vote of the regional representatives for approval before it can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included in the statewide report described in subdivision (9)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(9) The secretary shall prepare a statewide report consisting of 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comprehensive reports approved under subdivision (8) of this section.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statewide report shall be approved by a majority vote of the regional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representatives. Once approved, the secretary shall submit the statewide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report to the Governor and to the chairperson of the Appropriations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Committee of the Legislature by November 15. The secretary shall also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make the report available for public viewing on the website described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 43 of this act by November 15.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There is hereby created the County Trust Fund.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fund shall be used to supply counties and political subdivisions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adequate funds to run their respective operations. The Appropriations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Committee of the Legislature shall use the statewide report received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under section 44 of this act to determine the amount to be transferred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11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LB331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LB331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each year to the County Trust Fund. The State Treasurer shall transfer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money to the County Trust Fund as directed by the Legislature. Any money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the fund available for investment shall be invested by the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investment officer pursuant to the Nebraska Capital Expansion Act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 State Funds Investment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Each county and political subdivision shall establish a separate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bank account for its operations and shall supply the State Treasurer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bank account number and routing number for such account. The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Treasurer shall use such information to make electronic transfers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County Trust Fund into such bank accounts each month in a manner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is compliant with the annual budget passed by the Legislature.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There is hereby created the County Stabilization Fund.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purpose of the County Stabilization Fund is to assist counties with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additional or unexpected expenditures. The Legislature may transfer money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into the County Stabilization Fund as needed, but at no time shall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balance of the County Stabilization Fund exceed ten percent of the total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amount transferred for the year into the County Trust Fund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45 of this act. If the balance of the County Stabilization Fund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exceeds such amount, the State Treasurer shall transfer the excess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Cash Reserve Fund. Any money in the County Stabilization Fund available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investment shall be invested by the state investment officer pursuant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the Nebraska Capital Expansion Act and the Nebraska State Funds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Investment Act.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Legislature shall have sole authority to determine the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distributions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made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County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Stabilization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Fund.</w:t>
            </w:r>
          </w:p>
        </w:tc>
      </w:tr>
      <w:tr>
        <w:trPr>
          <w:trHeight w:hRule="exact" w:val="260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Distributions from the fund shall be made annually to each county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nonrepayable grants based on each county's SEND score. Each county's SEND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score shall be calculated by the regional representative for such county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using the method described in subsection (3) of this 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 county's SEND score shall reflect the amount that a county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needs to provide standardized quality countywide services to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residents of the county and shall be calculated in the following manner: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public service needs score shall be calculated.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needs score measures the amount of revenue a county needs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for basic public services, such as fire departments and 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departments. A complete list of public service needs shall be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manual. To calculate the public service needs score, highways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hospitals shall be excluded from the calculation. All other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included. A five-year average cost per person for such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established. The public service needs score shall be the five-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average cost per person multiplied by the population of the county;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highway maintenance score shall be calculated. The 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maintenance score measures the amount that a county is expected to spend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maintain its streets, roads, and highways. A complete list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expenditures for streets, roads, and highways shall be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manual. The highway maintenance score begins by determining the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spent per mile each year by the county to maintain its streets,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roads, and highways. The highway maintenance score is then calculated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taking the average spending per mile for the previous five-year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multiplying that number by the number of miles of streets, roads,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highways that the county is responsible for servicing. Streets, roads,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highways that are under the care of a municipality or township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be included in the highway maintenance score unless the county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contract with the municipality or township to maintain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streets, roads, or highways;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hospital score shall be calculated. The hospital score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measures the added burden that some counties in Nebraska have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maintaining hospitals. The hospital score begins by determining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average amount spent per person each year by the county for maintaining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county's hospitals. The hospital score is then calculated by taking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average spending per person for the previous five-year period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multiplying that number by the population of the county;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SEND score shall be calculated by adding together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needs score, the highway maintenance score, and the hospital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score.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regional representative shall calculate and include the SEND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scores for each county in his or her region in the comprehensive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submitted to the board under subdivision (8) of section 44 of this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secretary shall include the SEND scores in the statewide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submitted to the Governor and the chairperson of the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 of the Legislature under subdivision (9) of section 44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 The reports shall include each county's public service needs score,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highway maintenance score, hospital score, and overall SEND score.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deciding what to fund each year, the Legislature may give preference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counties with an unusually high public service needs score, 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maintenance score, or hospital score. Otherwise, the Legislature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give preference to counties with the highest overall SEND scores, however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county shall receive money from the County Stabilization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annually.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For purposes of this section, hospital means any facility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staffed and equipped for performing surgical procedures or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treating and housing persons with infectious or contagious diseases.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There is hereby created the County Rainy Day Fund.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 of the County Rainy Day Fund is to provide money to counties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recovering from a fire, a flood, a tornado, or any other kind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natural disaster which destroys buildings or structures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governmental purposes or to renovate uninhabitable properties.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shall be considered uninhabitable until it has been declared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permanently uninhabitable by an inspector designated by the local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department or county board and has remained uninhabited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period of no less than one hundred eighty days. A structure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considered permanently uninhabitable when the structure is unstable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subject to collapse in part or in whole, the structure is allowing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63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LB331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LB331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elemental intrusion, or an unresolved safety hazard exists within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structure. The Legislature may transfer money into the County Rainy Day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Fund as needed, but at no time shall the balance of the County Rainy Day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Fund exceed eight percent of the total amount transferred for the year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into the County Trust Fund pursuant to section 45 of this act. If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balance of the County Rainy Day Fund exceeds such amount, the State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Treasurer shall transfer the excess to the Cash Reserve Fund. Any money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the County Rainy Day Fund available for investment shall be invested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the state investment officer pursuant to the Nebraska Capital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Expansion Act and the Nebraska State Funds Investment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County Rainy Day Fund shall be used solely for the purposes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repairing structures, replacing structures, or providing for temporary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shelters or temporary structures for purposes of county, municipal, or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township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government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work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work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associated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political</w:t>
            </w:r>
          </w:p>
        </w:tc>
      </w:tr>
      <w:tr>
        <w:trPr>
          <w:trHeight w:hRule="exact" w:val="744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2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subdivision included in the countywide budget. The Legislature shall have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sole authority for determining whether distributions should be made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County Rainy Day Fund, except that whenever the Legislature stands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recess for a period of at least five calendar days following a fire,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flood, tornado, or any other kind of natural disaster and the Governor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declares a state of emergency, the Governor may by way of executive order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withdraw money from the County Rainy Day Fund to repair damaged buildings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structures or to provide for temporary shelters or temporary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structures for purposes of county, municipal, or township work, including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any work associated with a political subdivision included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countywide budget. Distributions from the fund shall be made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nonrepayable grants.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purposes of sections 48 to 57 of this 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Board means the School Equalization and Review Board created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49 of this act;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Regional representative means an individual who is appointed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board to represent one of the five regions described in section 49 of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Secretary means the Secretary of the School Equalization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Review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There is hereby created the School Equalization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Review Board. The purpose of the board is to ensure that school districts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 adequate representation regarding funding for their operations.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board shall consist of seven members comprised of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regional representatives, the secretary, and the Auditor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Accounts or his or her designee. The five regional representatives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the right to vote on all matters and shall represent the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regions described in subsection (3) of this section. A person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eligible to become a regional representative unless he or she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attained the age of twenty-five years, is a registered voter, and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resided in a county within the relevant region for a period of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year prior to taking office. A regional representative shall not 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other elected office, serve any other governmental entity, or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actively engaged in the teaching profession while serving as a regional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representative. The secretary shall be a nonvoting, ex officio member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board. The Auditor of Public Accounts or his or her designee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also be a nonvoting, ex officio member of the board. Regional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representatives may hire staff as needed to assist them in their work.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One regional representative and one alternate shall be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represent each of the following regions: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Fort Atkinson Region, which shall include the counties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Cass, Sarpy, Douglas, Saunders, Washington, Dodge, Colfax, Platte, Burt,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Cuming, Stanton, Madison, Thurston, Wayne, Pierce, Dakota, Dixon,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Cedar;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St. Deroin Fort Region, which shall include the counties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Butler, Polk, Hamilton, York, Seward, Lancaster, Otoe, Nemaha, Johnson,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Richardson, Pawnee, Gage, Saline, Fillmore, Clay, Jefferson, Thayer,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Nuckolls;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11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LB331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LB331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The Fort Hartsuff Region, which shall include the counties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Keya Paha, Boyd, Knox, Antelope, Holt, Rock, Brown, Garfield, Wheeler,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Loup, Blaine, Custer, Valley, Greeley, Sherman, Howard, Boone, Nance,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Merrick;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The Fort McPherson Region, which shall include the counties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Perkins, Lincoln, Dawes, Buffalo, Hall, Adams, Kearney, Phelps, Gosper,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Frontier, Hayes, Chase, Dundy, Hitchcock, Red Willow, Furnas, Harlan,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Franklin, and Webster;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The Fort Robinson Region, which shall include the counties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Sioux, Scotts Bluff, Banner, Kimball, Cheyenne, Morrill, Box Butte,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Dawes, Sheridan, Cherry, Garden, Deuel, Grant, Arthur, Keith, Hooker,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Thomas, McPherson, and Logan.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Regional representatives and alternates shall be appointed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following manner: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In June 2027, the county board of each of the eighteen counties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within the Fort Atkinson Region shall appoint a representative from their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respective county to serve on a search committee. The eighteen members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search committee shall appoint, by way of a majority vote,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regional representative for the Fort Atkinson Region and an alternate,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who shall both serve two-year terms beginning on January 1, 2028. In June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2029 and in June of every fourth year thereafter, the search committee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process shall be repeated, with each subsequent appointee serving a four-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year term beginning on January 1 of the relevant year. The initial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regional representative and alternate may serve the initial two-year term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two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additional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four-year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terms.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Each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subsequent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regional</w:t>
            </w:r>
          </w:p>
        </w:tc>
      </w:tr>
      <w:tr>
        <w:trPr>
          <w:trHeight w:hRule="exact" w:val="260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representative and alternate may serve two consecutive four-year terms.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Whenever a vacancy exists or whenever circumstances prevent the regional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representative from performing his or her duties, the alternate may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substitute for the regional representative or may fill the vacancy until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next scheduled appointment;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In June 2027, the county board of each of the eighteen counties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07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LB331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LB331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within the St. Deroin Fort Region shall appoint a representative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their respective county to serve on a search committee. The eighteen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members of such search committee shall appoint, by way of a majority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vote, a regional representative for the St. Deroin Fort Region and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alternate, who shall both serve four-year terms beginning on January 1,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2028. In June 2031 and in June of every fourth year thereafter,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search committee process shall be repeated, with each subsequent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appointee serving a four-year term beginning on January 1 of the relevant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year. A regional representative or alternate may serve two consecutive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four-year terms. Whenever a vacancy exists or whenever circumstances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prevent the regional representative from performing his or her duties,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alternate may substitute for the regional representative or may fill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vacancy until the next scheduled appointment;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In June 2027, the county board of each of the nineteen counties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within the Fort Hartsuff Region shall appoint a representative from their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respective county to serve on a search committee. The nineteen members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search committee shall appoint, by way of a majority vote,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regional representative for the Fort Hartsuff Region and an alternate,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who shall both serve two-year terms beginning on January 1, 2028. In June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2029 and in June of every fourth year thereafter, the search committee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process shall be repeated, with each subsequent appointee serving a four-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year term beginning on January 1 of the relevant year. The initial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regional representative and alternate may serve the initial two-year term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two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additional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four-year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terms.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Each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subsequent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regional</w:t>
            </w:r>
          </w:p>
        </w:tc>
      </w:tr>
      <w:tr>
        <w:trPr>
          <w:trHeight w:hRule="exact" w:val="304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representative and alternate may serve two consecutive four-year terms.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Whenever a vacancy exists or whenever circumstances prevent the regional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representative from performing his or her duties, the alternate may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substitute for the regional representative or may fill the vacancy until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next scheduled appointment;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In June 2027, the county board of each of the nineteen counties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within the Fort McPherson Region shall appoint a representative from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03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LB331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LB331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their respective county to serve on a search committee. The nineteen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members of such search committee shall appoint, by way of a majority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vote, a regional representative for the Fort McPherson Region and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alternate, who shall both serve four-year terms beginning on January 1,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2028. In June 2031 and in June of every fourth year thereafter,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search committee process shall be repeated, with each subsequent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appointee serving a four-year term beginning on January 1 of the relevant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year. A regional representative or alternate may serve two consecutive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four-year terms. Whenever a vacancy exists or whenever circumstances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prevent the regional representative from performing his or her duties,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alternate may substitute for the regional representative or may fill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vacancy until the next scheduled appointment;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In June 2027, the county board of each of the nineteen counties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within the Fort Robinson Region shall appoint a representative from their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respective county to serve on a search committee. The nineteen members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such search committee shall appoint, by way of a majority vote,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regional representative for the Fort Robinson Region and an alternate,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who shall both serve two-year terms beginning on January 1, 2028. In June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2029 and in June of every fourth year thereafter, the search committee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process shall be repeated, with each subsequent appointee serving a four-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year term beginning on January 1 of the relevant year. The initial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regional representative and alternate may serve the initial two-year term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two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additional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four-year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terms.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Each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subsequent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regional</w:t>
            </w:r>
          </w:p>
        </w:tc>
      </w:tr>
      <w:tr>
        <w:trPr>
          <w:trHeight w:hRule="exact" w:val="348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representative and alternate may serve two consecutive four-year terms.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Whenever a vacancy exists or whenever circumstances prevent the regional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representative from performing his or her duties, the alternate may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substitute for the regional representative or may fill the vacancy until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next scheduled appointment.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The members of the board shall elect from among the regional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representatives a chairperson to oversee the operations of the board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vice-chairperson to assist the chairperson in such duties.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41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LB331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LB331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The board shall meet at least once per quarter throughout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calendar year, and the meetings of the board shall be subject to the Open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Meetings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Regional representatives shall be compensated at a rate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eighty thousand dollars per year until changed by the Legislature.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Alternates shall be compensated at a rate of ten thousand dollars per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year, and they shall not be prohibited from working for a secondary,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nongovernmental employer. Otherwise, the requirements for an alternate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same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regional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representative.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Regional</w:t>
            </w:r>
          </w:p>
        </w:tc>
      </w:tr>
      <w:tr>
        <w:trPr>
          <w:trHeight w:hRule="exact" w:val="964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representatives and alternates shall also be entitled to receive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reimbursement for expenses incurred incident to their service on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board as provided in sections 81-1174 to 81-1177.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Secretary of the School Equalization and Review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Board shall be appointed by the Governor and shall serve at the pleasure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the Governor. The secretary shall serve for a term of four years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beginning in the year 2028 and may be reappointed by the Governor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serve additional terms of office. The secretary shall be a certified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public accountant or have at least four years of experience as a school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superintendent.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secretary shall create a manual for preparing budgets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use by school districts. The manual shall include clear directions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filling out and filing any required budget forms and shall be written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consultation with the Auditor of Public Accounts and the five regional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representatives. The manual shall be approved by a majority vote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regional representatives. The manual shall be updated as needed, but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changes shall be approved by a majority vote of the regional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representatives. Any proposed changes to the manual shall be reported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regional representatives no less than seven days prior to a vote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changes.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secretary shall be responsible for maintaining a website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board. The website shall include a concise biography of each regional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representative and the secretary. Within three calendar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manual described in subsection (2) of this section has been approved,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secretary shall make it publicly available on the website.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secretary shall advise the regional representatives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procedures contained in the manual, but the regional representatives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act as the liaisons between the schools within their respective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regions and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secretary shall record the minutes of any board meetings,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post the minutes of each board meeting on the website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(3) of this section in a timely manner, and shall make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minutes available to the public.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secretary shall serve the regional representatives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performing any additional tasks assigned to the secretary by a majority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vote of the regional representatives.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The secretary shall be compensated at a rate of eighty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 per year until changed by the Legislature. The secretary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also be entitled to receive reimbursement for expenses incurred while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performance of his or her duties as provided in sections 81-1174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81-1177.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manual described in section 50 of this act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 the following schedule for preparing budgets: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Each school board shall prepare an annual budget proposal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second Monday of June of each calendar year which shall apply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ensuing school year. The annual budget proposal shall include an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per-student cost for each of the schools within the school district.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board shall use the number of registered students in each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April 30 of the current calendar year to determine the average per-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 cost for the ensuing school year. The school board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 in its annual budget proposal a district-wide average per-student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cost along with any other requests for additional expenditures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school. The annual budget proposal shall include the school district's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budgets from the five previous years along with a five-year average.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five-year average, plus two percent, shall represent the minimum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funding that a school district shall receive from the state.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annual budget proposal shall be made available for viewing by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the school district's website no later than June 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Each school board shall make any necessary adjustments to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annual budget proposal and shall approve the annual budget proposal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later than July 30 and shall post the revised budget proposal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district's website no later than August 10;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Upon approval of the annual budget proposal, each school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submit its annual budget proposal to its regional representative,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secretary, and to the Auditor of Public Accounts by August 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regional representative for the school district,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secretary, and the Auditor of Public Accounts shall review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district's budget proposal, and the regional representative shall notify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school district whether the budget proposal conforms to the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outlined in the manual by August 30. If the regional representative,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secretary, and the Auditor of Public Accounts find that a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district's budget proposal is unsatisfactory, the school board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September 30 to correct the proposal and submit a revised proposal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regional representative, the secretary, and the Auditor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Accounts. If the revised budget proposal remains unsatisfactory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September 30 deadline, the regional representative, in consultation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secretary and the Auditor of Public Accounts, shall make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necessary revisions to the budget proposal;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Each regional representative shall submit a region-wide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all of the school districts within the representative's jurisdiction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board for approval. Each region-wide report shall require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majority vote of the regional representatives for approval before it 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included in the statewide report described in subdivision (6)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secretary shall prepare a statewide report consisting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region-wide reports approved under subdivision (5) of this section.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statewide report shall be approved by a majority vote of the regional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representatives. Once approved, the secretary shall submit the statewide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 to the Governor and to the chairperson of the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 of the Legislature by November 15. The secretary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make the report available for public viewing on the website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50 of this act by November 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There is hereby created the Education Trust Fund.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 of the Education Trust Fund is to provide for the free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instruction in the common schools of this state as required under Article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VII, section 1, of the Constitution of Nebraska. In order to ensure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students between the ages of five and twenty-one years attending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common schools in this state have the opportunity to receive a free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education, the Legislature shall transfer money into the Education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annually to cover the five-year average operational costs per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plus two percent for all public schools operating within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Appropriations Committee of the Legislature shall 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statewide report received under section 51 of this act to determine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to be transferred each year to the Education Trust Fund.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Treasurer shall transfer money to the Education Trust Fund as directed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Legislature. Any money in the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Each school district shall establish a separate bank account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its operations and shall supply the State Treasurer with the bank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 and routing number for such account. The State Treasurer shall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information to make electronic transfers from the Education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into such bank accounts each month in a manner that is compliant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annual budget passed by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There is hereby created the Education Stabilization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Fund. The purpose of the Education Stabilization Fund is to ensure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every school district receives adequate funding for its operations.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 may transfer money into the Education Stabilization Fund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needed, but at no time shall the balance of the Education Stabilization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exceed ten percent of the total amount transferred for the year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Education Trust Fund pursuant to section 52 of this act.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balance of the Education Stabilization Fund exceeds such amount,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Treasurer shall transfer the excess to the Cash Reserve Fund.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 in the Education Stabilization Fund available for investment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invested by the state investment officer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Capital 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Legislature shall have sole authority to determine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distributions to be made from the Education Stabilization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Distributions from the fund shall be made annually to each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as nonrepayable grants based on each school district's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stabilization score. Each school district's stabilization score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calculated by the regional representative according to the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 outlined by the Secretary of the School Equalization and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in the manual described in section 50 of this act.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stabilization scores shall include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special student needs score shall be calculated by adding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together the number of students with physical disabilities,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 education students, the number of students with 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disabilities, and the number of students learning English as a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language on April 30 and dividing that number by the total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students enrolled in the district on April 30. If a student fits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more than one of the categories listed in this subdivision,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included in the total for each such category;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transportation score shall be calculated by adding up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number of miles traveled by school buses and parents throughout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district during the month of April and dividing that number by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107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LB331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LB331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thirty. The number of miles traveled by school buses and parents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include transportation of students to and from school, for field trips,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for after school activities;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A technology score shall be calculated by adding up the number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computers owned by the school district on April 30 and dividing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number by the total number of students enrolled in the district on April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30;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A textbook score shall be calculated by adding up the number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textbooks owned by the school district on April 30 and dividing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number by the total number of students enrolled in the district on April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30;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A poverty score shall be calculated by adding up the total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number of students receiving federally subsidized school lunches during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month of April and dividing that number by the total number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students enrolled in the school district on April 30;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(f) The stabilization score shall be calculated by adding together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special student needs score, the transportation score, the technology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score, the textbook score, and the poverty score.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regional representative shall include the stabilization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score for each school district within his or her jurisdiction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region-wide report submitted to the board under subdivision (5)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51 of this act, and the Secretary of the School Equalization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Review Board shall include the stabilization scores in the statewide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report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submitted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Governor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chairperson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304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6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Appropriations Committee of the Legislature under subdivision (6)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51 of this act. The reports shall include each school district's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special student needs score, transportation score, technology score,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textbook score, poverty score, and overall stabilization score.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deciding what to fund each year, the Legislature may give preference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school districts with an unusually high special student needs score,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transportation score, technology score, textbook score, or poverty score.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Otherwise, the Legislature shall give preference to school districts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highest overall stabilization scores.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There is hereby created the Education Facilities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Growth Fund. The purpose of the Education Facilities and Growth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provide money to school districts for the construction of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buildings and facilities, the maintenance of current buildings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facilities, and growth promotion. The Legislature may transfer money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Education Facilities and Growth Fund as needed, but at no time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balance of the Education Facilities and Growth Fund exceed 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percent of the total amount transferred for the year into the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 Fund pursuant to section 52 of this act. If the balance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Facilities and Growth Fund exceeds such amount,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Treasurer shall transfer the excess to the Cash Reserve Fund. Any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Education Facilities and Growth Fund available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invested by the state investment officer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Capital Expansion Act and the Nebraska State Funds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Education Facilities and Growth Fund shall be used solely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purposes of building new structures or facilities, repairing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replacing current structures or facilities, promoting new programs,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expanding current programs, or enhancing current programs.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Each regional representative shall include requests for projects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be funded from the Education Facilities and Growth Fund each year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region-wide report submitted to the board pursuant to subdivision (5)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section 51 of this act. The secretary shall include such requests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statewide report submitted to the Governor and the chairperson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Appropriations Committee of the Legislature pursuant to subdivision (6)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section 51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Legislature shall have sole authority for determining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projects receive funding each year from the Education Facilities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Growth Fund. Distributions from the fund shall be made as nonrepayable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There is hereby created the School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Assessment Committee. The purpose of the committee is to assess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conditions of the facilities belonging to Nebraska's public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districts, develop plans for the construction of new facilities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maintenance of existing structures, and oversee the distribution of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capital projects. No later than April 30 of each calendar year,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 shall submit a report of the needs of public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facilities to the School Facilities and Growth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committee shall consist of five members who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appointed by the Commissioner of Education and may be removed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Governor. The five members of the committee shall have the right to vote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all matters, and one member of the committee shall reside in each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five regions of the School Equalization and Review Board. A member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committee shall not reside in the same region as another member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committee. The members of the committee shall follow the policies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set forth by the School Facilities and Growth Commission. No later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April 30 of each calendar year, the committee shall submit a report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districts' facilities needs to the School Facilities and Growth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members of the committee shall elect from among the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chairperson to oversee the operations of the committee, a vice-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chairperson to assist the chairperson in such duties, and a secretary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responsible for keeping the minutes of the committee's meetings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writing the report of the needs of public school district facilities.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committee shall meet at least once per quarter throughout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calendar year, and the meetings of the committee shall be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Open Meetings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Members of the committee shall be compensated at a rate of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dollars per year until changed by the Legislature. Members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committee shall also be entitled to receive reimbursement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expenses incurred incident to their service on the committee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sections 81-1174 to 81-1177.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There is hereby created the School Programs and Growth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Committee. The purpose of the committee is to measure the growth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Nebraska's public school districts, assess the needs for new or expanded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programs, and oversee the distribution of funds for such new or expanded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programs. No later than April 30 of each calendar year, the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submit a report of the growth needs of public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facilities to the School Programs and Growth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committee shall consist of five members who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appointed by the Commissioner of Education and may be removed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Governor. The five members shall have the right to vote on all matters,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one member of the committee shall reside in each of the five regions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School Equalization and Review Board. A member of the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reside in the same region as another member of the committee.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members of the committee shall follow the policies as set forth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School Facilities and Growth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members of the committee shall elect from among the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chairperson to oversee the operations of the committee, a vice-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chairperson to assist the chairperson in such duties, and a secretary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responsible for keeping the minutes of the committee's meetings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writing the report of the growth needs of public school districts.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committee shall meet at least once per quarter throughout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calendar year, and the meetings of the committee shall be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Open Meetings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Members of the committee shall be compensated at a rate of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dollars per year until changed by the Legislature. Members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committee shall also be entitled to receive reimbursement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expenses incurred incident to their service on the committee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sections 81-1174 to 81-1177.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There is hereby created the School Facilities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Growth Commission. The purpose of the commission is to establish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policies to be used for measuring the conditions of existing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district facilities, the procedures for assessing the need for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structures or new facilities, the methodology for measuring public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growth, and the procedures for assessing the need for new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expanded programs. The commission shall submit an annual report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recommended capital improvement projects, new facilities, and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programs and growth potential to the Secretary of the School Equalization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Review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commission shall consist of five members who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appointed by the Governor, subject to approval by the Legislature.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members of the commission may be removed by the Governor. The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members of the commission shall have the right to vote on all matters,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one member of the commission shall reside in each of the five regions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School Equalization and Review Board. A member of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reside in the same region as another member of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members of the commission shall elect from among the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chairperson to oversee the operations of the commission, a vice-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chairperson to assist the chairperson in such duties, and a secretary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responsible for keeping the minutes of the commission's meetings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writing the report of recommended capital improvement projects,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facilities, and new programs and growth potential.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commission shall meet at least once per quarter throughout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calendar year, and the meetings of the commission shall be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Open Meetings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Members of the commission shall be compensated at a rate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seventy thousand dollars per year until changed by the Legislature.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Members of the commission shall also be entitled to receive reimbursement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expenses incurred incident to their service on the commission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sections 81-1174 to 81-1177.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13-319,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13-319 Any county by resolution of the governing body may impose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and use tax of one-half percent, one percent, or one and one-half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upon the same transactions sourced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77-2703.01 to 77-2703.04 within the county, but outside any incorporated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which has adopted a local sales tax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77-27,142, on which the state is authorized to impose a tax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Revenue Act of 1967, as amended from time to time. Any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use tax imposed pursuant to this section must be used (1) to finance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safety services provided by a public safety commission, (2)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the county share of funds required under any other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executed under the Interlocal Cooperation Act or Joint Public Agency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(3) to finance public safety services provided by the county. A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use tax shall not be imposed pursuant to this section until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has been held and a majority of the qualified electors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the tax pursuant to sections 13-322 and 13-323. A sales and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shall not be imposed pursuant to this section if the county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imposing a tax pursuant to section 77-6403.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Any sales and use tax imposed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this section shall terminate as provided in section 3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13-501,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13-501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13-501 to 13-513 shall be known and may be cited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Nebraska Budget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Nebraska Budget Act shall apply until January 1, 2028.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after such date, the budgetary process shall be governed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EPIC Option Consumption Tax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13-2813,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13-2813 (1) A municipal county by ordinance of its council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 a sales and use tax of one-half percent, one percent, or one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one-half percent upon the same transactions within the entire municipal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on which the state is authorized to impose a tax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Revenue Act of 1967, as amended from time to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municipal county shall not impose a new sales and use tax,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 the tax, or extend the territory of an existing sales and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until an election is held and a majority of the registered voters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13-2810 have approved the tax, increase,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extension. The ballot issue proposing approval of a new sales and use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increase or territorial extension of an existing sales and use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combined with the issue proposing creation of a municipal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sales and use tax imposed pursuant to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terminate as provided in section 3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18-2147,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18-2147 (1) Any redevelopment plan as originally approved 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later modified pursuant to section 18-2117 may contain a provision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ad valorem tax levied upon real property, or any portion thereof,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redevelopment project for the benefit of any public body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divided, for the applicable period described in subsection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That portion of the ad valorem tax which is produced by the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rate fixed each year by or for each such public body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project valuation shall be paid into the funds of each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body in the same proportion as are all other taxes collected by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body. When there is not a redevelopment project valuation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parcel or parcels, the county assessor shall determine the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valuation based upon the fair market valuation of the parcel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parcels as of January 1 of the year prior to the year that the ad valorem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are to be divided. The county assessor shall provide written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redevelopment project valuation to the authority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18-2103 and the owner. The authority or owner may protest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to the county board of equalization within thirty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of the valuation notice. All provisions of section 77-1502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dates for filing of a protest, the period for hearing protests,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date for mailing notice of the county board of equalization's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 are applicable to any protest filed pursuant to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board of equalization shall decide any protest filed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section within thirty days after the filing of the protest.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clerk shall mail a copy of the decision made by the county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equalization on protests pursuant to this section to the authority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within seven days after the board's decision. Any decision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board of equalization may be appealed to the Tax Equalization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Commission, in accordance with section 77-5013, within thirty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date of the decision;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That portion of the ad valorem tax on real property,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redevelopment contract, bond resolution, or redevelopment plan,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applicable, in the redevelopment project in excess of such amount,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any, shall be allocated to and, when collected, paid into a special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authority to be used solely to pay the principal of, the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on, and any premiums due in connection with the bonds of, loans, notes,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advances of money to, or indebtedness incurred by, whether funded,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refunded, assumed, or otherwise, such authority for financing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refinancing, in whole or in part, the redevelopment project. When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bonds, loans, notes, advances of money, or indebtedness,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and premiums due, have been paid, the authority shall so notify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assessor and county treasurer and all ad valorem taxes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real property in such a redevelopment project shall be paid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funds of the respective public bodies. An authority may use a single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for purposes of this subdivision for all redevelopment projects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use a separate fund for each redevelopment project;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interest and penalties due for delinquent taxes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into the funds of each public body in the same proportion as are all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taxes collected by or for the public body.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the extent that a redevelopment plan authorizes the 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ad valorem taxes levied upon only a portion of the real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such redevelopment plan, any improvements funded by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taxes shall be related to the redevelopment plan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such division of 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For any redevelopment plan located in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metropolitan class that includes a division of taxes, as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that produces, in whole or in part, funds to be used directly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indirectly for (i) new construction, rehabilitation, or acquisition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for households with annual incomes below the area median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households and located within six hundred yards of a public passenger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streetcar or (ii) new construction, rehabilitation, or acquisition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single-family housing or condominium housing used as primary residences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individuals with annual incomes below the area median income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individuals, such housing shall be deemed related to the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that authorized such division of taxes regardless of whether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is or will be located on real property within such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plan, as long as such housing supports activities occurring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identified in such redevelopment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During each fiscal year in which the funds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(a) of this subsection are available, the authority and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make best efforts to allocate not less than thirty percent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to single-family housing deemed related to the redevelopment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under such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 selecting projects to receive funding, the authority and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develop a qualified allocation plan and give first priority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financially viable projects that serve the lowest income occupants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longest period of time.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For any redevelopment plan for which more than fifty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property in the redevelopment project area has been declared an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extremely blighted area in accordance with section 18-2101.02, ad valorem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shall be divided for a period not to exceed twenty years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date as identified in the project redevelopment contract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resolution of the authority authorizing the issuance of bonds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18-2124.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all other redevelopment plans, ad valorem taxes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divided for a period not to exceed fifteen years after the effective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identified in the project redevelopment contract, in the resolution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authority authorizing the issuance of bonds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18-2124, or in the redevelopment plan, whichever is applicable.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effective date of a provision dividing ad valorem taxes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subsection (4) of this section shall not occur until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as the real property in the redevelopment project is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corporate boundaries of the city. This subsection shall not apply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project involving a formerly used defense site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in section 18-2123.01.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Beginning August 1, 2006, all notices of the provision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dividing ad valorem taxes shall be sent by the authority to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assessor on forms prescribed by the Property Tax Administrator.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shall be sent to the county assessor on or before August 1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of the effective date of the provision. Failure to satisfy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requirement of this section shall result in the taxes,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years affected by the failure to give notice of the effective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of the provision, remaining undivided and being paid into the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public body receiving property taxes generated by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redevelopment project. However, the redevelopment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for the remaining division of ad valorem taxes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subdivisions (1)(a) and (b) of this section shall be the last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valuation for the taxable year prior to the effective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provision to divide the taxes for the remaining portion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twenty-year or fifteen-year period pursuant to subsection (4) of this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The division of taxes authorized in this section shall terminate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when the property tax terminates in accordance with section 4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60-3,185,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60-3,185 A motor vehicle tax is imposed on motor vehicles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operation upon the highways of this state, except: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Motor vehicles exempt from the registration fee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60-3,160;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One motor vehicle owned and used for his or her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by a disabled or blind veteran of the United States Armed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Forces as defined in section 77-202.23 whose disability or blindness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recognized by the United States Department of Veterans Affairs and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discharged or otherwise separated with a characterization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honorable if an application for the exemption has been approved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section 60-3,189;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Motor vehicles owned by Indians who are members of an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Motor vehicles owned by a member of the United States Armed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Forces serving in this state in compliance with military or naval orders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his or her spouse if such servicemember or spouse is a resident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other than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Motor vehicles owned by the state and its governmental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and exempt as provided in subdivision (1)(a) or 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Motor vehicles owned and used exclusively by an organization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society qualified for a tax exemption provided in subdivision (1)(c)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of section 77-202 if an application for the exemption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 has been approved under subsection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60-3,189;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Trucks, trailers, or combinations thereof registered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60-3,198.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motor vehicle tax imposed pursuant to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terminate as provided in section 4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60-3,190,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60-3,190 (1) A motor vehicle fee is imposed on all motor vehicles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for operation in this state. An owner of a motor vehicle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exempt from the imposition of a motor vehicle tax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60-3,185 shall also be exempt from the imposition of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imposed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annually determine the motor vehicle fee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motor vehicle registered pursuant to this section and shall cause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of the amount to be delivered to the registrant. The notice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combined with the notice of the motor vehicle tax required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60-3,186.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motor vehicle fee schedules are set out in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subsection (4) of this section. Except for automobiles with a value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new of less than $20,000, and for assembled, reconstructed-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designated, and replica-designated automobiles, the fee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calculated by multiplying the base fee times the fraction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corresponds to the age category of the automobile as shown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table:</w:t>
      </w:r>
    </w:p>
    <w:p>
      <w:pPr>
        <w:autoSpaceDN w:val="0"/>
        <w:tabs>
          <w:tab w:pos="720" w:val="left"/>
          <w:tab w:pos="7830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YEAR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FRACTION</w:t>
      </w:r>
    </w:p>
    <w:p>
      <w:pPr>
        <w:autoSpaceDN w:val="0"/>
        <w:tabs>
          <w:tab w:pos="720" w:val="left"/>
          <w:tab w:pos="807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First through fifth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1.00</w:t>
      </w:r>
    </w:p>
    <w:p>
      <w:pPr>
        <w:autoSpaceDN w:val="0"/>
        <w:tabs>
          <w:tab w:pos="720" w:val="left"/>
          <w:tab w:pos="813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Sixth through tenth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.70</w:t>
      </w:r>
    </w:p>
    <w:p>
      <w:pPr>
        <w:autoSpaceDN w:val="0"/>
        <w:tabs>
          <w:tab w:pos="720" w:val="left"/>
          <w:tab w:pos="813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Eleventh and over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.35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base fee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Automobiles, with a value when new of less than $20,000,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assembled, reconstructed-designated, and replica-designated automobiles —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</w:t>
      </w:r>
    </w:p>
    <w:p>
      <w:pPr>
        <w:autoSpaceDN w:val="0"/>
        <w:autoSpaceDE w:val="0"/>
        <w:widowControl/>
        <w:spacing w:line="226" w:lineRule="exact" w:before="3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Automobiles, with a value when new of $20,000 through $39,999 —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Automobiles, with a value when new of $40,000 or more — $30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Motorcycles and autocycles — $10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Recreational vehicles and cabin trailers — $10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Trucks over seven tons and buses — $30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Trailers other than semitrailers — $10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Semitrailers — $30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Former military vehicles — $10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Minitrucks — $10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Low-speed vehicles — $10.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motor vehicle tax, motor vehicle fee, and registration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paid to the county treasurer prior to the registration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 for the following registration period. After retaining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motor vehicle fee collected for costs, the remaining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 shall be remitted to the State Treasurer for credit to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Fee Fund. The State Treasurer shall return funds from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Fee Fund remitted by a county treasurer which are needed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refunds or credits authorized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The Motor Vehicle Fee Fund is created. On or before the last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 of each calendar quarter, the State Treasurer shall distribute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in the Motor Vehicle Fee Fund as follows: (i) Fifty percent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treasurer of each county, amounts in the same proportion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most recent allocation received by each county from the Highway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Allocation Fund; and (ii) fifty percent to the treasurer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municipality, amounts in the same proportion as the most recent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allocation received by each municipality from the Highway Allocation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Any money in the fund available for investment shall be invested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investment officer pursuant to the Nebraska Capital Expansion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Funds from the Motor Vehicle Fee Fund shall be considered local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available for matching state sources.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All receipts by counties and municipalities from the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Fee Fund shall be used for road, bridge, and street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For purposes of subdivisions (4)(a), (b), (c), and (f)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automobiles or trucks includes all trucks and combinations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trucks or truck-tractors, except those trucks, trailers, or semitrailers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under section 60-3,198, and the fee is based on the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weight rating as reported by the manufacturer.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Current model year vehicles are designated as first-year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for purposes of the schedules.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When a motor vehicle is registered which is newer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model year by the manufacturer's designation, the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subject to the initial motor vehicle fee for six registration periods.</w:t>
      </w:r>
    </w:p>
    <w:p>
      <w:pPr>
        <w:autoSpaceDN w:val="0"/>
        <w:tabs>
          <w:tab w:pos="1296" w:val="left"/>
          <w:tab w:pos="2064" w:val="left"/>
          <w:tab w:pos="3432" w:val="left"/>
          <w:tab w:pos="4680" w:val="left"/>
          <w:tab w:pos="5568" w:val="left"/>
          <w:tab w:pos="6334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(10)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Assembled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vehicles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assembled,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reconstructed-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designated, or replica-designated automobiles shall follow the schedules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motor vehicle body type.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The motor vehicle fee imposed pursuant to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terminate as provided in section 4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77-201 (1) Except as provided in subsections (2) through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all real property in this state, not expressly exempt therefrom,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subject to taxation and shall be valued at its actual value.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Agricultural land and horticultural land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77-1359 shall constitute a separate and distinct class of property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property taxation, shall be subject to taxation,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expressly exempt from taxation, and shall be valued at seventy-five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its actual value, except that for school district taxes levied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pay the principal and interest on bonds that are approved by a vote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people on or after January 1, 2022, such land shall be valued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 percent of its actual value.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Agricultural land and horticultural land actively devoted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or horticultural purposes which has value for purposes other</w:t>
      </w:r>
    </w:p>
    <w:p>
      <w:pPr>
        <w:autoSpaceDN w:val="0"/>
        <w:tabs>
          <w:tab w:pos="720" w:val="left"/>
          <w:tab w:pos="1532" w:val="left"/>
          <w:tab w:pos="3306" w:val="left"/>
          <w:tab w:pos="3878" w:val="left"/>
          <w:tab w:pos="5772" w:val="left"/>
          <w:tab w:pos="6584" w:val="left"/>
          <w:tab w:pos="7276" w:val="left"/>
          <w:tab w:pos="8210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agricultural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horticultural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meets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qualifications for special valuation under section 77-1344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constitute a separate and distinct class of property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taxation, shall be subject to taxation, and shall be valued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taxation at seventy-five percent of its special valuation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77-1343, except that for school district taxes levied to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and interest on bonds that are approved by a vote of the people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after January 1, 2022, such land shall be valued at fifty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its special valuation as defined in section 77-1343.</w:t>
      </w:r>
    </w:p>
    <w:p>
      <w:pPr>
        <w:autoSpaceDN w:val="0"/>
        <w:tabs>
          <w:tab w:pos="1296" w:val="left"/>
          <w:tab w:pos="1954" w:val="left"/>
          <w:tab w:pos="3692" w:val="left"/>
          <w:tab w:pos="5310" w:val="left"/>
          <w:tab w:pos="6088" w:val="left"/>
          <w:tab w:pos="7346" w:val="left"/>
          <w:tab w:pos="8246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Historically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significant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meets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qualifications for historic rehabilitation valuation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77-1385 to 77-1394 shall be valued for taxation as provided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Tangible personal property, not including motor vehicles,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trailers, and semitrailers registered for operation on the highways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state, shall constitute a separate and distinct class of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property taxation, shall be subject to taxation,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expressly exempt from taxation, and shall be valued at its net book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value. Tangible personal property transferred as a gift or devise 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of a transaction which is not a purchase shall be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taxation based upon the date the property was acquired by the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and at the previous owner's Nebraska adjusted basis. Tangible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acquired as replacement property for converted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subject to taxation based upon the date the converted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acquired and at the Nebraska adjusted basis of the converted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insurance proceeds are payable by reason of the conversion.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subsection, (a) converted property means tangible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which is compulsorily or involuntarily converted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of its destruction in whole or in part, theft, seizure,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requisition, or condemnation, or the threat or imminence thereof, and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gain or loss is recognized for federal or state income tax purposes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holder of the property as a result of the conversion and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replacement property means tangible personal property acquired within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after the close of the calendar year in which tangible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was converted and which is, except for date of construction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manufacture, substantially the same as the converted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property tax imposed pursuant to Chapter 77 shall terminate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provided in section 4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77-2004,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77-2004 (1) In the case of a father, mother, grandfather,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grandmother, brother, sister, son, daughter, child or children legally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as such in conformity with the laws of the state where adopted,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lineal descendant, any lineal descendant legally adopted as such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conformity with the laws of the state where adopted, any person to whom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deceased for not less than ten years prior to death stood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acknowledged relation of a parent, or the spouse or surviving spouse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such persons, the rate of tax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decedents dying prior to January 1, 2023, one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clear market value of the property received by each person in excess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forty thousand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decedents dying on or after January 1, 2023, one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clear market value of the property received by each person in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one hundred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interest in property, including any interest acquired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set forth in section 77-2002, which may be valued at a sum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or equal to the applicable exempt amount under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not be subject to tax. In addition the homestead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allowance, exempt property, and family maintenance allowance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tax. Interests passing to the surviving spouse by will, in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set forth in section 77-2002, or in any other manner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tax. Any interest passing to a person described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of this section who is under twenty-two years of age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tax imposed pursuant to this section shall terminate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section 5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77-2005,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77-2005 (1) In the case of an uncle, aunt, niece, or nephew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deceased by blood or legal adoption, or other lineal descendant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same, or the spouse or surviving spouse of any of such persons,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of tax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decedents dying prior to January 1, 2023, thirteen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clear market value of the property received by each person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excess of fifteen thousand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decedents dying on or after January 1, 2023, eleven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clear market value of the property received by each person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excess of forty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clear market value of the beneficial interest is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or equal to the applicable exempt amount under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it shall not be subject to tax. In addition, any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passing to a person described in subsection (1) of this section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twenty-two years of age shall not be subject to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tax imposed pursuant to this section shall terminate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section 5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77-2006,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77-2006 (1) In all other cases the rate of tax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decedents dying prior to January 1, 2023, eighteen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clear market value of the beneficial interests received by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in excess of ten thousand dollars;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decedents dying on or after January 1, 2023, fifteen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clear market value of the beneficial interests received by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in excess of twenty-five thousand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clear market value of the beneficial interest is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or equal to the applicable exempt amount under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it shall not be subject to any tax. In addition,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passing to a person who is under twenty-two years of age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subject to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tax imposed pursuant to this section shall terminate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section 5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77-2701 to 77-27,135.01, 77-27,222, 77-27,235,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77-27,236, and 77-27,238 to 77-27,242 shall be known and may be cited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Revenue Act of 1967.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sales and use tax and the income tax imposed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Revenue Act of 1967 shall terminate as provided in section 3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77-27,148,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77-27,148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77-27,142 to 77-27,148 may be cited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Option Revenue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sales and use tax imposed pursuant to the Local 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Revenue Act shall terminate as provided in section 3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77-3506,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77-3506 (1) All homesteads in this state shall be assessed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taxation the same as other property, except that there shall be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taxation, on any homestead described in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one hundred percent of the exempt amount.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exemption described in subsection (1) of this section shall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homesteads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veteran who was discharged or otherwise separated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characterization of honorable or general (under honorable conditions),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drawing compensation from the United States Department of Veterans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Affairs because of one hundred percent service-connected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disability, and who is not eligible for total exemption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77-3526 to 77-3528;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unremarried surviving spouse of a veteran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(2)(a) of this section or a surviving spouse of such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veteran who remarries after attaining the age of fifty-seven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veteran who was discharged or otherwise separated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characterization of honorable or general (under honorable conditions),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drawing compensation from the United States Department of Veterans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Affairs because of one hundred percent service-connected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disability, and who is not eligible for total exemption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77-3526 to 77-3528, an unremarried spouse of such a veteran,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surviving spouse of such a veteran who remarries after attaining the 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fifty-seven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 unremarried surviving spouse of any veteran, including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veteran other than a veteran described in section 80-401.01, who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discharged or otherwise separated with a characterization of honorable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(under honorable conditions) and who died because of a service-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connected disability or a surviving spouse of such a veteran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remarries after attaining the age of fifty-seven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An unremarried surviving spouse of a serviceman or servicewoman,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 veteran other than a veteran described in section 80-401.01,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whose death while on active duty was service-connected or a surviving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spouse of such a serviceman or servicewoman who remarries after attaining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age of fifty-seven years;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An unremarried surviving spouse of a serviceman or servicewoman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died while on active duty during the periods described in 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80-401.01 or a surviving spouse of such a serviceman or servicewoman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remarries after attaining the age of fifty-seven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Application for exemption under subdivision (2)(a)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required in every subsequent year evenly divisible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and shall include certification of the status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(2)(a) of this section from the United States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Veterans Affairs. Application for exemption under subdivision (2)(b),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(c), (d), (e), or (f) of this section shall be required annually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certification of the status described in subdivision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(b), (c), (d), (e), or (f) of this section from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Veterans Affairs, except that such certification of status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only be required in every subsequent year evenly divisible by five.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exemption provided in this section shall only apply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respect to years in which a property tax is imposed. The exemption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terminate when the property tax terminates in accordance with section 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77-3507,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77-3507 (1) All homesteads in this state shall be assessed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taxation the same as other property, except that there shall be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taxation on homesteads of qualified claimants a percentage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 amount as limited by section 77-3506.03. The percentage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 amount shall be determined based on the household income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claimant pursuant to subsections (2) through (4)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2014, for a qualified married or closely related claimant,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percentage of the exempt amount for which the claimant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shall be the percentage in Column B which corresponds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claimant's household income in Column A in the table found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subsection.</w:t>
      </w:r>
    </w:p>
    <w:p>
      <w:pPr>
        <w:autoSpaceDN w:val="0"/>
        <w:tabs>
          <w:tab w:pos="2500" w:val="left"/>
          <w:tab w:pos="6892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Column 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Column B</w:t>
      </w:r>
    </w:p>
    <w:p>
      <w:pPr>
        <w:autoSpaceDN w:val="0"/>
        <w:tabs>
          <w:tab w:pos="2020" w:val="left"/>
          <w:tab w:pos="677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Household Income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</w:t>
      </w:r>
    </w:p>
    <w:p>
      <w:pPr>
        <w:autoSpaceDN w:val="0"/>
        <w:autoSpaceDE w:val="0"/>
        <w:widowControl/>
        <w:spacing w:line="226" w:lineRule="exact" w:before="44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2380" w:val="left"/>
          <w:tab w:pos="6832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Dollars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Relief</w:t>
      </w:r>
    </w:p>
    <w:p>
      <w:pPr>
        <w:autoSpaceDN w:val="0"/>
        <w:tabs>
          <w:tab w:pos="2020" w:val="left"/>
          <w:tab w:pos="7192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0 through 31,600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100</w:t>
      </w:r>
    </w:p>
    <w:p>
      <w:pPr>
        <w:autoSpaceDN w:val="0"/>
        <w:tabs>
          <w:tab w:pos="1720" w:val="left"/>
          <w:tab w:pos="7252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31,601 through 33,300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90</w:t>
      </w:r>
    </w:p>
    <w:p>
      <w:pPr>
        <w:autoSpaceDN w:val="0"/>
        <w:tabs>
          <w:tab w:pos="1720" w:val="left"/>
          <w:tab w:pos="7252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33,301 through 35,000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</w:t>
      </w:r>
    </w:p>
    <w:p>
      <w:pPr>
        <w:autoSpaceDN w:val="0"/>
        <w:tabs>
          <w:tab w:pos="1720" w:val="left"/>
          <w:tab w:pos="7252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35,001 through 36,700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</w:t>
      </w:r>
    </w:p>
    <w:p>
      <w:pPr>
        <w:autoSpaceDN w:val="0"/>
        <w:tabs>
          <w:tab w:pos="1720" w:val="left"/>
          <w:tab w:pos="7252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36,701 through 38,400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</w:t>
      </w:r>
    </w:p>
    <w:p>
      <w:pPr>
        <w:autoSpaceDN w:val="0"/>
        <w:tabs>
          <w:tab w:pos="1720" w:val="left"/>
          <w:tab w:pos="7252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38,401 through 40,100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</w:t>
      </w:r>
    </w:p>
    <w:p>
      <w:pPr>
        <w:autoSpaceDN w:val="0"/>
        <w:tabs>
          <w:tab w:pos="1720" w:val="left"/>
          <w:tab w:pos="7252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40,101 through 41,800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40</w:t>
      </w:r>
    </w:p>
    <w:p>
      <w:pPr>
        <w:autoSpaceDN w:val="0"/>
        <w:tabs>
          <w:tab w:pos="1720" w:val="left"/>
          <w:tab w:pos="7252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41,801 through 43,500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</w:t>
      </w:r>
    </w:p>
    <w:p>
      <w:pPr>
        <w:autoSpaceDN w:val="0"/>
        <w:tabs>
          <w:tab w:pos="1720" w:val="left"/>
          <w:tab w:pos="725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43,501 through 45,200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</w:t>
      </w:r>
    </w:p>
    <w:p>
      <w:pPr>
        <w:autoSpaceDN w:val="0"/>
        <w:tabs>
          <w:tab w:pos="1720" w:val="left"/>
          <w:tab w:pos="725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45,201 through 46,900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</w:t>
      </w:r>
    </w:p>
    <w:p>
      <w:pPr>
        <w:autoSpaceDN w:val="0"/>
        <w:tabs>
          <w:tab w:pos="2080" w:val="left"/>
          <w:tab w:pos="731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46,901 and over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2014, for a qualified single claimant, the percentage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 amount for which the claimant shall be eligible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in Column B which corresponds with the claimant's household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in Column A in the table found in this subsection.</w:t>
      </w:r>
    </w:p>
    <w:p>
      <w:pPr>
        <w:autoSpaceDN w:val="0"/>
        <w:tabs>
          <w:tab w:pos="2550" w:val="left"/>
          <w:tab w:pos="6942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Column 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Column B</w:t>
      </w:r>
    </w:p>
    <w:p>
      <w:pPr>
        <w:autoSpaceDN w:val="0"/>
        <w:tabs>
          <w:tab w:pos="2070" w:val="left"/>
          <w:tab w:pos="682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Household Income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</w:t>
      </w:r>
    </w:p>
    <w:p>
      <w:pPr>
        <w:autoSpaceDN w:val="0"/>
        <w:tabs>
          <w:tab w:pos="2430" w:val="left"/>
          <w:tab w:pos="688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Dollars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Relief</w:t>
      </w:r>
    </w:p>
    <w:p>
      <w:pPr>
        <w:autoSpaceDN w:val="0"/>
        <w:tabs>
          <w:tab w:pos="2070" w:val="left"/>
          <w:tab w:pos="724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0 through 26,900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100</w:t>
      </w:r>
    </w:p>
    <w:p>
      <w:pPr>
        <w:autoSpaceDN w:val="0"/>
        <w:tabs>
          <w:tab w:pos="1770" w:val="left"/>
          <w:tab w:pos="730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26,901 through 28,300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90</w:t>
      </w:r>
    </w:p>
    <w:p>
      <w:pPr>
        <w:autoSpaceDN w:val="0"/>
        <w:tabs>
          <w:tab w:pos="1770" w:val="left"/>
          <w:tab w:pos="730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28,301 through 29,700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</w:t>
      </w:r>
    </w:p>
    <w:p>
      <w:pPr>
        <w:autoSpaceDN w:val="0"/>
        <w:tabs>
          <w:tab w:pos="1770" w:val="left"/>
          <w:tab w:pos="730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29,701 through 31,100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</w:t>
      </w:r>
    </w:p>
    <w:p>
      <w:pPr>
        <w:autoSpaceDN w:val="0"/>
        <w:tabs>
          <w:tab w:pos="1770" w:val="left"/>
          <w:tab w:pos="730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31,101 through 32,500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</w:t>
      </w:r>
    </w:p>
    <w:p>
      <w:pPr>
        <w:autoSpaceDN w:val="0"/>
        <w:tabs>
          <w:tab w:pos="1770" w:val="left"/>
          <w:tab w:pos="730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32,501 through 33,900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</w:t>
      </w:r>
    </w:p>
    <w:p>
      <w:pPr>
        <w:autoSpaceDN w:val="0"/>
        <w:tabs>
          <w:tab w:pos="1770" w:val="left"/>
          <w:tab w:pos="730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33,901 through 35,300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40</w:t>
      </w:r>
    </w:p>
    <w:p>
      <w:pPr>
        <w:autoSpaceDN w:val="0"/>
        <w:tabs>
          <w:tab w:pos="1770" w:val="left"/>
          <w:tab w:pos="730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35,301 through 36,700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</w:t>
      </w:r>
    </w:p>
    <w:p>
      <w:pPr>
        <w:autoSpaceDN w:val="0"/>
        <w:tabs>
          <w:tab w:pos="1770" w:val="left"/>
          <w:tab w:pos="730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36,701 through 38,100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</w:t>
      </w:r>
    </w:p>
    <w:p>
      <w:pPr>
        <w:autoSpaceDN w:val="0"/>
        <w:tabs>
          <w:tab w:pos="1770" w:val="left"/>
          <w:tab w:pos="730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38,101 through 39,500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</w:t>
      </w:r>
    </w:p>
    <w:p>
      <w:pPr>
        <w:autoSpaceDN w:val="0"/>
        <w:tabs>
          <w:tab w:pos="2130" w:val="left"/>
          <w:tab w:pos="736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39,501 and over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</w:t>
      </w:r>
    </w:p>
    <w:p>
      <w:pPr>
        <w:autoSpaceDN w:val="0"/>
        <w:autoSpaceDE w:val="0"/>
        <w:widowControl/>
        <w:spacing w:line="226" w:lineRule="exact" w:before="34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exemption applications filed in calendar years 2015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2017, the income eligibility amounts in subsections (2) and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adjusted by the percentage determined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section 1(f) of the Internal Revenue Code of 1986, as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existed prior to December 22, 2017. For exemption applications filed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year 2018 and each calendar year thereafter, the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amounts in subsections (2) and (3) of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by the percentage change in the Consumer Price Index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Urban Consumers published by the federal Bureau of Labor Statistics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twelve months ending on August 31, 2016, to the twelve months 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August 31 of the year preceding the applicable calendar year.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eligibility amounts shall be adjusted for cumulative inflation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since 2014. If any amount is not a multiple of one hundred dollars,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shall be rounded to the next lower multiple of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exemption provided in this section shall only apply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respect to years in which a property tax is imposed. The exemption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terminate when the property tax terminates in accordance with section 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77-3508,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77-3508 (1)(a) All homesteads in this state shall be assessed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taxation the same as other property, except that there shall be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taxation, on any homestead described in subdivision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a percentage of the exempt amount as limited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77-3506.03. The exemption shall be based on the household income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claimant pursuant to subsections (2) through (4)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exemption described in subdivision (a) of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apply to homesteads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Veterans as defined in section 80-401.01 who were discharged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separated with a characterization of honorable or general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(under honorable conditions) and who are totally disabled by a non-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service-connected accident or illness;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Individuals who have a permanent physical disability and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lost all mobility so as to preclude locomotion without the use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mechanical aid or a prosthetic device as defined in section 77-2704.09;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Individuals who have undergone amputation of both arms above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elbow or who have a permanent partial disability of both arms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excess of seventy-five percent;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Beginning January 1, 2015, individuals who have a developmental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 as defined in section 83-1205.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Application for the exemption described in subdivision 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shall include certification from a qualified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physician, physician assistant, or advanced practice registered nurse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(b)(i) through (b)(iii) of this subsection, certification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United States Department of Veterans Affairs affirming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homeowner is totally disabled due to non-service-connected accident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illness for subdivision (b)(i) of this subsection, or certification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 for subdivision (b)(iv)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subsection. Such certification from a qualified medical physician,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physician assistant, or advanced practice registered nurse or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 shall be made on forms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Department of Revenue. If an individual described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(b)(i), (ii), (iii), or (iv) of this subsection is granted a homestead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pursuant to this section for any year, such individual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required to submit the certification required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in succeeding years if no change in medical condition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occurred, except that the county assessor or the Tax Commissioner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such certification to verify that no change in medical condition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occurred.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2014, for a married or closely related claimant as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subsection (1) of this section, the percentage of the exempt amount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which the claimant shall be eligible shall be the percentage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Column B which corresponds with the claimant's household income in Column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in the table found in this subsection.</w:t>
      </w:r>
    </w:p>
    <w:p>
      <w:pPr>
        <w:autoSpaceDN w:val="0"/>
        <w:tabs>
          <w:tab w:pos="2480" w:val="left"/>
          <w:tab w:pos="6870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Column 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Column B</w:t>
      </w:r>
    </w:p>
    <w:p>
      <w:pPr>
        <w:autoSpaceDN w:val="0"/>
        <w:tabs>
          <w:tab w:pos="1998" w:val="left"/>
          <w:tab w:pos="675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Household Income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</w:t>
      </w:r>
    </w:p>
    <w:p>
      <w:pPr>
        <w:autoSpaceDN w:val="0"/>
        <w:tabs>
          <w:tab w:pos="2358" w:val="left"/>
          <w:tab w:pos="681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Dollars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Relief</w:t>
      </w:r>
    </w:p>
    <w:p>
      <w:pPr>
        <w:autoSpaceDN w:val="0"/>
        <w:tabs>
          <w:tab w:pos="1998" w:val="left"/>
          <w:tab w:pos="717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0 through 34,700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100</w:t>
      </w:r>
    </w:p>
    <w:p>
      <w:pPr>
        <w:autoSpaceDN w:val="0"/>
        <w:tabs>
          <w:tab w:pos="1698" w:val="left"/>
          <w:tab w:pos="723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34,701 through 36,400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90</w:t>
      </w:r>
    </w:p>
    <w:p>
      <w:pPr>
        <w:autoSpaceDN w:val="0"/>
        <w:tabs>
          <w:tab w:pos="1698" w:val="left"/>
          <w:tab w:pos="7230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36,401 through 38,100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</w:t>
      </w:r>
    </w:p>
    <w:p>
      <w:pPr>
        <w:autoSpaceDN w:val="0"/>
        <w:tabs>
          <w:tab w:pos="1698" w:val="left"/>
          <w:tab w:pos="723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38,101 through 39,800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</w:t>
      </w:r>
    </w:p>
    <w:p>
      <w:pPr>
        <w:autoSpaceDN w:val="0"/>
        <w:tabs>
          <w:tab w:pos="1698" w:val="left"/>
          <w:tab w:pos="723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39,801 through 41,500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</w:t>
      </w:r>
    </w:p>
    <w:p>
      <w:pPr>
        <w:autoSpaceDN w:val="0"/>
        <w:tabs>
          <w:tab w:pos="1698" w:val="left"/>
          <w:tab w:pos="723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41,501 through 43,200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</w:t>
      </w:r>
    </w:p>
    <w:p>
      <w:pPr>
        <w:autoSpaceDN w:val="0"/>
        <w:tabs>
          <w:tab w:pos="1698" w:val="left"/>
          <w:tab w:pos="723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43,201 through 44,900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40</w:t>
      </w:r>
    </w:p>
    <w:p>
      <w:pPr>
        <w:autoSpaceDN w:val="0"/>
        <w:tabs>
          <w:tab w:pos="1698" w:val="left"/>
          <w:tab w:pos="723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44,901 through 46,600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</w:t>
      </w:r>
    </w:p>
    <w:p>
      <w:pPr>
        <w:autoSpaceDN w:val="0"/>
        <w:tabs>
          <w:tab w:pos="1698" w:val="left"/>
          <w:tab w:pos="723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46,601 through 48,300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</w:t>
      </w:r>
    </w:p>
    <w:p>
      <w:pPr>
        <w:autoSpaceDN w:val="0"/>
        <w:tabs>
          <w:tab w:pos="1698" w:val="left"/>
          <w:tab w:pos="723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48,301 through 50,000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</w:t>
      </w:r>
    </w:p>
    <w:p>
      <w:pPr>
        <w:autoSpaceDN w:val="0"/>
        <w:tabs>
          <w:tab w:pos="2058" w:val="left"/>
          <w:tab w:pos="7290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50,001 and over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2014, for a single claimant as described in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the percentage of the exempt amount for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claimant shall be eligible shall be the percentage in Column B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corresponds with the claimant's household income in Column A in the 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found in this subsection.</w:t>
      </w:r>
    </w:p>
    <w:p>
      <w:pPr>
        <w:autoSpaceDN w:val="0"/>
        <w:tabs>
          <w:tab w:pos="2500" w:val="left"/>
          <w:tab w:pos="6892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Column 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Column B</w:t>
      </w:r>
    </w:p>
    <w:p>
      <w:pPr>
        <w:autoSpaceDN w:val="0"/>
        <w:tabs>
          <w:tab w:pos="2020" w:val="left"/>
          <w:tab w:pos="677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Household Income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</w:t>
      </w:r>
    </w:p>
    <w:p>
      <w:pPr>
        <w:autoSpaceDN w:val="0"/>
        <w:tabs>
          <w:tab w:pos="2380" w:val="left"/>
          <w:tab w:pos="683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Dollars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Relief</w:t>
      </w:r>
    </w:p>
    <w:p>
      <w:pPr>
        <w:autoSpaceDN w:val="0"/>
        <w:tabs>
          <w:tab w:pos="2020" w:val="left"/>
          <w:tab w:pos="719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0 through 30,300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100</w:t>
      </w:r>
    </w:p>
    <w:p>
      <w:pPr>
        <w:autoSpaceDN w:val="0"/>
        <w:tabs>
          <w:tab w:pos="1720" w:val="left"/>
          <w:tab w:pos="725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30,301 through 31,700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90</w:t>
      </w:r>
    </w:p>
    <w:p>
      <w:pPr>
        <w:autoSpaceDN w:val="0"/>
        <w:tabs>
          <w:tab w:pos="1720" w:val="left"/>
          <w:tab w:pos="725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31,701 through 33,100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</w:t>
      </w:r>
    </w:p>
    <w:p>
      <w:pPr>
        <w:autoSpaceDN w:val="0"/>
        <w:tabs>
          <w:tab w:pos="1720" w:val="left"/>
          <w:tab w:pos="725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33,101 through 34,500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70</w:t>
      </w:r>
    </w:p>
    <w:p>
      <w:pPr>
        <w:autoSpaceDN w:val="0"/>
        <w:tabs>
          <w:tab w:pos="1720" w:val="left"/>
          <w:tab w:pos="725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34,501 through 35,900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</w:t>
      </w:r>
    </w:p>
    <w:p>
      <w:pPr>
        <w:autoSpaceDN w:val="0"/>
        <w:autoSpaceDE w:val="0"/>
        <w:widowControl/>
        <w:spacing w:line="226" w:lineRule="exact" w:before="42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720" w:val="left"/>
          <w:tab w:pos="7252" w:val="left"/>
        </w:tabs>
        <w:autoSpaceDE w:val="0"/>
        <w:widowControl/>
        <w:spacing w:line="226" w:lineRule="exact" w:before="33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35,901 through 37,300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</w:t>
      </w:r>
    </w:p>
    <w:p>
      <w:pPr>
        <w:autoSpaceDN w:val="0"/>
        <w:tabs>
          <w:tab w:pos="1720" w:val="left"/>
          <w:tab w:pos="7252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37,301 through 38,700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40</w:t>
      </w:r>
    </w:p>
    <w:p>
      <w:pPr>
        <w:autoSpaceDN w:val="0"/>
        <w:tabs>
          <w:tab w:pos="1720" w:val="left"/>
          <w:tab w:pos="7252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38,701 through 40,100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</w:t>
      </w:r>
    </w:p>
    <w:p>
      <w:pPr>
        <w:autoSpaceDN w:val="0"/>
        <w:tabs>
          <w:tab w:pos="1720" w:val="left"/>
          <w:tab w:pos="7252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40,101 through 41,500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</w:t>
      </w:r>
    </w:p>
    <w:p>
      <w:pPr>
        <w:autoSpaceDN w:val="0"/>
        <w:tabs>
          <w:tab w:pos="1720" w:val="left"/>
          <w:tab w:pos="7252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41,501 through 42,900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</w:t>
      </w:r>
    </w:p>
    <w:p>
      <w:pPr>
        <w:autoSpaceDN w:val="0"/>
        <w:tabs>
          <w:tab w:pos="2080" w:val="left"/>
          <w:tab w:pos="7312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42,901 and over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exemption applications filed in calendar years 2015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2017, the income eligibility amounts in subsections (2) and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adjusted by the percentage determined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section 1(f) of the Internal Revenue Code of 1986, as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existed prior to December 22, 2017. For exemption applications filed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year 2018 and each calendar year thereafter, the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amounts in subsections (2) and (3) of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by the percentage change in the Consumer Price Index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Urban Consumers published by the federal Bureau of Labor Statistics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twelve months ending on August 31, 2016, to the twelve months 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August 31 of the year preceding the applicable calendar year.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eligibility amounts shall be adjusted for cumulative inflation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since 2014. If any amount is not a multiple of one hundred dollars,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shall be rounded to the next lower multiple of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exemption provided in this section shall only apply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respect to years in which a property tax is imposed. The exemption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terminate when the property tax terminates in accordance with section 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77-6406,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77-6406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sales and use tax imposed pursuant to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Judgment Payment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terminate as provided in section 3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terminates on January 1, 2027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77-6827, Revised Statutes Cumulative Supplement,</w:t>
      </w:r>
    </w:p>
    <w:p>
      <w:pPr>
        <w:autoSpaceDN w:val="0"/>
        <w:autoSpaceDE w:val="0"/>
        <w:widowControl/>
        <w:spacing w:line="226" w:lineRule="exact" w:before="3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77-6827 (1) In order to utilize the incentives allowed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ImagiNE Nebraska Act, the taxpayer shall file an application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director, on a form developed by the director, requesting an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application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Identify the taxpayer applying for incentives;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Identify all locations sought to be within the agreement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 each such location constitutes or is expected to constitute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location;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State the estimated, projected amount of new investment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estimated, projected number of new employees;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Identify the required levels of employment and investment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various incentives listed within section 77-6831 that will govern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agreement. The taxpayer may identify different levels of employment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until the first December 31 following the end of the ramp-up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on a form approved by the director. The identified levels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and investment will govern all years covered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Identify whether the agreement is for a single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location, all qualified locations within a county, all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locations in more than one county, or all qualified locations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Acknowledge that the taxpayer understands the requirements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offering health coverage, and for reporting the value of such coverage,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specified in the ImagiNE Nebraska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Acknowledge that the taxpayer does not violate any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law against discrimination;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Acknowledge that the taxpayer understands the requirements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a sufficient package of benefits to its employees as specified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ImagiNE Nebraska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Contain a nonrefundable application fee of five thousand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The fee shall be remitted to the State Treasurer for credit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Incentives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application must be complete to establish the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 An application shall be considered complete once it contains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items listed in subsection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Once satisfied that the application is consistent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stated in the ImagiNE Nebraska Act for one or more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locations within this state, the director shall approve the application,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the base authority limitations provided in section 77-6839.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director shall make his or her determination to approve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approve an application within ninety days after the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 If the director requests, by mail or by electronic means,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information or clarification from the taxpayer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his or her determination, such ninety-day period shall be tolled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time the director makes the request to the time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receives the requested information or clarification from the taxpayer.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taxpayer and the director may also agree to extend the ninety-day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period. If the director fails to make his or her determination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ninety-day period, the application is deemed approved,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base authority limitations provided in section 77-6839.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There shall be no new applications for incentives filed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section after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effective date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December 31, 2030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complete applications filed on or before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effective date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December 31, 2030,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considered by the director and approved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location or locations and taxpayer qualify for benefits,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base authority limitations provided in section 77-6839. Agreements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executed with regard to complete applications filed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effective date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December 31, 2030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All agreements pending,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approved, or entered into before such date shall continue in full 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effect.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The State Treasurer shall pay any taxpayer entitled to credits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ImagiNE Nebraska Act that are unused on January 1, 2028,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annual payment equal to ten percent of such credits on November 15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year for ten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79-1001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79-1001 to 79-1033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cited as the Tax Equity and Educational Opportunities Support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Tax Equity and Educational Opportunities Support Act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apply until January 1, 2028. On and after such date, funding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schools shall be governed by the Nebraska EPIC Option Consumption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85-2231,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85-2231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85-2231 to 85-2238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cited as the Community College Aid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Community College Aid Act shall apply until January 1, 2028.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and after such date, community colleges shall be funded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EPIC Option Consumption Tax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13-319, 13-501, 13-2813, 60-3,185,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60-3,190, 77-27,148, 77-3507, 79-1001, and 85-2231,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sections 18-2147, 77-201, 77-2004, 77-2005,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77-2006, 77-2701, 77-3506, 77-3508, 77-6406, and 77-6827,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are repealed.</w:t>
      </w:r>
    </w:p>
    <w:p>
      <w:pPr>
        <w:autoSpaceDN w:val="0"/>
        <w:autoSpaceDE w:val="0"/>
        <w:widowControl/>
        <w:spacing w:line="226" w:lineRule="exact" w:before="40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