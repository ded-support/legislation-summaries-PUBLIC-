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Health and Human Services Committee: Hardin, 48,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Ballard, 21; Hansen, 16; Meyer,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28-3,107,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43-512.11, 43-3301, 43-3342.04, 68-130, 68-158, 68-909, 68-912,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68-1735.03, 68-1804, 69-2409.01, 71-2518, 71-4741, 81-132, 81-638,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81-642, 81-643, 81-645, 81-648, 81-649, 81-649.02, 81-664, 81-6,116,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81-1113, 83-102, 83-105, 83-4,134.01, and 83-1216.01,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38-1130, 38-1208.01,</w:t>
      </w:r>
    </w:p>
    <w:p>
      <w:pPr>
        <w:autoSpaceDN w:val="0"/>
        <w:tabs>
          <w:tab w:pos="1296" w:val="left"/>
          <w:tab w:pos="2544" w:val="left"/>
          <w:tab w:pos="3792" w:val="left"/>
          <w:tab w:pos="4920" w:val="left"/>
          <w:tab w:pos="6048" w:val="left"/>
          <w:tab w:pos="741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38-1216,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43-4706,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68-974,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68-995,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68-9,109,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68-1530,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71-509,</w:t>
      </w:r>
    </w:p>
    <w:p>
      <w:pPr>
        <w:autoSpaceDN w:val="0"/>
        <w:tabs>
          <w:tab w:pos="1296" w:val="left"/>
          <w:tab w:pos="2784" w:val="left"/>
          <w:tab w:pos="4032" w:val="left"/>
          <w:tab w:pos="4680" w:val="left"/>
          <w:tab w:pos="5928" w:val="left"/>
          <w:tab w:pos="705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71-604.02,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71-2489,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76-3507,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requirements for physicians performing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inducing an abortion, dental hygienists, and the paramedic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emergency medical care; to change and eliminate certain</w:t>
      </w:r>
    </w:p>
    <w:p>
      <w:pPr>
        <w:autoSpaceDN w:val="0"/>
        <w:tabs>
          <w:tab w:pos="1296" w:val="left"/>
          <w:tab w:pos="2698" w:val="left"/>
          <w:tab w:pos="4458" w:val="left"/>
          <w:tab w:pos="5860" w:val="left"/>
          <w:tab w:pos="7142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hygienists,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dependent children, the License Suspension Act,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Hire Reporting Act, the State Disbursement Unit, child-care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providing foster care, amino acid-based elemental</w:t>
      </w:r>
    </w:p>
    <w:p>
      <w:pPr>
        <w:autoSpaceDN w:val="0"/>
        <w:tabs>
          <w:tab w:pos="1296" w:val="left"/>
          <w:tab w:pos="2684" w:val="left"/>
          <w:tab w:pos="3352" w:val="left"/>
          <w:tab w:pos="4500" w:val="left"/>
          <w:tab w:pos="6008" w:val="left"/>
          <w:tab w:pos="727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formulas,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at-risk managed care service delivery,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Prenatal Plus Program, aging and disability resource centers,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support program, self-sufficiency contracts, the ICF/DD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Protection Fund, utilization controls, a database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purchases, nursing faculty student loans, the Opioid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778" w:val="left"/>
          <w:tab w:pos="3418" w:val="left"/>
          <w:tab w:pos="4780" w:val="left"/>
          <w:tab w:pos="5540" w:val="left"/>
          <w:tab w:pos="6780" w:val="left"/>
          <w:tab w:pos="8262" w:val="left"/>
          <w:tab w:pos="9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elevated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blood-lead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children, hearing screening tests for newborns and infants, mental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first aid, health care facilities, radon measurements,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registry, cancer research expenditures, hospitals, ambulatory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surgical centers, youth rehabilitation and treatment centers,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facilities, and services for persons with developmental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 to change and eliminate requirements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office space maintained by counties;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notification of certain test results and affidavits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acknowledgement of maternity;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of the Board of Emergency Medical Services,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Children and Family Services, the Department of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Services, the Nebraska State Patrol, and the Director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Vehicles; to eliminate obsolete provisions;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43-3326, 48-2307, 68-1118, 68-1518, 68-1735.02, 68-2004,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71-17,115, 71-3005, 71-8313, 81-650, 81-1139.01, and 81-3133,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28-3,107,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28-3,107 (1) Any physician who performs or induces or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or induce an abortion shall report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Services, on a schedule and in accordance with forms and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by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a determination of probable postfertilization age was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probable postfertilization age determined and the method and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determination of probable postfertilization age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the basis of the determination that a medical emergency existed;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probable postfertilization age was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postfertilization age limits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71-6915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or more weeks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basis of the determination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pregnant woman had a condition which so complicated her medical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necessitate the abortion of her pregnancy to avert her death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avert serious risk of substantial and irreversible physical impairment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major bodily function, or the basis of the determination that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preserve the life of an unborn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method used for the abortion and, in the case of an abortion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when the probable postfertilization age was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postfertilization age limits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71-6915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or more weeks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whether the method of abortion used was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reasonable medical judgment, provided the best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unborn child to survive or, if such a method was not used,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determination that termination of the pregnancy in that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pose a greater risk either of the death of the pregnant woman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substantial and irreversible physical impairment of a major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 of the woman than would other available methods.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June 30 of each year, the department shall issue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providing statistics for the previous calendar year compiled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reports covering that year submitted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each of the items listed in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such report shall also provide the statistics for all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years during which this section was in effect, adjusted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any additional information from late or corrected reports.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take care to ensure that none of the information</w:t>
      </w:r>
    </w:p>
    <w:p>
      <w:pPr>
        <w:autoSpaceDN w:val="0"/>
        <w:tabs>
          <w:tab w:pos="720" w:val="left"/>
          <w:tab w:pos="1990" w:val="left"/>
          <w:tab w:pos="2538" w:val="left"/>
          <w:tab w:pos="3208" w:val="left"/>
          <w:tab w:pos="4236" w:val="left"/>
          <w:tab w:pos="5386" w:val="left"/>
          <w:tab w:pos="6296" w:val="left"/>
          <w:tab w:pos="7804" w:val="left"/>
          <w:tab w:pos="85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any pregnant woman upon whom an abortion was performed.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physician who fails to submit a report by the end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following the due date shall be subject to a late fee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for each additional thirty-day period or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thirty-day period the report is overdue. Any physician required to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the Pain-Capable Unborn Child Protection Act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submitted a report, or has submitted only an incomplete report,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year following the due date, may, in an action brought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in which actions are brought to enforce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pursuant to section 38-1,139, be directed by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to submit a complete report within a time period stated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or be subject to civil contempt. Failure by any physician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to any requirement of this section, other than late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constitutes unprofessional conduct pursuant to section 38-2021.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by any physician to submit a complete report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constitutes unprofessional conduct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38-2021. Intentional or reckless falsification of any report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Within ninety days after October 15, 2010,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to assist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38-1130,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38-1130 (1) Except as otherwise provided in this section, a licensed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dental hygienist shall perform the dental hygiene functions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38-1131 only when authorized to do so by a licensed dentist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 the total oral health care of the 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authorize a licensed dental hygienist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the following functions in the conduct of public health-related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a public health setting or in a health care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facility: Preliminary charting and screening examinations; 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including workshops and inservice training sessions on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health; and all of the duties that a dental assistant who is not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authorized to perform.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for periodontal scaling, root planing,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local anesthesia and nitrous oxide,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a licensed dental hygienist to perform all of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within the scope of practice of a licensed dental hygienist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conduct of public health-related services in a public health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a health care or related facility. In addition,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a licensed dental hygienist to perform the following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 setting or facility or for such a patient: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Upon completion of education and testing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prescriptions for mouth rinses and fluoride products that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 risk for tooth decay;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Upon completion of education and testing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denture adjustments.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Authorization shall be granted by the department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upon (i) filing an application with the department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evidence of current licensure and professional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coverage. Authorization may be limited by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public health and safety upon good cause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renewed in connection with renewal of the licensed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hygienist's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licensed dental hygienist performing dental hygiene functions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authorized under this subsection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report authorized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performed by him or her to the department on a form developed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by the department and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advise the patient or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his or her authorized representative that such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preventive in nature and do not constitute a comprehensive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diagnosis and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department shall compile the data from the reports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subdivision (3)(c)(i) of this section and provide an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Board of Dentistry and the State Board of Health.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annually evaluate the delivery of dental hygiene services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and, on or before September 15 of each year beginning in 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a report electronically to the Clerk of the Legislature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evaluation.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shall hold a hearing at least once every three years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 the reports submitted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Health care or related facility means a hospital, a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an assisted-living facility, a correctional facility, a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clinic, or a school-based preventive health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Public health setting means a federal, state, or local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 or clinic, community health center,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clinic, or other similar program or agency that serves primarily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program recipients.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38-1208.01,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38-1208.01 Paramedic practice of emergency medical care means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accordance with the knowledge and skill acquired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completion of an approved program for a paramedic. Such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includes, but is not limited to, (1) all of the acts that 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medical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technician is authorized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technician-intermediate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visualized intubation, 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surgical cricothyrotomy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until December 31, 2025, all of the acts that an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technician-intermediate is authorized to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38-1216 In addition to any other responsibilities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Practice Act,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Promote the dissemination of public information and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to inform the public about emergency medical service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information, including appropriate methods of medical self-help,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aid, and the availability of emergency medical services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for the collection of information for evaluation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and quality of emergency medical care, evaluate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and quality of emergency medical care, and serve as a focal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 for discussion of the provision of emergency medical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model procedures for patient management in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emergencies that do not limit the authority of law enforcement and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personnel to manage the scene during a medical emergency;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Not less than once each five years, undertake a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 of the act and its implementation together with a review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emergency medical care needs of the residents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and submit electronically a report to the Legislature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recommendations which it may have;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communication needs of emergency medical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for development of a communications plan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network for emergency care providers and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43-512.11 The Department of Health and Human Services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an annual report, not later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February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year, to the Legislature regarding the effectiveness of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subdivision (5)(a) of section 43-512.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number of program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number of program participants who become employed,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employment is full time or part time or subsidized or unsubsidized,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whether the employment was retained for at least thirty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Supportive services provided to participants in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Grant reductions realized;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cost and benefit statement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43-3301 Sections 43-3301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43-3325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43-3326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License Suspension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43-3342.04,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43-3342.04 (1) The Title IV-D Division shall establish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Unit. In hiring the initial staff for the unit, a hiring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 shall be given to employees of the clerks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 duties of the Customer Service Unit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Providing account information as well as addressing inquiries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customers of the State Disbursement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Administering two statewide toll-free telephone systems, one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by employers and one for use by all other customers,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responses to inquiries regarding income withholding, the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of support order payments made to the State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and other child support enforcement issues, including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call center with sufficient telephone lines, a voice response unit,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personnel available during normal business hours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responses to inquiries are made by the division's personnel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division's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physical location of the Customer Service Unit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shall result in the hiring of a number of new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contractor's staff equal to at least one-fourth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force in the county or counties in which the Customer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located. Customer service staff responsible for providing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related to the State Disbursement Unit may be located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location as the State Disbursement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department shall issue a report to the Governor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on or before January 31 of each year which discloses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relating to the operation of the State Disbursement Unit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preceding calendar year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number of transactions processed by the State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dollar amount collected by the State Disbursement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dollar amount disbursed by the State Disbursement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percentage of identifiable collections disbursed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percentage of identifiable collections that are matched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correct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number and dollar amount of insufficient funds checks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 by the State Disbursement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 number and dollar amount of insufficient funds checks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 by the State Disbursement Unit for which restitution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subsequently made to the State Disbursement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The number of incoming telephone calls processed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Customer Service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average length of incoming calls from employers;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The average length of incoming calls from all other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The percentage of incoming calls resulting in abandonment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customer;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The percentage of incoming calls resulting in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receiving a busy signal;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The average holding time for all incoming calls;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 The percentage of calls handled by employees of the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Unit that are resolved within twenty-four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report issued to the Legislature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 shall be issued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43-4706,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43-4706 (1) The department shall ensure that each foster family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child-care institution has policies consistent with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foster family home and child-care institution promote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the ability of children to participate in age or developmentally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extracurricular, enrichment, cultural, and social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caregiver shall use a reasonable and prudent parent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whether to give permission for a child to participate in</w:t>
      </w:r>
    </w:p>
    <w:p>
      <w:pPr>
        <w:autoSpaceDN w:val="0"/>
        <w:tabs>
          <w:tab w:pos="720" w:val="left"/>
          <w:tab w:pos="2924" w:val="left"/>
          <w:tab w:pos="4528" w:val="left"/>
          <w:tab w:pos="5892" w:val="left"/>
          <w:tab w:pos="6536" w:val="left"/>
          <w:tab w:pos="754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extracurricular,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enrichment,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 shall take reasonable steps to determine the appropriateness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activity in consideration of the child’s age, maturity,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require, as a condition of each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by a child-care institution to provide foster care,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onsite of at least one official who, with respect to any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at the child-care institution, is designated to be the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(a) authorized to apply the reasonable and prudent parent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decisions involving the participation of the child in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developmentally appropriate activities, (b) provided with training in 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and apply the reasonable and prudent parent standard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foster parents are provided training in section 43-4707,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required to consult whenever possible with the child and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identified by the child in applying the reasonable and prudent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standard.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also require, as a condition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entered into by a child-care institution to provide foster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children placed at the child-care institution be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verbally and in writing, in an age or developmentally appropriate manner,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process for making a request to participate in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developmentally appropriate activities and that a written notice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be posted in an accessible, public place in the child-care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shall also require, as a condition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entered into by a child-care institution to provide foster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normalcy plan describing how the child-care institution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all children have access to age or developmentally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activities to be filed with the department and a normalcy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regarding the implementation of the normalcy plan to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annually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plans and reports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be provided by child-care institutions physically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the State of Nebraska or psychiatric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normalcy plan shall specifically address: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Efforts to address barriers to normalcy that are inherent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child-care institution setting;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Normalcy efforts for all children placed at the child-care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including, but not limited to, relationships with family,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developmentally appropriate access to technology and technological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skills, education and school stability, access to health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access to a sustainable and durable routine;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Procedures for developing goals and action steps in the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institution’s case plan and case planning process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age or developmentally appropriate activities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placed at the child-care institution;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Policies on staffing, supervision, permission, and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developmentally appropriate activities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and prudent parent standard;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list of activities that the child-care institution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and a list of activities in the community regarding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child-care institution will make children aware, promote,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Identified accommodations and support services so that children</w:t>
      </w:r>
    </w:p>
    <w:p>
      <w:pPr>
        <w:autoSpaceDN w:val="0"/>
        <w:tabs>
          <w:tab w:pos="720" w:val="left"/>
          <w:tab w:pos="1482" w:val="left"/>
          <w:tab w:pos="3206" w:val="left"/>
          <w:tab w:pos="3848" w:val="left"/>
          <w:tab w:pos="4970" w:val="left"/>
          <w:tab w:pos="5852" w:val="left"/>
          <w:tab w:pos="6496" w:val="left"/>
          <w:tab w:pos="8098" w:val="left"/>
          <w:tab w:pos="862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developmentally appropriate activities to the same extent as their peers;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individualized needs of all children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Efforts to reduce disproportionate impact of the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families and children of color and other populations;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Efforts to develop a youth board to assist in implementing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and prudent parent standard in the child-care institution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and supporting normalcy.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normalcy report shall specifically address: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Compliance with each of the plan requirements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(b)(i) through (ix) of this 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Compliance with subsections (3) and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make normalcy plans and reports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contracting child-care institutions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plans and reports from all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centers pursuant to subsection (7) of this section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Nebraska Strengthening Families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Committee, the Nebraska Children's Commission, probation,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electronically to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by September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All youth rehabilitation and treatment centers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 (5)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68-130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June 30, 2028, counties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maintain,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additional cost to the Department of Health and Human Services,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 facilities used for the administration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programs as such facilities existed on April 1, 1983.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board of any county may request in writing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review office and service facilities provided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department to determine if the department is able to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office and service facilities within the county.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respond in writing to such request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request. The final decision with respect to maintaining,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reducing, or eliminating office and service facilities in such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by the department, and the county may reduce or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service facilities if authorized by such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68-158 The Department of Health and Human Services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provide amino acid-based elemental formulas for the diagnosis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of Immunoglobulin E and non-Immunoglobulin E mediated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allergies to multiple food proteins, food-protein-induced enterocolitis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syndrome, eosinophilic disorders, and impaired absorption of nutrients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by disorders affecting the absorptive surface, functional length,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motility of the gastrointestinal tract, when the ordering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issued a written order stating that the amino acid-based elemental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is medically necessary for the treatment of a disease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disorder. Up to fifty percent of the actual out-of-pocket cost,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twelve thousand dollars, for amino acid-based elemental formulas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to an individual without fees each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The department shall distribute funds on a first-come,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served basis. Nothing in this section is deemed to be an entitlement.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maximum total General Fund expenditures per year for amino acid-based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elemental formulas shall not exceed two hundred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fiscal year in FY2014-15 and FY2015-16.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shall provide an electronic report on the program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annually on or before December 15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68-909 (1) All contracts, agreements, rules,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medical assistance program as entered into or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department prior to July 1, 2006, and all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medicaid state plan and waivers adopted by the department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2006, shall remain in effect until revised, amended, repealed,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nullified pursuant to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Prior to the adoption and promulgation of proposed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under section 68-912 or relating to the implementation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medicaid state plan amendments or waivers, the department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to the Governor and the Legislature no later than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next regular session of the Legislature summarizing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 and content of such proposed rules and regulations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projected impact of such proposed rules and regulations on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 assistance and medical assistance expenditures.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to the Legislature shall be submitted electronically.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changes in medicaid copayments in fiscal year 2011-12 are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reporting requirement of this subsection and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68-912.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monitor the implementation of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medicaid state plan amendments, and waivers adopted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 and the effect of such rules and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amendments, or waivers on eligible recipients of medical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expenditures.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68-912 (1) The department may establish (a) premiums, copayments,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deductibles for goods and services provided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program, (b) limits on the amount, duration, and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and services that recipients may receive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subject to subsection (5) of this section,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recipients of medical assistance as a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for the continued receipt of such assistance,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active participation in care coordination and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management programs and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establishing and limiting coverage for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program, the department shall consider (a) the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coverage and limitations on recipients of medical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expenditures, (b) the public policy in section 68-905,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experience and outcomes of other states, (d) the nature and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benchmark or benchmark-equivalent health insurance coverage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under federal law, and (e) other relevant factors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Coverage for mandatory and optional services and limitations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services as established by the department prior to July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remain in effect until revised, amended, repealed, or nullified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law. Any proposed reduction or expansion of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covered services by the department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subject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reporting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 requirements of section 68-909.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subsection, proposed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under this section relating to the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premiums, copayments, or deductibles for eligible recipients or limits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amount, duration, or scope of covered services for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shall not become effective until the conclusion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earliest regular session of the Legislature in which there has been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opportunity for legislative consideration of such rules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 This subsection does not apply to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(a) required by federal or state law, (b) related to a waiver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recipient participation is voluntary, or (c) proposed due to a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federal matching funds relating to a particular covered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category. Legislative consideration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introduction of a legislative bill, a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 an amendment to pending legislation relating to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limitation on the amount, duration, or scope of goods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that recipients may receive under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full and deliberate consideration to the role of home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from private duty nurses in meeting the needs of a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or disabled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68-974,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68-974 (1) One or more program integrity contractors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the integrity of the medical assistance program, to assist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and audits, or to investigate the occurrence of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waste, or abuse. The contract or contracts may include services for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cost-avoidance through identification of third-party liability, (b)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third-party liability through postpayment reimbursement,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casualty recovery of payments by identifying and recovering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that were the result of an accident or neglect and payable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casualty insurer, and (d) reviews of claims submitted by providers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other individuals furnishing items and services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has been made to determine whether providers have been underpaid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overpaid, and to take actions to recover any overpayments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make payment for any underpayment identified.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any other provision of law, all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contractors when conducting a program integrity audit,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review shall: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Review claims within four years from the date of the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Send a determination letter concluding an audit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receipt of all requested material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any records request to a provider, furnish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for the provider to identify the patient, procedure,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Develop and implement with the department a procedure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improper payment identified by an audit may be resubmitted as a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adjustment, including (i) the resubmission of claims denied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interpretation of scope of services not previously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(ii) the resubmission of documentation when the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is incomplete, illegible, or unclear, and (iii) the resubmission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documentation when clerical errors resulted in a denial of claims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actually provided. If a service was provided and sufficiently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documented but denied because it was determined by the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that a different service should have been provided,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the contractor shall disallow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for the service that was provided and the payment for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should have been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Utilize a licensed health care professional from the 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practice being audited to establish relevant audit methodology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(i) state-issued medicaid provider handbooks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clinical practice guidelines and acceptable standards of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professional or specialty organizations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such standards of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Provide a written notification and explanation of an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includes the reason for the adverse determination,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criteria on which the adverse determination was based,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of the provider's appeal rights, and, 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procedure to submit a claims adjustment in accordance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(2)(d)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Schedule any onsite audits with advance notice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business days and make a good faith effort to establish a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agreed-upon time and date for the onsite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program integrity contractor retained by the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Centers for Medicare and Medicaid Services shall work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at the start of a recovery audit to review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68-973 and any other relevant state policies,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guidelines regarding program integrity audits.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integrity contractor shall comply with this section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procedures. A copy of the statutes, policies, and procedures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specifically maintained in the audit records to support the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exclude from the scope of review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audit contractors any claim processed or paid through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capitated medicaid managed care program. The department shall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scope of review of program integrity contractors any claims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currently being audited or that have been audited by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contractor, by the department, or by another entity.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or paid through a capitated medicaid managed care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coordinated between the department, the contractor, and the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organization. All such audits shall be coordinated as to scope,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method, and timing. The contractor and the department shall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duplication or simultaneous audits. No payment shall be recovered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necessity review in which the provider has obtained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for the service and the service was performed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Extrapolated overpayments are not allowed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without evidence of a sustained pattern of error,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excessively high error rate, or the agreement of the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 contract with one or more persons to support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health insurance premium assistance payment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enter into any other contracts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efforts to promote the integrity of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Contracts entered into under the authority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on a contingent fee basis. Contracts entered into on a contingent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shall provide that contingent fee payments are based upon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recovered, not amounts identified. Whether the contract is a contingent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contract or otherwise, the contractor shall not recover overpayments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until all appeals have been completed unless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credible allegation of fraudulent activity by the provider,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has referred the claims to the department for investigation,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investigation has commenced. In that event, the contractor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 overpayment prior to the conclusion of the appeals process.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contract between the department and a program integrity contractor,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fee provided for identification of overpayments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provided for identification of underpayments. Contracts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compliance with federal law and regulations when pertinent,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limit on contingent fees of no more than twelve and one-half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recovered, and initial contracts shall be entered into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under such federal law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All amounts recovered and savings generated as a result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returned to the medical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Records requests made by a program integrity contractor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one-hundred-eighty-day period shall be limited to not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records for the specific service being reviewed.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a provider no less than forty-five days to respond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 records request. If the contractor can demonstrate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provider error rate relative to an audit of records,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may make a request to the department to initiate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request regarding the subject under review for the purpose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review and validation. The contractor shall not make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time period for the appeals process has 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On an annual basis, the department shall require the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contractor to compile and publish on the department's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metrics related to the performance of each recovery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contractor. Such metrics shall include: (a) The number and type of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reviewed; (b) the number of medical records requested; (c)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overpayments and the aggregate dollar amounts associated with the</w:t>
      </w:r>
    </w:p>
    <w:p>
      <w:pPr>
        <w:autoSpaceDN w:val="0"/>
        <w:tabs>
          <w:tab w:pos="720" w:val="left"/>
          <w:tab w:pos="2478" w:val="left"/>
          <w:tab w:pos="3996" w:val="left"/>
          <w:tab w:pos="4554" w:val="left"/>
          <w:tab w:pos="5232" w:val="left"/>
          <w:tab w:pos="6870" w:val="left"/>
          <w:tab w:pos="7546" w:val="left"/>
          <w:tab w:pos="822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underpayments and the aggregate dollar amounts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underpayments; (e) the duration of audits from initiation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completion; (f) the number of adverse determinations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overturn rating of those determinations in the appeal process; (g)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appeals filed by providers and the disposition status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appeals; (h) the contractor's compensation structure and dollar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 and (i) a copy of the department's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audit 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program integrity contractor,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shall perform educational and training programs for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encompass a summary of audit results, a description of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issues, problems, and mistakes identified through audits and reviews,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Providers shall be allowed to submit records requested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an audit in electronic format, including compact disc,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versatile disc, or other electronic format deemed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via facsimile transmission, at the request of the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A provider shall have the right to appeal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program integrity 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contractor shall establish an informal consultation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utilized prior to the issuance of a final determination.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receipt of notification of a preliminary finding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contractor, the provider may request an informal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 to discuss and attempt to resolve the findings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findings in the preliminary findings letter. The request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contractor. The consultation shall occur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provider's request for informal consultation,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by both parties.</w:t>
      </w:r>
    </w:p>
    <w:p>
      <w:pPr>
        <w:autoSpaceDN w:val="0"/>
        <w:tabs>
          <w:tab w:pos="1296" w:val="left"/>
          <w:tab w:pos="1976" w:val="left"/>
          <w:tab w:pos="3018" w:val="left"/>
          <w:tab w:pos="4058" w:val="left"/>
          <w:tab w:pos="4860" w:val="left"/>
          <w:tab w:pos="5780" w:val="left"/>
          <w:tab w:pos="7540" w:val="left"/>
          <w:tab w:pos="8102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a provider may request an administrative appeal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 determination as set forth in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The department shall by December 1 of each year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the status of the contracts, including the parties,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programs and issues addressed, the estimated cost recovery,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savings accrued as a result of the contracts. Such report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Adverse determination means any decision rendered by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contractor or recovery audit contractor that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to a provider for a claim for service being reduced or rescinded;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Extrapolated overpayment means an overpayment amount obtained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calculating claims denials and reductions from a medical records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a statistical sampling of a claims universe;</w:t>
      </w:r>
    </w:p>
    <w:p>
      <w:pPr>
        <w:autoSpaceDN w:val="0"/>
        <w:tabs>
          <w:tab w:pos="1296" w:val="left"/>
          <w:tab w:pos="1972" w:val="left"/>
          <w:tab w:pos="3006" w:val="left"/>
          <w:tab w:pos="3922" w:val="left"/>
          <w:tab w:pos="4956" w:val="left"/>
          <w:tab w:pos="6112" w:val="left"/>
          <w:tab w:pos="678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communities, the public generally, individuals, partnerships,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companies, joint-stock companies, and associations;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Program integrity audit means an audit conducted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for Medicare and Medicaid Services, the department,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Centers for Medicare and Medicaid Services with the coordination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cooperation of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Program integrity contractor means private entities with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the federal Centers for Medicare and Medicaid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to carry out integrity responsibilities under the medical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program, including, but not limited to, recovery audits,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audits, and unified program integrity audits,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underpayments and overpayments and recoup overpayments;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Recovery audit contractor means private entities with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contracts to audit claims for medical assistance,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underpayments and overpayments, and recoup overpayments.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68-995 All contracts and agreements relating to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governing at-risk managed care service delivery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 entered into by the department and existing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11, 2020,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a definition and cap on administrative spending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(a) administrative expenditures do not include profit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contracted amount, (b) any administrative spending is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the health status of the population to be served, and (c)</w:t>
      </w:r>
    </w:p>
    <w:p>
      <w:pPr>
        <w:autoSpaceDN w:val="0"/>
        <w:tabs>
          <w:tab w:pos="720" w:val="left"/>
          <w:tab w:pos="2684" w:val="left"/>
          <w:tab w:pos="4408" w:val="left"/>
          <w:tab w:pos="4932" w:val="left"/>
          <w:tab w:pos="5576" w:val="left"/>
          <w:tab w:pos="669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spending shall not under any circumstances exceed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Such spending shall be tracked by the contractor and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quarterly to the department and electronically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a definition of annual contractor profits and losses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 such profits and losses under the contract so that profit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a percentage specified by the department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percent per year as a percentage of the aggregate of all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earned by the contractor and related parties, including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subsidiary companies and risk-bearing partners, under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Provide for return of (a) any remittance if the contractor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meet the minimum medical loss ratio, (b) any unearned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and (c) any other funds in excess of the contractor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state or federal statute or contract to the State Treasurer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Medicaid Managed Care Excess Profit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Provide for a minimum medical loss ratio of eighty-five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aggregate of all income and revenue earned by the contractor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parties under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Provide that contractor incentives, in addition to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profit, be up to two percent of the aggregate of all income and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by the contractor and related parties under the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 reviewed and awarded competitively and in full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procurement requirements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68-9,109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submit a report to the Legislature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 of each year beginning December 15,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through December 15, 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Nebraska Prenatal Plus Program which includes (1)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mothers served, (2) the services offered, and (3) the birth outcomes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mother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68-1530,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68-1530 (1) The Department of Health and Human Services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three-year medicaid waiver under section 1915(c)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 to administer a family support program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and community-based services program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Advisory Committee on Developmental Disabilities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83-1212.01 shall assist in the development and guide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family support program. The family support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Division of Developmental Disabilities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any funds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Nebraska pursuant to section 9817 of the federal American Rescue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2021, Public Law 117-2, be used to eliminate unmet needs relating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home and community-based services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as much as is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funds are distributed to Nebraska pursuant to section 9817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American Rescue Plan Act of 2021,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such funds distributed to Nebraska should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fund the family support program if doing so is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federal law, rules, regulations, or guidance.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family support program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Offer an annual capped budget for long-term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supports of ten thousand dollars for each eligible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Offer a pathway for medicaid eligibility for disabled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disregarding parental income and establishing eligibility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income and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Allow a family to self-direct services, including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 and supports approved by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exceed eight hundred fifty participants.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department, in consultation with the advisory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for the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family support program to be set at an intermediate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institutional level of care to support children with intellectual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and their families.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Criteria for and types of long-term services and supports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family support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method, as provided in section 68-1532, for allocating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to family units participating in the family support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Eligibility determination, including, but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maximum income and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enrollment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Limits on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Processes to establish quality assurance, including, but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measures of family satisfaction.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division shall administer the family support program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the appropriations by the Legislature for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December 31, 2027,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division shall submit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Legislature on the family support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distribution of available funds,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families served, and the status of the waiting list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waiver and other applicable waivers;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summary of any grievances filed by family units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support program, including any appeals and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such grievances were resolved;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and demographics of children with disabilities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families who applied under the family support program but who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found eligible and the reason such children and their families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found eligible;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Quality assurance activities and the results of annual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family satisfaction;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Recommendations to innovate the family support program,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programming, and maximize limited funding,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potential utilization of other medicaid pathways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waivers that could help increase access to medicaid and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services and supports for children with disabilities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68-1735.03,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68-1735.03 It is the intent of the Legislature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carry out the requirements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68-1735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68-1735.01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68-1735.02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the limits of its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68-1804,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68-1804 (1) The ICF/DD Reimbursement Protection Fund is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Interest and income earned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July 1, 2014, the department shall use the ICF/DD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Protection Fund, including the matching federal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under Title XIX of the Social Security Act, as amended,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enhancing rates paid under the medical assistance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facilities for persons with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an annual contribution to community-based programs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developmental disabilities as specified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exclusive of the reimbursement paid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any other state appropriations to intermediate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persons with developmental disabilities.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FY2011-12 through FY2013-14, proceeds from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68-1803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ICF/DD Reimbursement Protection Fund for allocation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First, fifty-five thousand dollars for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Second, the amount needed to reimburse intermediate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persons with developmental disabilities for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Third, three hundred twelve thousand dollars for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persons with developmental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Fourth, six hundred thousand dollars or such lesser amount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available in the fund for non-state-operated intermediate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persons with developmental disabilities,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continuation appropriations percentage increase provided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nongovernmental intermediate care facilities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developmental disabilities under the medical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approval by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the department's annual application amending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plan reimbursement methodology for intermediate care facilities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developmental disabilities;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Fifth, the remainder of the proceeds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FY2016-17 and each fiscal year thereafter, the ICF/DD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Protection Fund shall be used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First, fifty-five thousand dollars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Second, payment to the intermediate care facilities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developmental disabilities for the cost of the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Third, three hundred twelve thousand dollars,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medicaid matching funds, for payment to providers of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services for persons with developmental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Fourth, one million dollars to the General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Fifth, rebase rates under the medical assistance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medicaid state plan as defined in section 68-907.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calculating rates, the proceeds of the tax provided for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68-1803 and not utilized under subdivisions (a), (b), (c), and 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used to enhance rates in non-state-operated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facilities for persons with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increasing the annual inflation factor to the extent allowed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financial participation for the department's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facilities for persons with developmental disabilities.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Division of Medicaid and Long-Term Care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shall report electronically,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1 of each year,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and the Revenue Committee of the Legislature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collected from each payer of the tax pursuant to section 68-1803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each disbursement from the ICF/DD Reimbursement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69-2409.01,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69-2409.01 (1) For purposes of sections 69-2401 to 69-2425,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be furnished with only such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for the sole purpose of determining whether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is disqualified from purchasing or possessing a handgun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state law or is subject to the disability provisions of 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922(d)(4) and (g)(4). Such information shall be furnished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 The clerks of the various courts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to the Department of Health and Human Services and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as soon as practicable but within thirty days after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commitment or discharge is issued or after removal of firearm-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disabilities pursuant to section 71-963, all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set up and maintain the database required by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information shall include (a) information regarding those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currently receiving mental health treatment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order of a mental health board or who have been discharged,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information regarding those persons who have been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pursuant to section 29-3702, and (c)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persons who have had firearm-related disabilities removed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71-963. The mental health board shall notify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and the Nebraska State Patrol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have been removed.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also maintain in the database a listing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treatment pursuant to section 29-3702. To ensure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accuracy of the database, any information maintained or disclosed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updated, corrected, modified, or removed,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and as soon as practicable, from any database that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government maintains and makes available to the National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Instant Criminal Background Check System. The procedures for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shall guarantee that no information is released beyond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 is necessary 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comply with sections 69-2401 and 69-2403 to 69-2408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this section, the Nebraska State Patrol shall provide to the chief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or sheriff of an applicant's place of residence or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process of a criminal history record check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69-2411 only the information regarding whether or not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disqualified from purchasing or possessing a handgun.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person, agency, or mental health board participating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 in the reporting or disclosure of records and communications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immune from any liability, civil, criminal, or otherwise,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might result by reason of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intentionally causes the Nebraska State Patrol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information pursuant to this section without reasonable belief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named individual has submitted a written application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69-2404 or has completed a consent form under section 69-2410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 in addition to other civil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liability under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Nebraska State Patrol and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shall report electronically to the Clerk of the Legislature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biannual basis the following information about the database: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total records of persons unable to purchase or possess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because of disqualification or disability shared with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Instant Criminal Background Check System; (b) the number of shared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 by category of such persons; (c) the change in number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shared records and change in number of records by category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previous six months; (d) the number of records existing but not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shared with the National Instant Criminal Background Check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because the record was incomplete and unable to be accepted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Instant Criminal Background Check System; and (e) the number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hours or days, if any, during which the database was unable to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 with the National Instant Criminal Background Check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reason for such inability. The report shall also be published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websites of the Nebraska State Patrol and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71-509 (1) If a health care facility or alternate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 patient treated or transported by an emergency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has been diagnosed or detected with an infectious airborne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the health care facility or alternate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as soon as practical but not later than forty-eight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determination has been made. The department shall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notifications from health care facilities and alternate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notify as soon as practical the physician medical director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 with an affected emergency medical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employed by or associated with the service, the fire chief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fire department with an affected firefighter employed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department, the head of each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affected peace officer employed by or associated with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funeral director of each funeral establishment with an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employed by or associated with the funeral establishment,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emergency services provider known to the department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exposure who is not employed by or associated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service, a fire department, a law enforcement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funeral establishment. Notification of affected individuals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as soon as practical.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an emergency services provider believes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a significant exposure while acting as an emergency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provider, he or she may complete a significant exposure report form.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completed form shall be given by the emergency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the health care facility or alternate facility, to the</w:t>
      </w:r>
    </w:p>
    <w:p>
      <w:pPr>
        <w:autoSpaceDN w:val="0"/>
        <w:tabs>
          <w:tab w:pos="720" w:val="left"/>
          <w:tab w:pos="2094" w:val="left"/>
          <w:tab w:pos="3350" w:val="left"/>
          <w:tab w:pos="4844" w:val="left"/>
          <w:tab w:pos="6458" w:val="left"/>
          <w:tab w:pos="7112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significant exposure form, if a patient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diagnosed during the normal course of treatment as having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infectious disease or condition or information is received from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concluded that a patient has an infectious disease or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care facility or alternate facility receiving the form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designated physician pursuant to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If the patient has not been diagnosed as having an infectious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or condition and upon the request of the designated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care facility or alternate facility shall 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patient's attending physician or other responsible person to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diagnostic testing of the patient to determine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infectious disease or condition. Upon such request,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physician or other responsible person shall order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diagnostic testing subject to section 71-510. Each health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policy or protocol to administer such testing and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such testing.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Results of tests conducted under this section and section 71-510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reported by the health care facility or alternate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the test to the designated physician and to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physician,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Notification of the patient's diagnosis of infectious disease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condition, including the results of any tests, shall be made orally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physician within forty-eight hours of confirmed diagnosis.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report shall be forwarded to the designated physician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seventy-two hours of confirmed diagnosis.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receipt of notification under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designated physician shall notify the emergency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of the exposure to infectious disease or condition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of any tests conducted under this section and section 71-510.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notification to the emergency services provider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name of the infectious disease or condition diagnosed but</w:t>
      </w:r>
    </w:p>
    <w:p>
      <w:pPr>
        <w:autoSpaceDN w:val="0"/>
        <w:tabs>
          <w:tab w:pos="720" w:val="left"/>
          <w:tab w:pos="1602" w:val="left"/>
          <w:tab w:pos="2246" w:val="left"/>
          <w:tab w:pos="3368" w:val="left"/>
          <w:tab w:pos="4010" w:val="left"/>
          <w:tab w:pos="5374" w:val="left"/>
          <w:tab w:pos="6136" w:val="left"/>
          <w:tab w:pos="6658" w:val="left"/>
          <w:tab w:pos="7300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patient's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Any person receiving such notification shall treat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received as confidential and shall not disclose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except as provided in sections 71-507 to 71-513.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provider agency shall be responsible for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diagnostic testing required under this section and section 71-510,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a person renders emergency care gratuitously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25-21,186, such person shall be responsible for the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patient's attending physician shall inform the patient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 results for all tests conducted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71-510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71-604.02,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71-604.02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Biological mother means a person who is related to a child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source of the egg that resulted in the conception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Birth mother means the person who gave birth to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During the period immediately before or after the in-hospital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of a child whose biological mother is not the same as the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mother, the person in charge of such hospital or such person's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shall provide to the child's biological mother and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mother the documents and written instructions for such biological mother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birth mother to complete a notarized acknowledgment of maternity.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acknowledgment, if signed by both parties and notarized,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department at the same time at which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 birth is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be deemed to require the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of such hospital or such person's designee to seek out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locate an alleged mother who is not readily identifiable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acknowledgment shall be executed on a form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form shall be in essentially the same form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The acknowledgment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statement by the birth mother consenting to the acknowledgment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maternity and a statement that the biological mother is the legal mother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child, (b) a statement by the biological mother that she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mother of the child, (c) written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rights and responsibilities, and (d) the social security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form provided for in subsection (4)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contain instructions for completion and filing with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it is not completed and filed with a birth certificate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accept completed acknowledgment forms.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prepare photographic, electronic, or other reproductions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acknowledgments. Such reproductions, when certified and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shall be accepted as the original records,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from which permanent reproductions have been made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 as provided by rules and 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shall enter on the birth certificate of any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the name of the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mother of the child upon receipt of an acknowledgment of maternity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 signed by the biological mother of the child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birth mother of the child. The name of the birth mother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on the birth certificate. If the birth mother is married,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birth mother's spouse shall not be entered on the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unless paternity for such spouse is otherwise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signing of a notarized acknowledgment of maternity,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under this section or otherwise, by the biological mother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rebuttable presumption of maternity as against the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mother. The signed, notarized acknowledgment is subject to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signatory to rescind the acknowledgment at any time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Sixty days after the acknowledgment;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date of an administrative or judicial proceeding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child, including a proceeding to establish a support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signatory is a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After the rescission period provided for in subdivision (8)(a)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 signed, notarized acknowledgment is considered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which may be challenged only on the basis of fraud, duress,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mistake of fact with the burden of proof upon the challenger,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legal responsibilities, including the child support obligation,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signatory arising from the acknowledgment shall not be suspended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challenge, except for good cause shown. Such a signed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notarized acknowledgment or a certified copy or certified reproduction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shall be admissible in evidence in any proceeding to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If the biological mother was married at the time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conception or birth or at any time between conception and birth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described in subsection (2) of this section,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mother's spouse shall be entered on the certificate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parent of the child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Paternity has been determined otherwise by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biological mother and the biological mother's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 affidavits attesting that the biological mother's spouse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biological parent of the child, in which case information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parent shall be omitted from the certificate;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biological mother executes an affidavit attesting that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is not the biological father and naming the biological father;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father executes an affidavit attesting that he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father; and the biological mother's spouse executes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attesting that such spouse is not the biological parent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 In such case the biological father shall be shown as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affidavits executed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(iii) of this section, each signature shall be individually notarized.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If the biological mother was not married at the time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conception or birth or at any time between conception and birth,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biological father shall not be entered on the certificate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parent without the written consent of the biological mother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named as the biological father.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 any case in which paternity of a child is 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competent jurisdiction, the name of the adjudicated father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entered on the certificate as the other parent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If the other parent is not named on the certificate, no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the other parent shall be entered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identification of the father as provided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deemed to affect the legitimacy of the child or the duty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as set forth in sections 42-377 and 43-1401 to 43-1418.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necessary and proper to assist it in the implementation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this section and to establish a nominal 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for payment for each acknowledgment filed with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71-2489,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71-2489 The regional behavioral health authorities and local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departments shall report on or before November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even-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numbered year to the division regarding the use of funds distributed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Opioid Prevention and Treatment Act and the outcomes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achieved from the use of such funds. The division shall report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December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Legislature, the Governor,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regarding the use of funds appropriated and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Opioid Prevention and Treatment Act and the outcomes achieved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use of such funds. The reports submitted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71-2518,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71-2518 (1) The Division of Public Health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establish a lead poisoning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that has the following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coordinated plan to prevent childhood lead poisoning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minimize exposure of the general public to lead-based paint hazards.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 a standard, stated in terms of micrograms of lead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deciliter of whole blood, to be used in identifying elevated blood-lead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Require that a child be tested for an elevated blood-lead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the medicaid state plan as defined in section 68-907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child is a participant in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Medical Assistance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Recommend that a child be tested for elevated blood-lead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if the child resides in a zip code with a high prevalence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with elevated blood-lead levels as demonstrated by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data or if the child meets one of the criteria included in a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poisoning prevention screening questionnaire developed by the department;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educational and community outreach plan regarding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poisoning prevention that shall, at a minimum, include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educational materials targeted to health care providers,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providers, public school personnel, owners and tenants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dwellings, and parents of young children.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shall be made available to the general public via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results of all blood-lead level tests conducted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reported to the department. When the department receives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child with an elevated blood-lead level as stated in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subdivision (1)(a) of this section,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 contact with the local public health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or both, of such child and offer technical assistance,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department shall report electronically to the Legislature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2013, and each January 1 thereafter, the number of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birth through age six who were screened for elevated blood-lead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levels during the preceding fiscal year and who were confirmed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elevated blood-lead levels as stated in the plan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(1)(a) of this section. The report shall compare such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those of previous fiscal years and shall identify any revisions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plan required by 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require the department to pay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elevated-blood-lead-level testing in accordance with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in cases described in subdivision (1)(a)(ii)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71-4741,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71-4741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 which birthing facilities are administering hearing screening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tests to newborns and infants on a voluntary basis and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newborns and infants screened. The department shall submit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annual report to the Legislature stating the number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Birthing facilities administering voluntary hearing screening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tests during birth admission;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Newborns screened as compared to the total number of newborns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born in such facilities;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Newborns who passed a hearing screening test during birth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admission if administered;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Newborns who did not pass a hearing screening test during birth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admission if administered;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Newborns recommended for followup care.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of Health and Human Services, in consultation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State Department of Education, birthing facilities,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providers, shall develop approved screening methods and protocol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statewide hearing screening tests of substantially all newborns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infants.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Subject to available appropriations, the Department of Health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Human Services shall make the report described in this section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available.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76-3507,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76-3507 On or before January 1, 2020, and on or before January 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year thereafter, the department shall compile the results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radon measurements performed in the past five years that were reported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pursuant to the rules and regulations 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by the department regarding the control of radiation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report such compilation electronically to the Clerk of the 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average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radon</w:t>
            </w:r>
          </w:p>
        </w:tc>
      </w:tr>
      <w:tr>
        <w:trPr>
          <w:trHeight w:hRule="exact" w:val="30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concentration in Nebraska by county and identify each county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average concentration exceeds two and seven-tenths picocuries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liter of air.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81-132,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81-132 (1) All departments, offices, institutions, and expending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agencies of the state government requesting appropriations for the next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 shall file in the office of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the budget forms furnished them by the director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81-1113 and 81-1113.01. Such budget forms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on or before September 15 of each even-numbered year. The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show their total estimated requirements for the next biennium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unit of their organization and activity classified as to object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expenditure. With such forms, each department, office, institution,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expending agency shall file a report showing all money received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office, institution, or expending agency together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receipts for the next biennium. Such estimates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statement in writing giving facts and explanations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each item of increased appropriation requested.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the Department of Health and Human Services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the key goals, benchmarks, and progress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pursuant to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81-3133.01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81-3133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81-3133.03.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department, office, institution, or expending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proposing changes to its appropriation for the biennium in progress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in the office of the Director of Administrative Services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for requesting such changes furnished by the director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81-1113 and 81-1113.01. Such forms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October 24 of each odd-numbered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81-638 (1) Subject to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appropriate for each year from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 to the department an amount derived from one cent of</w:t>
      </w:r>
    </w:p>
    <w:p>
      <w:pPr>
        <w:autoSpaceDN w:val="0"/>
        <w:tabs>
          <w:tab w:pos="720" w:val="left"/>
          <w:tab w:pos="1362" w:val="left"/>
          <w:tab w:pos="2726" w:val="left"/>
          <w:tab w:pos="3368" w:val="left"/>
          <w:tab w:pos="4490" w:val="left"/>
          <w:tab w:pos="5014" w:val="left"/>
          <w:tab w:pos="6136" w:val="left"/>
          <w:tab w:pos="7378" w:val="left"/>
          <w:tab w:pos="8140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cigarette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77-2602,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from the fund specifically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Eppley Institute for Research in Cancer and Allied Diseases.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shall, after deducting expenses incurred in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funds, distribute such funds exclusively for grants and contracts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research of cancer and smoking diseases, for funding the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registry prescribed in sections 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expenses due to the establishment and maintenance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registry. Not more than two hundred thousand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funding the cancer registry and associated expenses.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may receive such grants and contracts,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institutions having colleges of medicine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may receive such 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subsection (4) of this section,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each year from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cancer research an amount derived from two cents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cigarette tax imposed by section 77-2602 to be used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and contracts for research on cancer and smoking diseases.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appropriated or used pursuant to this subsection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and associated expenses of the cancer registry.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funds appropriated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University of Nebraska Medical Center for research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and allied diseases and the University of Nebraska Eppley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for Research in Cancer and Allied Diseases. The remaining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pursuant to this subsection shall be distributed for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postsecondary educational institutions having colleges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located in Nebraska which have cancer research programs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research in cancer and allied diseases.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contract between the department and another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for cancer research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provide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money appropriated for such contract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research and shall not be used to support any other program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Full and detailed reporting of the expenditure of 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contract is required. The report shall include, but not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limited to, separate accounting for personal services,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purchases or leases, and supplies. Such reports shall be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to the Legislature;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money appropriated for such contract shall be spent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travel, building construction, or any other purpose not directly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research that is the subject of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seven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Cash Fund to the General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2018,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 It is the intent of the Legislature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the General Fund in this subsection be from funds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Cancer Research subfund of the Health and Human Services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in excess of appropriations established in subsections (1)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81-642 It is the intent of the Legislature to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and maintenance of a cancer registry for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This responsibility is delegated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along with the authority to exercise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powers to implement sections 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To insure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 and continuing source of data concerning cancer, all hospitals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shall make available to the department upon its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once a year, information contained in the medical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patients who have cancer within such time following its diagnosis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require. Any medical doctor, osteopathic physician,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 within the state shall make such information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upon request by the department. This cancer registry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central data bank of accurate, precise, and current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medical authorities state will assist in the research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cure, and control of cancer. The information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registry may be used as a source of data for scientific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research. Any information released from the cancer registry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disclosed as Class I, Class II, Class III, or Class IV data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81-663 to 81-675.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81-643 As used in sections 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requires, the definitions in section 81-664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Cancer shall mean: (a) A large group of diseases characterized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 uncontrolled growth and spread of abnormal cells; (b) any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tumors having the properties of anaplasia, invasion, and metastasis;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cellular tumor the natural course of which is fatal;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malignant neoplasm. Cancer shall be deemed to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carcinoma, sarcoma, melanoma, lymphoma, Hodgkin's disease,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myeloma, but shall not include precancerous conditions, benign polyps,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benign tumors;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Cancer registry shall mean the system of reporting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sections 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which the cases of cancer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are reported and recorded in order to achieve the goals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cure, and control of cancer through research and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81-645 In order to implement the intent and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Compile and publish a statistical report annually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intervals containing information obtained from patient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sections in order to provide accessible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useful to physicians, medical personnel, and the public.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sections 81-663 to 81-675;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Comply with all necessary requirements in order to obtain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Coordinate with existing statewide cancer registry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feasible;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Consult with medical professionals, hospital tumor registries,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medical records representatives in formulating the plans and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cancer registry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81-648 No hospital, medical doctor, osteopathic physician,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 nor any administrator, officer, or employee of such hospital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in which any such professional practices take place who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with sections 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81-663 to 81-675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civilly or criminally liable for divulging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such sections. The department or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or employees shall not be liable civilly or criminally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of information contained in the cancer registry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or activities of any individual or entity permitted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of the cancer registry if done pursuant to sections 81-663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81-649 Sections 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compel any individual to submit to any medical examination or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department, any of its authorized representatives, or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researcher. No person who seeks information or obtains registry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sections or sections 81-663 to 81-675 shall contact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on the registry or such patient's family unless the registry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obtained the permission of such patient or patient's family.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shall coordinate its activities with the person desiring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and may authorize the person desiring such contact to perform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contacts under the direction of the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81-649.02,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81-649.02 Any hospital which fails to make reports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guilty of a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for each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81-664 For purposes of sections 81-663 to 81-675: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Aggregate data means data contained in the medical record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registries maintained by the department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compiled in a statistical format and which does not include patient-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Approved researcher means an individual or entity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department pursuant to section 81-666 to obtain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contained in the medical record and health information registries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department to assist in the scientific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for the prevention, cure, or control of a disease or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Case-specific data means data contained in the medical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health information registries concerning a specific individual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patient-identifying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Medical record and health information registry means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reporting certain medical conditions occurring in this state,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law, which are reported and recorded in order to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of prevention, cure, and control through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and includes the birth defects registry established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71-646, the cancer registry established in sections 81-642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81-649.02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brain injury registry established in the Brain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Act, the Parkinson's Disease Registry established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Parkinson's Disease Registry Act, and the statewide stroke data registry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established in the Stroke System of Care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Patient-identifying data means the patient's name, address,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number, symbol, or other identifying particular assigned to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to an individual patient;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Research means study specific to the diseases or injuries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access to data is requested and which is dedicated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prevention, cure, or control of the diseases or injuries.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81-6,116,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81-6,116 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reported under section 81-6,114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by the department for statistical and public health planning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and for other public health purposes as identified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in rule and regulation.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The department shall periodically review information collected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under section 81-6,114 for the purpose of identifying potential policies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practices of any reporting facility which may be detrimental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public health, including, but not limited to, policies and practices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 may have the effect of limiting access to needed health care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residents.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electronically recommendations to the Health and Human Services Committee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Legislature relating to appropriate administrative and legislative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responses to such policies and practices and shall provide electronically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 annual report to the chairperson of such committee of its findings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its current or planned activities under this section, if any.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81-1113,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81-1113 The budget division shall prepare the executive budget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accordance with the wishes and policies of the Governor. The budget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shall have the following duties, powers, and responsibilities: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Shall prescribe the forms and procedures to be employed by 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of the state in compiling and submitting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budget requests and shall set up a budget calendar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(a) the date, not later than July 15 of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for distribution of instructions, (b) the date by which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for appropriations by each agency shall be submitted,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during which such public hearings as the Governor may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for each department and agency. The budget request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each even-numbered year no later than the date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81-132, shall include the intended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by programs, subprograms, and activities and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administrator may deem appropriate for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including the certification described in subdivision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shall be made upon a biennial basis, and shall include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and actual expenditures for each fiscal year of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biennium and the first year of the current biennium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estimates for the second year of the current biennium and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next ensuing biennium;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Shall prescribe the forms and procedures to be employed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of the state in compiling and submitting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changes to existing appropriations for the biennium in progress.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shall distribute instructions and forms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no later than September 15 of each odd-numbered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Departments and agencies shall submit their proposed changes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the date provided in subsection (2) of section 81-132;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Shall work with each governmental department and agency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performance standards for each program, subprogram,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to measure and evaluate present as well as projected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expenditures. The budget division shall also work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to develop key goals, benchmarks, and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quantification of progress required pursuant to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81-3133.01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81-3133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81-3133.03;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Shall develop a certification form and procedure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each budget request under subdivision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which each department and agency shall certify, for each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practice it administers, whether such program or practice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program or practice, or, if not, whether such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is reasonably capable of becoming an evidence-based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 (4):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Evidence-based means that a program or practice (A) offers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level of research on effectiveness, determined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rigorous evaluations, such as randomized controlled trials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that incorporate strong comparison group designs or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multisite randomized study and (B) to the extent practicable,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procedures that allow for successful replication;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Program or practice means a function or activity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sufficiently identifiable as a discrete unit of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Reasonably capable of becoming an evidence-based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means the program or practice is susceptible to quantifiable</w:t>
      </w:r>
    </w:p>
    <w:p>
      <w:pPr>
        <w:autoSpaceDN w:val="0"/>
        <w:tabs>
          <w:tab w:pos="720" w:val="left"/>
          <w:tab w:pos="2266" w:val="left"/>
          <w:tab w:pos="3092" w:val="left"/>
          <w:tab w:pos="4278" w:val="left"/>
          <w:tab w:pos="5464" w:val="left"/>
          <w:tab w:pos="6892" w:val="left"/>
          <w:tab w:pos="7958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benchmarks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satisfaction, or efficiency;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Shall, following passage of legislative appropriations,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administration of the approved budget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budgetary allotments;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Shall be responsible for a monthly budgetary report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agency showing comparisons between actual expenditures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allotments, which report shall be subject to review by the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Shall be responsible for the authorization of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positions. Such authorizations shall be based on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requirement that a sufficient budget program appropriation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limitation exist to fully fund all authorized positions;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requirement that permanent full-time positions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for ninety days or more be reviewed and reauthorized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filled. If requested by the budget division, the personnel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shall review such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to determine the proper classification for the 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requirement that authorized positions accurately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intent contained in legislative appropriation and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bills; and</w:t>
      </w:r>
    </w:p>
    <w:p>
      <w:pPr>
        <w:autoSpaceDN w:val="0"/>
        <w:tabs>
          <w:tab w:pos="1296" w:val="left"/>
          <w:tab w:pos="1976" w:val="left"/>
          <w:tab w:pos="2898" w:val="left"/>
          <w:tab w:pos="4178" w:val="left"/>
          <w:tab w:pos="5460" w:val="left"/>
          <w:tab w:pos="6020" w:val="left"/>
          <w:tab w:pos="7540" w:val="left"/>
          <w:tab w:pos="8102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criteria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83-102 (1) Youth rehabilitation and treatment centers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to provide programming and services to rehabilitate and treat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committed under the Nebraska Juvenile Code. Each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 shall be considered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placement. Each youth rehabilitation and treatment center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Safe and sanitary space for sleeping, hygiene,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treatment, recreation, and visitation for each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Health care and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Appropriate physical separation and segregation of juveniles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gender;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Sufficient staffing to comply with state and federal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the safety and security of each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Training that is specific to the population being served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facility administrator for each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 who has the sole responsibility for administration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youth 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 evaluation process for the development of an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plan within fourteen days after admission to the youth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 age-appropriate and developmentally appropriate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each juvenile that can award relevant and necessary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toward high school graduation that will be accepted by any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the State of Nebraska. Juveniles committed to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centers are entitled to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education equivalent to educational opportunities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regular settings of public school districts across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case management and coordination process, designed to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reintegration of the juvenile with his or her family,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Compliance with the requirements stated in Title XIX and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IV-E of the federal Social Security Act, as such act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2020, the Special Education Act, or other funding guidelines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Research-based or evidence-based programming for all juveniles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a strong academic program and classes in health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skills, vocational training, behavior management and modification,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management, family and parent responsibilities, substance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awareness, physical education, job skills training, and job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assistance; and</w:t>
      </w:r>
    </w:p>
    <w:p>
      <w:pPr>
        <w:autoSpaceDN w:val="0"/>
        <w:tabs>
          <w:tab w:pos="1296" w:val="left"/>
          <w:tab w:pos="1984" w:val="left"/>
          <w:tab w:pos="3992" w:val="left"/>
          <w:tab w:pos="4560" w:val="left"/>
          <w:tab w:pos="6568" w:val="left"/>
          <w:tab w:pos="797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(l)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  <w:tab w:pos="2204" w:val="left"/>
          <w:tab w:pos="3808" w:val="left"/>
          <w:tab w:pos="4812" w:val="left"/>
          <w:tab w:pos="6176" w:val="left"/>
          <w:tab w:pos="79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impairment,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severe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emotional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disturbance,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behavior, other mental health or psychiatric disorder, drug and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addiction, physical or sexual abuse, and any other treatment indicated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juvenile's individualized treatment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youth rehabilitation and treatment center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by a nationally recognized entity that provides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juvenile facilities and shall maintain accreditation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79-703 to provide an age-appropriate and developmentally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 education program.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youth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rehabilitation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center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12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electronically submit a report of its activities for the preceding fiscal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year to the Clerk of the Legislature on or before July 15 of each year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beginning on July 15, 2021. The annual report shall include, but not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limited to, the following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Data on the population served,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admissions, average daily census, average length of stay, race,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ethnicity;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An overview of programming and services;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An overview of any facility issues or facility improvements.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83-105,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83-105 (1) It is the intent of the Legislature to establish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 system in order to provide increased accountability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oversight regarding the treatment of juveniles in youth rehabilitation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treatment centers.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Beginning on January 1, 2021,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shall submit a report electronically to the office of Inspector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of Nebraska Child Welfare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February 15, May 15, August 15,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November 15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January 1, April 1, July 1, and October 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Such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include the following information for the prior calendar quarter: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number of grievances filed at each youth rehabilitation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center separated by facility;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categorization of the issues to which each grievance relates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the number of grievances received in each category;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process for addressing such grievances;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Any actions or changes made as a result of such grievances.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83-4,134.01,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83-4,134.01 (1) It is the intent of the Legislature to establish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investigation and performance review in order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accountability and oversight regarding the use of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for juveniles in a juvenile facility.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4860" w:val="left"/>
          <w:tab w:pos="5750" w:val="left"/>
          <w:tab w:pos="7120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of a juvenile in a juvenile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Room confinement of a juvenile for longer than one hour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twenty-four-hour period shall be documented and approved in writing by a</w:t>
      </w:r>
    </w:p>
    <w:p>
      <w:pPr>
        <w:autoSpaceDN w:val="0"/>
        <w:tabs>
          <w:tab w:pos="720" w:val="left"/>
          <w:tab w:pos="2208" w:val="left"/>
          <w:tab w:pos="2736" w:val="left"/>
          <w:tab w:pos="3384" w:val="left"/>
          <w:tab w:pos="4632" w:val="left"/>
          <w:tab w:pos="6000" w:val="left"/>
          <w:tab w:pos="7846" w:val="left"/>
          <w:tab w:pos="837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shall include the date of the occurrence; the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ethnicity, age, and gender of the juvenile; the reason for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in room confinement; an explanation of why less restrictive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were unsuccessful; the ultimate duration of the placement in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confinement; facility staffing levels at the time of confinement;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incidents of self-harm or suicide committed by the juvenile while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was isolated;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any physical or mental health clinical evaluation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during the time the juvenile was in room confinement for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hour, the results of such evaluation shall be considered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place a juvenile in room confinement or to continue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juvenile facility shall submit a report quarterly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the juveniles placed in room confinement;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each juvenile was in room confinement; the race, ethnicity, age,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gender of each juvenile placed in room confinement; facility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at the time of confinement; and the reason each juvenile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room confinement. The report shall specifically address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instance of room confinement of a juvenile for more than four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reasons why attempts to return the juvenile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the juvenile facility were unsuccessful.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detail all corrective measures taken in response to noncompliance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section. The report shall redact all personal identifying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but shall provide individual, not aggregate, data.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delivered electronically to the Legislature.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report shall be submitted within two weeks after the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September 30, 2016. Subsequent reports shall be submitted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ensuing quarters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weeks after the end of each quarter;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Inspector General of Nebraska Child Welfare shall review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collected pursuant to this section in order to assess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 confinement for juveniles in each juvenile facility and prepare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of his or her findings,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changes in policy and practice which may lead to decreased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such confinement as well as model evidence-based criteria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when a juvenile should be placed in room confinement.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be delivered electronically to the Legislature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use of consecutive periods of room confinement to avoid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or purpose of this section 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juvenile facility which is not a residential child-caring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which fails to comply with the requirements of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disciplinary action as provided in section 83-4,134.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facility which is a residential child-caring agency which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requirements of this section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action as provided in section 71-1940.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83-1216.01,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83-1216.01 (1)(a) The department shall, with the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the Advisory Committee on Developmental Disabilities,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 a quality management and improvement plan to promote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 quality relating to services and quality of life for persons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purpose of the quality management and improvement plan is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information necessary for an accurate assessment of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effectiveness of services for persons with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families and the delivery of such services, with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attention to the impact that the services have on the quality of life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and their families.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quality management and improvement plan shall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best practice for services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and their families as determined by the department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of the advisory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quality management and improvement plan shall assess,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both quantitative and qualitative means, (i) the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to persons with developmental disabilities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families, (ii) the ability of the services provided to meet the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recipients of the services, (iii) the effect of the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or improve the quality of life of the recipients of the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the satisfaction of the recipients with the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eligibility and the process of delivery of the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develop the quality management and improvement plan,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use procedures to collect data from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persons with disabilities and their families by relying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external, independent evaluators who are not employed by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quality management and improvement plan shall give significance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gathered from recipients of services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and families of such recipients and include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gathered from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quality management and improvement plan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improvements to the types of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of services for persons with developmental disabilities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families.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provide a quality management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Legislature no later than September 30, 2017.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plan the department shall detail its approach to ensuring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sustainable, continuous, quality improvement management system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 of services for persons with developmental disabilities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families that incorporates responsibilities of the department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recipients.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The department shall issue an implementation report regarding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quality management and improvement plan and publish it on the website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department and provide it electronically to the Legislature on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before December 30, 2017, and March 30, 2018. Beginning in 2018, the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annually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outcomes,</w:t>
            </w:r>
          </w:p>
        </w:tc>
      </w:tr>
      <w:tr>
        <w:trPr>
          <w:trHeight w:hRule="exact" w:val="176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improvement priorities, and activities of the department during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previous fiscal year. The report shall be published on the website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and shall be provided electronically to the Legislature on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before September 30.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41.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Original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28-3,107,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43-512.11,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43-3301,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43-3342.04,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68-130,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68-158,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68-909,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68-912,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68-1735.03,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68-1804,</w:t>
            </w:r>
          </w:p>
        </w:tc>
      </w:tr>
      <w:tr>
        <w:trPr>
          <w:trHeight w:hRule="exact" w:val="43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69-2409.01, 71-2518, 71-4741, 81-132, 81-638, 81-642, 81-643, 81-645,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81-648, 81-649, 81-649.02, 81-664, 81-6,116, 81-1113, 83-102, 83-105,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83-4,134.01, and 83-1216.01, Reissue Revised Statutes of Nebraska,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38-1130, 38-1208.01, 38-1216, 43-4706, 68-974, 68-995, 68-9,109,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68-1530, 71-509, 71-604.02, 71-2489, and 76-3507, Revised Statutes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 Supplement, 2024, are repealed.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sections are outright repealed: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43-3326, 48-2307, 68-1118, 68-1518, 68-1735.02, 68-2004, 71-17,115,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71-3005, 71-8313, 81-650, 81-1139.01, and 81-3133, Reissue Revised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Nebraska.</w:t>
            </w:r>
          </w:p>
        </w:tc>
      </w:tr>
    </w:tbl>
    <w:p>
      <w:pPr>
        <w:autoSpaceDN w:val="0"/>
        <w:autoSpaceDE w:val="0"/>
        <w:widowControl/>
        <w:spacing w:line="226" w:lineRule="exact" w:before="2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