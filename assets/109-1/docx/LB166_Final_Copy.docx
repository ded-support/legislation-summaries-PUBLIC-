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166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Hughes, 24; 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records; to amend sections 23-3211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24-814, Reissue Revised Statutes of Nebraska, and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32-607, Revised Statutes Cumulative Supplement, 2024; to require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to maintain confidentiality relating to residential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addresses of certain persons; to prohibit the disclosure of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filed with the Secretary of State relating to judicial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officeholders; to change provisions relating to candidate filing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23-3211,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23-3211 (1) Unless requested in writing, the county assessor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of deeds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county treasurer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withhold from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residential address of a law enforcement officer,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National Guard acting pursuant to subdivision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55-182, or a judge who applies to the county assessor in the county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residence. The application shall be in a form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and shall include the applicant's name and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parcel identification number for his or her residential address.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law enforcement officer shall include in the application his or her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identification number. A member of the Nebraska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 shall include in the application proof of his or her status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member, in a manner prescribed by the county assessor. A judge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in the application the name of the specific court of which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is a judge. The county assessor shall notify the register of deeds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county treasurer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regarding the receipt of a complete application.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assessor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register of deeds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county treasurer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withhold the address of a law enforcement officer, member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Guard, or judge who complies with this section for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of a complete application. The officer, member, or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renew his or her application every five years upon submission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updated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section, judge includes the judge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magistrate judge of any court located in this state, including any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any district court, the Court of Appeals,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Court, any separate juvenile court, the Supreme Court,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federal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24-814,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24-814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judicial officeholder, subject to the terms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24-813 to 24-818, who desires to continue in office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additional term, shall indicate 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desire in this respect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filed with the Secretary of State, on or before August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immediately preceding the expiration of 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in office,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request in writing that the Secretary of State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electorate of the appropriate district or area, the question of 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be retained in office for an additional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written request filed with the Secretary of State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 public record pursuant to section 84-712.01 and shall not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disclosure under sections 84-712 to 84-712.09 or any other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law, except that the Secretary of State shall electronically publish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list, that includes the judicial officeholder's name and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or area of the state served, of judicial officeholders who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for retention in that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32-607 (1)(a) All candidate filing forms shall contain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statement: I hereby swear that I will abide by the laws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regarding the results of the primary and general elections,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 am a registered voter and qualified to be elected, and that I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if elected. Candidate filing forms shall also contain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regarding the candidate: Name, as provided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this subsection; residence address; mailing address if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residence address; telephone number; office sought;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 if the office sought is a partisan office; a statement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civil penalties are owed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Accountability and Disclosure Act; and, if civil penalties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owed, whether or not a surety bond has been filed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(4)(b) of section 32-602. An email address shall also be included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form as an optional field.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contained on a candidate filing form shall be the name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which the candidate is generally known in the community and by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candidate is distinguished from others and shall not contain titles,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characterizations, or designations.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Candidate filing forms shall be filed with the following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candidates for national, state, or congressional office,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 of public power and irrigation districts, directors of</w:t>
      </w:r>
    </w:p>
    <w:p>
      <w:pPr>
        <w:autoSpaceDN w:val="0"/>
        <w:tabs>
          <w:tab w:pos="720" w:val="left"/>
          <w:tab w:pos="2344" w:val="left"/>
          <w:tab w:pos="3848" w:val="left"/>
          <w:tab w:pos="5232" w:val="left"/>
          <w:tab w:pos="5776" w:val="left"/>
          <w:tab w:pos="6918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reclamation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resources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 of metropolitan utilities districts, members of the boards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units, members of governing boards of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delegates to national conventions, and other offices filled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election held in more than one county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judges desiring retention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the Secretary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officers elected within a county, in the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officers in school districts which include land in adjoining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counties, in the office of the election commissioner or county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in which the greatest number of registered voters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for the officers reside;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city or village officers, in the office of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Objections to the name of a candidate submitted on a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form may be made and passed upon in the same manner as objections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candidate filing form pursuant to section 32-624.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23-3211 and 24-814,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32-607,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