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38-1015, Reissue Revised Statutes of Nebraska, and sections 38-1001,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5848" w:val="left"/>
          <w:tab w:pos="701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38-1004,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38-1058,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38-1061,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adopt the Cosmetology Licensure Compact;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COSMETOLOGY LICENSURE COMPACT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1- PURPOSE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 of this Compact is to facilitate the interstate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 of Cosmetology with the goal of improving public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and the safety of, Cosmetology Services and reducing unnecessary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burdens related to Cosmetology licensure. Through this Compact,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seek to establish a regulatory framework which provides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new multistate licensing program. Through this new licensing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 States seek to provide increased value and mobility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Cosmetologists in the Member States, while ensuring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of safe, effective, and reliable services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is designed to achieve the following objectives,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 States hereby ratify the same intentions by subscribing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Provide opportunities for interstate practice by Cosmetologists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meet uniform requirements for multistate licensure;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Enhance the abilities of Member States to protect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safety, and prevent fraud and unlicensed activity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Ensure and encourage cooperation between Member States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and regulation of the Practice of Cosmetology;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Support relocating military members and their spouses;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Facilitate the exchange of information between Member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licensure, investigation, and discipline of the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Cosmetology;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Provide for the licensure and mobility of the workforce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profession, while addressing the shortage of workers and lessening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burdens on the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2- DEFINITIONS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used in this Compact, and except as otherwise provided,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definitions shall govern the terms herein: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"Active Duty Military" means any individual in full-time duty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status in the active uniformed service of the United States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members of the National Guard and Reserve.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"Adverse Action" means any administrative, civil, equitable,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criminal action permitted by a Member State's laws which is imposed by a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Licensing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regulatory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body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against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2640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Cosmetologist, including actions against an individual's license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to Practice such as revocation, suspension, probation,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monitoring of the Licensee, limitation of the Licensee's practice,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Encumbrance on a license affecting an individual's ability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participate in the Cosmetology industry, including the issuance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cease and desist order.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C. 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"Authorization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Practice"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legal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authorization</w:t>
            </w:r>
          </w:p>
        </w:tc>
      </w:tr>
      <w:tr>
        <w:trPr>
          <w:trHeight w:hRule="exact" w:val="7882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with a Multistate License permitting the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Cosmetology in a Remote State, which shall be subject to the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 of the State Licensing Authority in that Remote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"Alternative Program" means a non-disciplinary monitoring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prosecutorial diversion program approved by a Member State's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Licensing Authority.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"Background Check" means the submission of information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 for the purpose of obtaining that applicant's criminal history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 information, as further defined in 28 C.F.R. § 20.3(d),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Bureau of Investigation and the agency responsible for retaining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criminal or disciplinary history in the applicant's Home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"Charter Member State" means Member States who have enacted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legislation to adopt this Compact where such legislation predates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effective date of this Compact as defined in Article 13.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"Commission" means the government agency whose membership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consists of all States that have enacted this Compact, which is known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Cosmetology Licensure Compact Commission, as defined in Article 9,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which shall operate as an instrumentality of the Member States.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"Cosmetologist" means an individual licensed in their Home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practice Cosmetology.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"Cosmetology", "Cosmetology Services", and the "Practice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Cosmetology" mean the care and services provided by a Cosmetologist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the Member State's statutes and regulations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the services are being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"Current Significant Investigative Information"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Investigative Information that a State Licensing Authority,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inquiry or investigation that complies with a Member State's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requirements, has reason to believe is not groundless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proved true, would indicate a violation of that State's laws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fraud or the Practice of Cosmetology;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Investigative Information that indicates that a Licensee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engaged in fraud or represents an immediate threat to public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safety, regardless of whether the Licensee has been notified and had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respond.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"Data System" means a repository of information about Licensees,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license status, Investigative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Adverse 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"Disqualifying Event" means any event which shall disqualify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from holding a Multistate License under this Compact,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by Rule or order specify.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"Encumbered License" means a license in which an Adverse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restricts the Practice of Cosmetology by a Licensee, or where said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has been reported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N. "Encumbrance" means a revocation or suspension of,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 on, the full and unrestricted Practice of Cosmetology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Licensing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O. "Executive Committee" means a group of delegates elected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to act on behalf of, and within the powers granted to them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2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P. "Home State" means the Member State which is a Licensee's primary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residence, and where that Licensee holds an active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unencumbered license to practice Cosmetology.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Q. "Investigative Information" means information, records,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documents received or generated by a State Licensing Authority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an investigation or other inquiry.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R.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"Jurisprudence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Requirement"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1052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knowledge of the laws and rules governing the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Cosmetology in a State.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S. "Licensee" means an individual who currently holds a license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Member State to practice as a Cosmetologist.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T. "Member State" means any State that has adopted this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U. "Multistate License" means a license issued by and subject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jurisdiction of the State Licensing Authority in a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Home State, which authorizes the Practice of Cosmetology in Member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includes Authorizations to Practice Cosmetology in all Remote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this Compact.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V. "Remote State" means any Member State, other than the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Home State.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W. "Rule" means any rule or regulation promulgated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this Compact which has the force of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X. "Single-State License" means a Cosmetology license issued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State that authorizes practice of Cosmetology only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issuing State and does not include any authorization outside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issuing State.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Y. "State" means a State, territory, or possession of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 and the District of Columbia.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Z. "State Licensing Authority" means a Member State's regulatory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 responsible for issuing Cosmetology licenses or otherwise overseeing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Practice of Cosmetology in that State.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ARTICLE 3- MEMBER STATE REQUIREMENTS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41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To be eligible to join this Compact, and to maintain eligibility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a Member State, a State must: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License and regulate Cosmetology;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Have a mechanism or entity in place to receive and investigate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complaints about Licensees practicing in that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Require that Licensees within the State pass a Cosmetology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competency examination prior to being licensed to provide Cosmetology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to the public in that State;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Licensees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satisfy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training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Cosmetology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being </w:t>
            </w:r>
          </w:p>
        </w:tc>
        <w:tc>
          <w:tcPr>
            <w:tcW w:type="dxa" w:w="12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</w:t>
            </w:r>
          </w:p>
        </w:tc>
        <w:tc>
          <w:tcPr>
            <w:tcW w:type="dxa" w:w="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</w:t>
            </w:r>
          </w:p>
        </w:tc>
      </w:tr>
      <w:tr>
        <w:trPr>
          <w:trHeight w:hRule="exact" w:val="5280"/>
        </w:trPr>
        <w:tc>
          <w:tcPr>
            <w:tcW w:type="dxa" w:w="596"/>
            <w:vMerge/>
            <w:tcBorders/>
          </w:tcPr>
          <w:p/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Cosmetology Services to the public in that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Implement procedures for considering one or more of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categories of information from applicants for licensure: criminal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history; disciplinary history; or Background Check. Such procedures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the submission of information by applicants for the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obtaining an applicant's Background Check as defined herein;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Participate in the Data System, including through the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unique identifying numbers;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7. Share information related to Adverse Actions with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Member States, both through the Data System and otherwise;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 Notify the Commission and other Member States, in compliance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terms of the Compact and Rules of the Commission, of the existence of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 </w:t>
            </w:r>
          </w:p>
        </w:tc>
        <w:tc>
          <w:tcPr>
            <w:tcW w:type="dxa" w:w="1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Current </w:t>
            </w:r>
          </w:p>
        </w:tc>
        <w:tc>
          <w:tcPr>
            <w:tcW w:type="dxa" w:w="1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Significant </w:t>
            </w:r>
          </w:p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Investigative</w:t>
            </w:r>
          </w:p>
        </w:tc>
      </w:tr>
      <w:tr>
        <w:trPr>
          <w:trHeight w:hRule="exact" w:val="3482"/>
        </w:trPr>
        <w:tc>
          <w:tcPr>
            <w:tcW w:type="dxa" w:w="596"/>
            <w:vMerge/>
            <w:tcBorders/>
          </w:tcPr>
          <w:p/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in the State's possession regarding a Licensee practicing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9. Comply with such Rules as may be enacted by the Commission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 the Compact;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10. Accept Licensees from other Member States as established herein.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Member States may charge a fee for granting a license to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Cosmetology.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C. Individuals not residing in a Member State shall continue to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able to apply for a Member State's Single-State License as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each Member State. However, the Single-State License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these individuals shall not be recognized as granting a Multistate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provide services in any other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Nothing in this Compact shall affect the requirements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Member State for the issuance of a Single-State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A Multistate License issued to a Licensee by a Home State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of that State shall be recognized by each Member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authorizing a Licensee to practice Cosmetology in each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At no point shall the Commission have the power to define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or professional requirements for a license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Cosmetology. The Member States shall retain sole jurisdiction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of these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4- MULTISTATE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be eligible to apply to their Home State's State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for an initial Multistate License under this Compact,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must hold an active and unencumbered Single-State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Cosmetology in their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Upon the receipt of an application for a Multistate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the Rules of the Commission, a Member State's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shall ascertain whether the applicant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a Multistate License under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If an applicant meets the requirements for a Multistate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Compact and any applicable Rules of the Commission,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in receipt of the application shall,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time, grant a Multistate License to that applicant, and inform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Member States of the grant of said Multistate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 Multistate License to practice Cosmetology issued by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State Licensing Authority shall be recognized by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as authorizing the practice thereof as though that Licensee held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Single-State License to do so in each Member State, subject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restrictions 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A Multistate License granted pursuant to this Compact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for a definite period of time, concurrent with the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period in the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To maintain a Multistate License under this Compact,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Agree to abide by the rules of the State Licensing Authority,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scope of practice laws governing the Practice of Cosmetology,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Member State in which the Licensee provides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Pay all required fees related to the application and process,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fees which the Commission may by Rule require;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Comply with any and all other requirements regarding Multistate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 which the Commission may by Rule provide.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A Licensee practicing in a Member State is subject to all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practice laws governing Cosmetology Services in that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The Practice of Cosmetology under a Multistate License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Compact will subject the Licensee to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Licensing Authority, the courts, and the laws of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 which the Cosmetology Services are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5- REISSUANCE OF A MULTISTATE LICENSE BY A NEW HOME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Licensee may hold a Multistate License, issued by their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in only one Member State at any given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If a Licensee changes their Home State by moving between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Licensee shall immediately apply for the reissuance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Multistate License in their new Home State. The Licensee shall pay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fees and notify the prior Home State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Upon receipt of an application to reissue a Multistate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Home State shall verify that the Multistate License is active,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unencumbered and eligible for reissuance under the terms of the Compact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Rules of the Commission. The Multistate License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Home State will be deactivated and all Member States notified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applicable Rules adopted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If required for initial licensure, the new Home State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Background Check as specified in the laws of that State,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any Jurisprudence Requirements of the new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Notwithstanding any other provision of this Compact,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does not meet the requirements set forth in this Compact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reissuance of a Multistate License by the new Home State,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shall be subject to the new Home State requirements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of a Single-State License in that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If a Licensee changes their primary state of residence by 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Member State to a non-Member State, or from a non-Member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State, then the Licensee shall be subject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the issuance of a Single-State License in the new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Nothing in this Compact shall interfere with a Licensee's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hold a Single-State License in multiple States; however,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Compact, a Licensee shall have only one Home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one Multistate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Nothing in this Compact shall interfere with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a Member State for the issuance of a Single-State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6- AUTHORITY OF THE COMPACT COMMISSION AND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Nothing in this Compact, nor any Rule or regulation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shall be construed to limit, restrict, or in any way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ability of a Member State to enact and enforce laws, regulations,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rules related to the Practice of Cosmetology in that State,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those laws, regulations, or other rules are not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Insofar as practical, a Member State's State Licensing Authority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cooperate with the Commission and with each entity exercising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regulatory authority over the Practice of Cosmetology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the provisions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Discipline shall be the sole responsibility of the State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Cosmetology Services are provided. Accordingly, each Member State's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shall be responsible for receiving complaints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practicing Cosmetology in that State, and for communicating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relevant Investigative Information about any such Adverse Action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other Member States through the Data System in addition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methods the Commission may by Rule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7- ADVERSE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Licensee's Home State shall have exclusive power to impose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against a Licensee's Multistate License issued by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Home State may take Adverse Action on a Multistate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the Investigative Information, Current Significant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Information, or Adverse Action of a Remote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In addition to the powers conferred by State law, each Remote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State Licensing Authority shall have the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Take Adverse Action against a Licensee's Authorization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Cosmetology through the Multistate License in that Member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Only the Licensee's Home State shall have the power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against the Multistate License issued by the Home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For the purposes of taking Adverse Action, the Home State's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shall give the same priority and effect to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received from a Remote State as it would if such conduct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 within the Home State. In so doing, the Home State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own State laws to determine the appropriate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Issue cease and desist orders or impose an Encumbrance on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3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Licensee's Authorization to Practice within that Member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Complete any pending investigations of a Licensee who changes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primary state of residence during the course of such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investigation. The State Licensing Authority shall also be empowered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the results of such an investigation to the Commission through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Data System as described herein.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Issue subpoenas for both hearings and investigations that require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attendance and testimony of witnesses, as well as the production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evidence. Subpoenas issued by a State Licensing Authority in a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for the attendance and testimony of witnesses or the production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 from another Member State shall be enforced in the latter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any court of competent jurisdiction, according to the practice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 of that court applicable to subpoenas issued in proceedings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before it. The issuing State Licensing Authority shall pay any witness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fees, travel expenses, mileage, and other fees required by the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statutes of the State in which the witnesses or evidence are located.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If otherwise permitted by State law, recover from the affected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the costs of investigations and disposition of cases resulting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any Adverse Action taken against that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Take Adverse Action against the Licensee's Authorization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in that State based on the factual findings of another Remote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D.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Licensee's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Home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pending</w:t>
            </w:r>
          </w:p>
        </w:tc>
      </w:tr>
      <w:tr>
        <w:trPr>
          <w:trHeight w:hRule="exact" w:val="348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investigation(s) of a Cosmetologist who changes their primary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residence during the course of the investigation(s). The Home State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also have the authority to take appropriate action(s) and shall promptly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report the conclusions of the investigations to the Data System.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E. If an Adverse Action is taken by the Home State against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Multistate License, the Licensee's Authorization to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all other Member States shall be deactivated until all Encumbrances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have been removed from the Home State license. All Home State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disciplinary orders that impose an Adverse Action against a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Multistate License shall include a statement that the Cosmetologist's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to Practice is deactivated in all Member States during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pendency of the order.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Nothing in this Compact shall override a Member State's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accept a Licensee's participation in an Alternative Program in lieu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Adverse Action. A Licensee's Multistate License shall be suspended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duration of the Licensee's participation in any Alternative Program.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Joint Investigations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In addition to the authority granted to a Member State by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respective scope of practice laws or other applicable State law, a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may participate with other Member States in joint investigations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2. Member States shall share any investigative, litigation,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furtherance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joint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individual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 initiated under the Compact.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ARTICLE 8- ACTIVE DUTY MILITARY AND THEIR SPOUSES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Active Duty Military personnel, or their spouses, shall designate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Home State where the individual has a current license to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Cosmetology in good standing. The individual may retain their Home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designation during any period of service when that individual or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spouse is on active duty assignment.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ARTICLE 9- ESTABLISHMENT AND OPERATION OF THE COSMETOLOGY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COMMISSION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Compact Member States hereby create and establish a joint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 agency whose membership consists of all Member States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enacted the Compact known as the Cosmetology Licensure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Commission. The Commission is an instrumentality of the Compact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States acting jointly and not an instrumentality of any one State.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come into existence on or after the effective date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Compact as set forth in Article 13.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Membership, Voting, and Meetings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Each Member State shall have and be limited to one (1)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that Member State's State Licensing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delegate shall be an administrator of the State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of the Member State or their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by Rule or bylaw establish a term of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delegates and may by Rule or bylaw establish term limits.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may recommend removal or suspension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from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 Member State's State Licensing Authority shall fill any vacancy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its delegate occurring on the Commission within 60 days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Each delegate shall be entitled to one vote on all matters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voted on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The Commission shall meet at least once during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Additional meetings may be held as set forth in the bylaws.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meet by telecommunication, video conference,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Commission shall have the following powers: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Establish the fiscal year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Establish code of conduct and conflict of interest policies;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Adopt Rules and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Maintain its financial records in accordance with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Meet and take such actions as are consistent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Compact, the Commission's Rules,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Initiate and conclude legal proceedings or actions in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provided that the standing of any State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sue or be sued under applicable law shall not be affected;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Maintain and certify records and information provided to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as the authenticated business records of the Commission,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an agent to do so on the Commission's behalf;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Purchase and maintain insurance and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Borrow, accept, or contract for services of personnel,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employees of a Member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10. Conduct an annual financial review;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11. Hire employees, elect or appoint officers, fix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duties, grant such individuals appropriate authority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Compact, and establish the Commission's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and programs relating to conflicts of interest,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personnel, and other related personnel matters;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12. As set forth in the Commission Rules, charge a fee to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grant of a Multistate License and thereafter,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Commission Rule, charge the Licensee a Multistate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fee for each renewal period. Nothing herein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 a Home State from charging a Licensee a fee for a Multistate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or renewals of a Multistate License, or a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jurisprudence requirement if the Member State imposes such a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grant of a Multistate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13. Assess and collect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14. Accept any and all appropriate gifts, donations, grants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money, other sources of revenue, equipment, supplies, materials,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and receive, utilize, and dispose of the same; provided that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times the Commission shall avoid any appearance of impropriety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of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15. Lease, purchase, retain, own, hold, improve, or use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real, personal, or mixed, or any undivided interest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16. Sell, convey, mortgage, pledge, lease, exchange, abandon,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dispose of any property real, personal, or mixed;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17. Establish a budget and make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18. Borrow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19. Appoint committees, including standing committees, composed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members, State regulators, State legislators or their representatives,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consumer representatives, and such other interested persons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in this Compact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20. Provide and receive information from, and cooperate with,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21. Elect a Chair, Vice Chair, Secretary and Treasurer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officers of the Commission as provided in the Commission's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22. Establish and elect an Executive Committee, including a chair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vice chair;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23. Adopt and provide to the Member States an annual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24. Determine whether a State's adopted language is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model Compact language such that the State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 for participation in the Compact;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25. Perform such other functions as may be necessary or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achieve the purposes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The Executive Committee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Committee shall have the power to act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according to the terms of this Compact. The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duties, and responsibilities of the Executive Committee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Overseeing the day-to-day activities of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including compliance with the provisions of the Compact,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Rules and bylaws, and other such duties as deemed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Recommending to the Commission changes to the Rules or bylaws,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this Compact legislation, fees charged to Compact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fees charged to Licensees, and other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Ensuring Compact administration services are appropriately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provided, including by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Preparing and recommending the budget;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Maintaining financial records on behalf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Monitoring Compact compliance of Member States and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reports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Establishing additional committees as necessary;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1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Exercising the powers and duties of the Commission during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interim between Commission meetings, except for adopting or amending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Rules, adopting or amending bylaws, and exercising any other powers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 expressly reserved to the Commission by Rule or bylaw;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Other duties as provided in the Rules or bylaws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The Executive Committee shall be composed of up to seven voting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chair and vice chair of the Commission and any other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Commission who serve on the Executive Committee shall be voting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of the Executive Committee;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Other than the chair and vice chair, secretary, and treasurer,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shall elect three voting members from the current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membership of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The Commission may elect ex-officio, nonvoting members from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recognized national Cosmetology professional association as approved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Commission. The Commission's bylaws shall identify qualifying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manner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appointment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568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organizations seeking to appoint an ex officio member exceeds the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members specified in this Article.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Commission may remove any member of the Executive 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provided in the Commission's bylaws.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4. The Executive Committee shall meet at least annually.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Annual Executive Committee meetings, as well as any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meeting at which it does not take or intend to take formal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on a matter for which a Commission vote would otherwise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required, shall be open to the public, except that the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may meet in a closed, non-public session of a public meeting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when dealing with any of the matters covered under Article 9.F.4.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Executive Committee shall give five business days advance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of its public meetings, posted on its website and as determined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notice to persons with an interest in the public matters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Committee intends to address at those 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Executive Committee may hold an emergency meeting when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Commission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Meet an imminent threat to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Prevent a loss of Commission or Member State funds;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The Commission shall adopt and provide to the Member States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Meetings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All meetings of the Commission that are not closed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9.F.4 shall be open to the public. Notice of public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posted on the Commission's website at least thirty (30)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public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Notwithstanding Article 9.F.1, the Commission may convene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public meeting by providing at least twenty-four (24)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notice on the Commission's website, and any other means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Commission's Rules, for any of the reasons it may dispense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proposed rulemaking under Article 11.L. The Commission's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 shall certify that one of the reasons justifying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meeting has 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Notice of all Commission meetings shall provide the time,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location of the meeting, and if the meeting is to be held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via telecommunication, video conference, or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means, the notice shall include the mechanism for access to the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may convene in a closed, non-public meeting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to discuss: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Non-compliance of a Member State with its obligations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employment, compensation, discipline or other matters,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 or procedures related to specific employees or other matters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Commission's internal personnel practices and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Current or threatened discipline of a Licensee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by a Member State's Licensing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Current, threatened, or reasonably anticipated litigation;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Negotiation of contracts for the purchase, lease,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goods, services, or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Accusing any person of a crime or formally censuring any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Trade secrets or commercial or financial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or confidential;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Information of a personal nature where disclosure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clearly unwarranted invasion of personal privacy;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Investigative records compiled for law enforcement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Information related to any investigative reports prepared by,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of, or for use of the Commission or other committee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 of investigation or determination of compliance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Legal Advice;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Matters specifically exempted from disclosure to the public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or Member State 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Other matters as promulgated by the Commission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If a meeting, or portion of a meeting, is closed, the presiding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state that the meeting will be closed and reference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exempting provision, and such reference shall be recorded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Commission shall keep minutes that fully and clearly describe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matters discussed in a meeting and shall provide a full and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summary of actions taken, and the reasons therefore,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of the views expressed. All documents considered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an action shall be identified in such minutes.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 and documents of a closed meeting shall remain under seal,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release only by a majority vote of the Commission or order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Financing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shall pay, or provide for the payment 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expenses of its establishment, organization, and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may accept any and all appropriate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revenue, donations, and grants of money, equipment, supplies, materials,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may levy on and collect an annual assessment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Member State and impose fees on Licensees of Member States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grants a Multistate License to cover the cost of the operations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of the Commission and its staff, which must be in a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sufficient to cover its annual budget as approved each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revenue is not provided by other sources. The aggregate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amount for Member States shall be allocated based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formula that the Commission shall promulgate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shall not incur obligations of any kind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securing the funds adequate to meet the same; nor shall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pledge the credit of any Member States, except by and with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Commission shall keep accurate accounts of all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disbursements. The receipts and disbursements of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financial review and accounting procedures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its bylaws. All receipts and disbursements of funds handled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subject to an annual financial review by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licensed public accountant, and the report of the financial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included in and become part of the annual report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Qualified Immunity, Defense, and Indemnification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members, officers, executive director, employees,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 of the Commission shall be immune from suit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liability, both personally and in their official capacity, for any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damage to or loss of property or personal injury or other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caused by or arising out of any actual or alleged act, error,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omission that occurred, or that the person against whom the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had a reasonable basis for believing occurred within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employment, duties, or responsibilities; provided that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paragraph shall be construed to protect any such person from suit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liability for any damage, loss, injury, or liability caused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 or willful or wanton misconduct of that person.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procurement of insurance of any type by the Commission shall not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way compromise or limit the immunity granted 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defend any member, officer,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director, employee, and representative of the Commission in any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seeking to impose liability arising out of any actual or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error, or omission that occurred within the scope of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employment, duties, or responsibilities, or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that the person against whom the claim is made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basis for believing occurred within the scope of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employment, duties, or responsibilities; provided that nothing 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to prohibit that person from retaining their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 at their own expense; and provided further, that the actual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alleged act, error, or omission did not result from that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 or willful or wanton misconduct.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indemnify and hold harmless any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officer, executive director, employee, and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for the amount of any settlement or judgment obtained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person arising out of any actual or alleged act, error, or omission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occurred within the scope of Commission employment, duties,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responsibilities, or that such person had a reasonable basis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believing occurred within the scope of Commission employment, duties,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responsibilities, provided that the actual or alleged act, error,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omission did not result from the intentional or willful or wanton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 of that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Nothing herein shall be construed as a limitation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of any Licensee for professional malpractice or misconduct,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be governed solely by any other applicable State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Nothing in this Compact shall be interpreted to waive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abrogate a Member State's State action immunity or State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affirmative defense with respect to antitrust claims under the Sherman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Clayton Act, or any other State or federal antitrust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anticompetitive law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Nothing in this Compact shall be construed to be a waiver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sovereign immunity by the Member States or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10- DATA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provide for the development,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operation, and utilization of a coordinated database and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Commission shall assign each applicant for a Multistate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a unique identifier, as determined by the Rules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Notwithstanding any other provision of State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Member State shall submit a uniform data set to the Data System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to whom this Compact is applicable as required by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Identifying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Licensure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Adverse Actions against a license and information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Non-confidential information related to Alternative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the beginning and ending dates of such participation,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related to such participation;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Any denial of application for licensure, and the reason(s)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denial (excluding the reporting of any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where prohibited by law);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existence of Investigative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The existence of Current Significant Investigative Information;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Other information that may facilitate the administration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or the protection of the public, as determined by the Rules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The records and information provided to a Member State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Compact or through the Data System, when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or an agent thereof, shall constitute the authenticated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records of the Commission, and shall be entitled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hearsay exception in any relevant judicial, quasi-judicial,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proceedings in a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The existence of Current Significant Investigative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existence of Investigative Information pertaining to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Member State will only be available to other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It is the responsibility of the Member States to monitor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database to determine whether Adverse Action has been taken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applicant. Adverse Action information pertaining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 in any Member State will be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Member States contributing information to the Data System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information that may not be shared with the public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 permission of the contributing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Any information submitted to the Data System that is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expunged pursuant to federal law or the laws of the Member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contributing the information shall be removed from the Data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11- RULEMAKING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promulgate reasonable Rules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effectively and efficiently implement and administer the purposes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Compact. A Rule shall be invalid and have no force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only if a court of competent jurisdiction holds that the Rule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 because the Commission exercised its rulemaking authority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that is beyond the scope and purposes of the Compact,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granted hereunder, or based upon another applicable standard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Rules of the Commission shall have the force of law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State, provided however that where the Rules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with the laws of the Member State that establish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scope of practice laws governing the Practice of Cosmetology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by a court of competent jurisdiction, the Rules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ineffective in that State to the extent of 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Commission shall exercise its rulemaking powers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criteria set forth in this Article and the Rules adopted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shall become binding as of the date specified by the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If a majority of the legislatures of the Member States rejects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portion of a Rule, by enactment of a statute or resolution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used to adopt the Compact within four (4) years of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adoption of the Rule, then such Rule shall have no further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in any Member State or to any State applying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Rules shall be adopted at a regular or special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Prior to adoption of a proposed Rule, the Commission shall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hearing and allow persons to provide oral and written comments,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data, facts, opinions, and arguments.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Prior to adoption of a proposed Rule by the Commission,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thirty (30) days in advance of the meeting at which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hold a public hearing on the proposed Rule,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notice of proposed rulemaking: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the website of the Commission or other publicly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To persons who have requested notice of the Commission's notices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proposed rulemaking;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In such other way(s) as the Commission may by Rule specify.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The notice of proposed rulemaking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time, date, and location of the public hearing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hear public comments on the proposed Rule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different, the time, date, and location of the meeting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consider and vote on the proposed Rule;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the hearing is held via telecommunication, video conference,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electronic means, the Commission shall include the mechanism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the hearing in the notice of proposed rulemaking;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text of the proposed Rule and the reason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request for comments on the proposed Rule from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manner in which interested persons may submit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All hearings will be recorded. A copy of the recording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comments and documents received by the Commission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Rule shall be available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Nothing in this Article shall be construed as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hearing on each Rule. Rules may be grouped for the convenience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 at hearings required by this Article.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The Commission shall, by majority vote of all members, take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on the proposed Rule based on the rulemaking record and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text of 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may adopt changes to the proposed Rule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changes do not enlarge the original purpose of the proposed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provide an explanation of the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substantive changes made to the proposed Rule as well as reasons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substantive changes not made that were recommended by commenters.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determine a reasonable effective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Rule. Except for an emergency as provided in Article 11.L,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the Rule shall be no sooner than forty-five (45)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Commission issuing the notice that it adopted or amended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Upon determination that an emergency exists,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and adopt an emergency Rule with five (5) days' notice,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comment, provided that the usual rulemaking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Compact and in this Article shall be retroactively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applied to the Rule as soon as reasonably possible, in no event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ninety (90) days after the effective date of the Rule.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provision, an emergency Rule is one that must be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Meet an imminent threat to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Prevent a loss of Commission or Member 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Meet a deadline for the promulgation of a Rule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federal law or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The Commission or an authorized committee of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revisions to a previously adopted Rule for purposes of correcting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typographical errors, errors in format, errors in consistency,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grammatical errors. Public notice of any revisions shall be posted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of the Commission. The revision shall be subject to challenge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for a period of thirty (30) days after posting. The revision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challenged only on grounds that the revision results in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 to a Rule. A challenge shall be made in writing and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prior to the end of the notice period. If no challenge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made, the revision will take effect without further action.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revision is challenged, the revision may not take effect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of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N. No Member State's rulemaking requirements shall apply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12- OVERSIGHT, DISPUTE RESOLUTION, AND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and judicial branches of State government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shall enforce this Compact and take all actions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appropriate to implement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Venue is proper and judicial proceedings by or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brought solely and exclusively in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 where the principal office of the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located. The Commission may waive venue and jurisdictional defenses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it adopts or consents to participate in alternative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proceedings. Nothing herein shall affect or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selection or propriety of venue in any action against a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malpractice, misconduct, or any such similar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be entitled to receive service of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proceeding regarding the enforcement or interpretation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have standing to intervene in such a proceeding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purposes. Failure to provide the Commission service of process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render a judgment or order void as to the Commission, this Compact,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Default, Technical Assistance, and Termination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If the Commission determines that a Member State has defaulted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performance of its obligations or responsibilities under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promulgated Rules, the Commission shall provide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defaulting State. The notice of default shall describe the default,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means of curing the default, and any other action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take, and shall offer training and specific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regarding the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provide a copy of the notice of default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other Member States.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If a State in default fails to cure the default, the defaulting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may be terminated from the Compact upon an affirmative vote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of the delegates of the Member States, and all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privileges, and benefits conferred on that State by this Compact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on the effective date of termination. A cure of the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relieve the offending State of obligations or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during the period of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Termination of membership in the Compact shall be imposed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all other means of securing compliance have been exhausted.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intent to suspend or terminate shall be given by the Commission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governor, the majority and minority leaders of the defaulting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the defaulting State's State Licensing Authority,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Member States' State Licensing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 State that has been terminated is responsible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assessments, obligations, and liabilities incurred through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termination, including obligations that extend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Upon the termination of a State's membership from this Compact,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State shall immediately provide notice to all Licensees who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Multistate License within that State of such termination. The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shall continue to recognize all licenses granted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for a minimum of one hundred eighty (180)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said notice of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The Commission shall not bear any costs related to a State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found to be in default or that has been terminated from the Compact,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agreed upon in writing between the Commission and the defaulting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The defaulting State may appeal the action of the Commission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petitioning the United States District Court for the District of Columbia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federal district where the Commission has its principal offices.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prevailing party shall be awarded all costs of such litigation,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Dispute Resolution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Upon request by a Member State, the Commission shall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resolve disputes related to the Compact that arise among Member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between Member and non-Member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promulgate a Rule providing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mediation and binding dispute resolution for disputes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Commission, in the reasonable exercise of its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enforce the provisions of this Compact and the Commission's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By majority vote as provided by Commission Rule,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initiate legal action against a Member State in default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District Court for the District of Columbia 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where the Commission has its principal offices to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the provisions of the Compact and its promulgated Rules.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relief sought may include both injunctive relief and damages.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 judicial enforcement is necessary, the prevailing party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awarded all costs of such litigation, including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fees. The remedies herein shall not be the exclusive remedies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The Commission may pursue any other remedies available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or the defaulting Member State's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 Member State may initiate legal action against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United States District Court for the District of Columbia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district where the Commission has its principal offices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compliance with the provisions of the Compact and its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Rules. The relief sought may include both injunctive relief and damages.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event judicial enforcement is necessary, the prevailing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awarded all costs of such litigation, including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 individual or entity other than a Member State may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against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13- EFFECTIVE DATE, WITHDRAWAL, AND AMENDMENT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shall come into effect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statute is enacted into law in the seventh Member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or after the effective date of the Compact,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convene and review the enactment of each of the Charter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to determine if the statute enacted by each such Charter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is materially different than the model Compact statute.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Charter Member State whose enactment is found to be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model Compact statute shall be entitled to the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set forth in Article 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If any Member State is later found to be in default,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or withdraws from the Compact, the Commission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existence and the Compact shall remain in effect even if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should be less than seven (7).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Member States enacting the Compact subsequent to the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States shall be subject to the process set forth in Article 9.C.24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determine if their enactments are materially different from the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statute and whether they qualify for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All actions taken for the benefit of the Commission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furtherance of the purposes of the administration of the Compact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Compact or the Commission coming into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considered to be actions of the Commission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repudiated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Any State that joins the Compact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Rules and bylaws as they exist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becomes law in that State. Any Rule that has been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 the Commission shall have the full force and effect of law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day the Compact becomes law in that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Any Member State may withdraw from this Compact by enacting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 repealing that State's enactment of the Compact.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3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A Member State's withdrawal shall not take effect until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eighty (180) days after enactment of the repealing statute.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Withdrawal shall not affect the continuing requirement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withdrawing State's State Licensing Authority to comply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investigative and Adverse Action reporting requirements of this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the effective date of withdrawal.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Upon the enactment of a statute withdrawing from this Compact,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shall immediately provide notice of such withdrawal to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Licensees within that State. Notwithstanding any subsequent statutory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enactment to the contrary, such withdrawing State shall continue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 all licenses granted pursuant to this Compact for a minimum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hundred eighty (180) days after the date of such notice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withdrawal.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Nothing contained in this Compact shall be construed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invalidate or prevent any licensure agreement or other cooperative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arrangement between a Member State and a non-Member State that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conflict with the provisions of this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D. This Compact may be amended by the Member States. No amendment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Compact shall become effective and binding upon any Member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until it is enacted into the laws of all Member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ARTICLE 14- CONSTRUCTION AND SEVERABILITY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A. This Compact and the Commission's rulemaking authority shall be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liberally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effectuate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348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and administration of the Compact. Provisions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expressly authorizing or requiring the promulgation of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be construed to limit the Commission's rulemaking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solely for those purposes.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provisions of this Compact shall be severable and if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phrase, clause, sentence, or provision of this Compact is held by a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competent jurisdiction to be contrary to the constitution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State, a State seeking participation in the Compact, or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States, or the applicability thereof to any government,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or circumstance is held to be unconstitutional by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jurisdiction, the validity of the remainder of this Compact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applicability thereof to any other government, agency,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 shall not be affected thereby.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Notwithstanding Article 14.B, the Commission may deny a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in the Compact or, in accordance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12, terminate a Member State's participation in the Compact,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determines that a constitutional requirement of a Member State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departure from the Compact. Otherwise, if this Compact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to be contrary to the constitution of any Member State,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remain in full force and effect as to the remaining Member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full force and effect as to the Member State affected as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severable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15- CONSISTENT EFFECT AND CONFLICT WITH OTHER STATE LAWS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Nothing herein shall prevent or inhibit the enforcement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of a Member State that is not inconsistent with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Any laws, statutes, regulations, or other legal requirements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State in conflict with the Compact are superseded to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All permissible agreements between the Commission and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are binding in accordance with their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38-1001 Sections 38-1001 to 38-10,172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Cosmetology, Electrology,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Esthetics, Nail Technology, and Body Art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38-1004,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38-1004 For purposes of the Cosmetology, Electrology, Esthetics,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Nail Technology, and Body Art Practice Act and elsewhere in the Uniform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3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Credentialing Act, unless the context otherwise requires, the definitions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found in sections 38-1005 to 38-1056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5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38-1015,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38-1015 Cosmetologist means a person licensed under the Cosmetology,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Electrology, Esthetics, Nail Technology, and Body Art Practice Act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perform all of the practices of cosmetology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a person holding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authorization to practice under the Cosmetology Licensure Compact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or licensure, when used in reference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 that an individual be licensed to practice cosmetology,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license to practice cosmetology issued by the department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Cosmetology, Electrology, Esthetics, Nail Technology, and Body Art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Subject to rules and regulations adopted and promulgated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act, an authorization to practice under the Cosmetology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38-1058,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38-1058 It shall be unlawful for any person, group, company,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entity to engage in any of the following acts without being duly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licensed as required by the Cosmetology, Electrology, Esthetics, Nail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Body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without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holding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348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to practice under the Cosmetology Licensure Compact,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specifically excepted by such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To engage in or follow or to advertise or hold oneself out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engaging in or following any of the practices of cosmetology or to act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practitioner;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To engage in or advertise or hold oneself out as engaging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teaching of any of the practices of cosmetology;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To operate or advertise or hold oneself out as operating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6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cosmetology establishment in which any of the practices of cosmetology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teaching of any of the practices of cosmetology are carried out.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38-1061,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38-1061 (1) All practitioners shall be licensed 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the Cosmetology, Electrology, Esthetics, Nail Technology, and Body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Art Practice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or hold an authorization to practice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Cosmetology Licensure Compact,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a category or categories appropriate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their practice.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an authorization to practice under the Cosmetology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Licensure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required before any person may engage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full, unsupervised practice or teaching of cosmetology, electrology,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esthetics, nail technology, or body art, and no person may assume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title of cosmetologist, electrologist, esthetician, instructor, nail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technician, nail technology instructor, esthetics instructor, permanent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color technician, tattoo artist, body piercer, or body brander without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first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being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holding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compact</w:t>
            </w:r>
          </w:p>
        </w:tc>
      </w:tr>
      <w:tr>
        <w:trPr>
          <w:trHeight w:hRule="exact" w:val="260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All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practitioners shall practice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 licensed establishment or facility.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38-1015,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Nebraska, and sections 38-1001, 38-1004, 38-1058, and 38-1061, Revised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Cumulative Supplement, 2024,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39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