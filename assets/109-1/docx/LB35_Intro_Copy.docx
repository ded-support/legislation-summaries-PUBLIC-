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privately developed renewable energy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facilities; to amend section 70-1014.02,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certain exemptions;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70-1014.02,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 (1)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Nebraska has the authority as a sovereign state to protect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land, natural resources, and cultural resources for economic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aesthetic purposes for the benefit of its residents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generations by regulation of energy generation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unique terrain and ecology of the Nebraska Sandhills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irreplaceable habitat for millions of migratory birds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wildlife every year and serve as the home to numerous ranchers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grasslands of the Nebraska Sandhills and other natural</w:t>
      </w:r>
    </w:p>
    <w:p>
      <w:pPr>
        <w:autoSpaceDN w:val="0"/>
        <w:tabs>
          <w:tab w:pos="720" w:val="left"/>
          <w:tab w:pos="2130" w:val="left"/>
          <w:tab w:pos="2698" w:val="left"/>
          <w:tab w:pos="3988" w:val="left"/>
          <w:tab w:pos="4796" w:val="left"/>
          <w:tab w:pos="5846" w:val="left"/>
          <w:tab w:pos="761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increasingly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economically and strategically, as the demand for food and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Nebraska Sandhills are home to priceless archaeological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 of historical and cultural significance to American Indians.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meets the requirements of this section is exempt from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 to 70-1014.01 if, no less than thirty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construction, the owner of the facility: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Notifies the board in writing of its intent to commence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Certifies to the board that the facility will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Certifies to the board that the private electric supplier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comply with any decommissioning requirements adopted by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entities having jurisdiction over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and (B) except as otherwise provided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(b) of this subsection, submit a decommissioning plan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obligating the private electric supplier to bear all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decommissioning the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and requiring that the private electric supplier post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or other instrument, no later than the sixth year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operation, securing the costs of decommissioning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a copy of the bond or instrument to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Certifies to the board that the private electric supplier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or prior to commencing construction will enter into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 pursuant to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with the electric supplier owning the transmission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sixty thousand volts or greater to which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will interconnect;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Certifies to the board that the private electric supplier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consulted with the Game and Parks Commission to identify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to avoid, minimize, and mitigate impacts to species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or (2) of section 37-806 during the project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design phases, if possible, but in no event later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construction;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Certifies in writing to the board that the facility, if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ten-mile radius of a military installation:</w:t>
      </w:r>
    </w:p>
    <w:p>
      <w:pPr>
        <w:autoSpaceDN w:val="0"/>
        <w:tabs>
          <w:tab w:pos="1296" w:val="left"/>
          <w:tab w:pos="1936" w:val="left"/>
          <w:tab w:pos="3178" w:val="left"/>
          <w:tab w:pos="3698" w:val="left"/>
          <w:tab w:pos="5180" w:val="left"/>
          <w:tab w:pos="6900" w:val="left"/>
          <w:tab w:pos="742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by any foreign government or foreign nongovernment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a foreign adversary pursuant to 15 C.F.R. 7.4;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Will, upon reaching commercial operation,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critical infrastructure protection requirements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North American Electric Reliability Corporation if connected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grid at one hundred kilovolts or higher voltage and has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nameplate rating of twenty megavolt amperes for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unit or injecting at an aggregate of seventy-five megavolt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amperes or greater. The private electric supplier shall also submit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to the board at any time such private electric supplier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longer in such compliance;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For a proposed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has a generating capacity that is greater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megawatts, certifies to the board that the private electric supplier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at least one public meeting with advanced publicized notice 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counties in which the proposed facility will be located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private electric supplier explains the need for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and the type of facility and (B) real property owners in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in which the proposed facility will be located are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opportunity to comment on the proposed facility.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provide a report to the board containing the minutes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meeting and how many people commented on the proposed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received at any such meeting shall be made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upon its request. A meeting described in this subdivision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requirements described in subdivision (3)(b)(iv)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84-1411.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may bring an action in the name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failure to comply with subdivision (a)(iii)(B)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except that such subdivision does not apply if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entity with the authority to create requirements for</w:t>
      </w:r>
    </w:p>
    <w:p>
      <w:pPr>
        <w:autoSpaceDN w:val="0"/>
        <w:tabs>
          <w:tab w:pos="720" w:val="left"/>
          <w:tab w:pos="2824" w:val="left"/>
          <w:tab w:pos="3488" w:val="left"/>
          <w:tab w:pos="4632" w:val="left"/>
          <w:tab w:pos="673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joint transmission development agreement shall be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address construction, ownership, operation, and maintenance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additions or upgrades to the transmission facilities as required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renewable energy generation facility.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 shall be negotiated and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contemporaneously with the generator interconnection agreement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directives of the applicable regional transmission organization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addition or upgrade of transmission, upon terms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300" w:val="left"/>
          <w:tab w:pos="3160" w:val="left"/>
          <w:tab w:pos="4382" w:val="left"/>
          <w:tab w:pos="5722" w:val="left"/>
          <w:tab w:pos="6942" w:val="left"/>
          <w:tab w:pos="8402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  <w:tab w:pos="2824" w:val="left"/>
          <w:tab w:pos="3368" w:val="left"/>
          <w:tab w:pos="4752" w:val="left"/>
          <w:tab w:pos="6256" w:val="left"/>
          <w:tab w:pos="788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interconnection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supplier's reasonable transmission interconnection requirements,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transmission design and construction standards. The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have the right to purchase and own transmission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in the joint transmission development agreement.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of the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shall have the right to construct any necessary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set forth in the joint transmission development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standards set forth in the agreement at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supplier's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ten days after receipt of a written notice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the executive director of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written acknowledgment that the privately developed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is exempt from sections 70-1012 to 70-1014.01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facility remains in compliance with the requirements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exemption allowed under this section for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shall extend to and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private electric suppliers owning any interest in the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successor private electric supplier which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acquires any interest in the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by a consumer-owned electric supplier operating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Nebraska. Nothing in this section shall be construed to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power of eminent domain to a private electric supplier or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of any entity to acquire any public, municipal, or utility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across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as long as the right-of-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does not prevent the operation of or access to the privately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Only a consumer-owned electric supplier operating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may exercise eminent domain authority to acquire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necessary for the construction of transmission lines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There is a rebuttable presumption that the exercise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to provide needed transmission lines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a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public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this section shall be construed to authorize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to sell or deliver electricity at retail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Nothing in this section shall be construed to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or require a consumer-owned electric supplier operating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to enter into a joint agreement with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to develop, construct, and jointly own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70-1014.02,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