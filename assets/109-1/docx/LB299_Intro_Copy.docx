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299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Ibach, 44; Juarez, 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immigration; to amend sections 4-109,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4-110, 4-113, 48-628.04, 79-915, 79-9,118, 81-2016, 84-1307,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84-1504, Reissue Revised Statutes of Nebraska, and sections 4-108,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4-111, 4-112, 23-2306, and 24-703.01,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define terms; to authorize eligible aliens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dependents to receive public benefits arising from or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employment; to allow such persons to participate in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programs; to change provisions relating to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documentation; to eliminate obsolete provisions;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4-109,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4-109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 to 6 of this act: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4-108 to 4-113,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Approved identification document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Consular Report of Birth Abroad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A United States Citizenship and Immigration Services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authorization document, such as a Form I-766 or Form I-688B;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A United States Citizenship and Immigration Services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that (i) grants employment authorization in the United States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is approved by the Public Employees Retirement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Eligible alien means an individual authorized for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8 C.F.R. 274a.12, as such regulation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2025, or who was so authorized at the time of employment;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Public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benefits means any grant, contract, loan,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license, commercial license, welfare benefit, health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financial assistance benefit, disability benefit, public or assisted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benefit, postsecondary education benefit involving direct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financial assistance, food assistance benefit, or unemployment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other similar benefit provided by or for which payments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are provided to an individual, a household, or a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unit by an agency of the United States,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or a political subdivision of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4-108,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4-108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subsection (3) of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Notwithstanding any other provisions of law,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unless exempted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verification under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4-110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pursuant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 agency or political subdivision of the State of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Shall 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 public benefits to a person not lawfully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in the 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Except as provided in section 4-110 or if exempted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federal law, every agency or political subdivision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verify the lawful presence in the United States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who has applied for public benefits administered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agency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political subdivision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State of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 shall be enforced without regard to race, religion,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gender, ethnicity, or national origin.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An eligible alien employed in Nebraska is entitled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benefits arising from or relating to such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public benefits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Retirement benefits, including pursuant to the Class V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Employer Retirement Act, the County Employees Retirement Act,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Retirement Act, and the State Employees 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Benefits under the Employment Security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Deferred compensation under section 84-1504;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Scholarships or financial aid for education;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Any other public benefit arising from or relating to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employment, such that an eligible alien shall have access to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that are available to any other person similarly employed.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public benefits made available to family members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dependents of persons by virtue of such persons' employment shall also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available to family members or dependents of eligible alien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employees, without regard to the lawful presence of such family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dependents.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Legislature enacts this section pursuant to the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8 U.S.C. 1621(d), as such section existed on January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This subsection shall not be construed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Redefine or alter what programs constitute a public benefit;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Limit or eliminate a person's eligibility for any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as such eligibility existed prior to the effective date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employee of a state agency or political subdivision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of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authorized to participate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system, including, but not limited to, the systems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 the Class V School Employees Retirement Act, the County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Act, the Judges Retirement Act,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Act, the School Employees Retirement Act, and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Employees Retirement Act, unless the employee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lawfully present in the 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(iii)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alien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employing state agency or political subdivision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employee shall maintain at least one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identification document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following documents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unexpired, if applicable to the particular document, to demonstrate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citizenship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lawful presence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eligibility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of the employee's date of hire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 state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subdivision, or employee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produce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document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maintained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request of the Public Employees Retirement Board or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Public Employees Retirement 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 Consular Report of Birth Abroad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A United States Citizenship and Immigration Services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 A United States Citizenship and Immigration Services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by the Public Employees 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4-110,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4-110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Verification of lawful presence in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4-108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not required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purpose for which lawful presence in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restricted by law, ordinance, or regulation;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Assistance for health care services and products,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an organ transplant procedure, that are necessary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of an emergency medical condition, including emergency labor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delivery, manifesting itself by acute symptoms of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severity, including severe pain, such that the absence of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medical attention could reasonably be expected to result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placing the patient's health in serious jeopardy,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impairment to bodily functions,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serious dysfunction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bodily organ or part;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Short-term, noncash, in-kind emergency disaster relief;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Public health assistance for immunizations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diseases and for testing and treatment of symptoms of communicable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diseases, whether or not such symptoms are caused by a communicable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Programs, services, or assistance necessary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of life or safety, such as soup kitchens, crisis counseling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intervention, and short-term shelter, which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deliver in-kind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at the community level, including those which deliver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through public or private, nonprofit agencies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condition the provision of assistance, the amount of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provided, or the cost of assistance provided on the income or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recipient.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finds that unborn children do not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immigration status and therefor are not within the scope of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4-108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Prenatal care services available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68-915 and 68-972 to unborn children, whose eligibility is independent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mother's eligibility status, shall not be deemed to be tied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immigration status of the mother and therefor are not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restrictions imposed by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4-108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4-111,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4-111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Verification of lawful presence in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States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4-108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requires, in addition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requirements imposed by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4-108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that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for public benefits attest in a format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 that such applicant is a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citizen or is lawfully present in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addition to any requirements imposed by section 2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an individual applying for public benefits described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of section 2 of this act shall attest in a format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 that such applicant is an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alien.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 state agency or political subdivision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adopt and promulgate rules and regulations or procedures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filing of the attestation required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if such attestation is substantially similar to the format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Legislature finds that it is in the best interest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to make full use of the skills and talents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ensuring that a person who is work-authorized is able to obtain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or commercial license and practice his or her profession.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a professional or commercial license,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 finds that a person not described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who submits (i) an unexpired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authorization document issued by the United States Department of Homeland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Security, Form I-766, and (ii) documentation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Homeland Security, the United States Citizenship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Immigration Services, or any other federal agency, such as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types of Form I-797 used by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demonstrating that such person is described in section 202(c)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(2)(B)(i) through (x) of the federal REAL ID Act of 2005, Public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109-13, has demonstrated lawful presence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4-108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is eligible to obtain such license. Such license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only for the period of time during which such person's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authorization document is valid. Nothing in this subsection shall affect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requirements to obtain a professional or commercial license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unrelated to the lawful presence requirements demonstrated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Nothing in this subsection shall be construed to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any public benefits other than obtaining a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commercial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person who has complied with the requirements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have his or her employment authorization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verified through the Systematic Alien Verification for Entitlements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operated by the United States Department of Homeland Security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equivalent program designated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Homeland Security.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Legislature enacts this subsection pursuant to the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8 U.S.C. 1621(d), as such section existed on January 1, 2016.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4-112,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4-112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applicant who is not a United States citizen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has attested that such applicant is lawfully present in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is an eligible alien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provided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4-111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eligibility for public benefits shall be verified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Systematic Alien Verification for Entitlements Program operated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Department of Homeland Security or an equivalent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United States Department of Homeland Security.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Until such verification of eligibility is made, such attestation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be presumed to be proof of lawful presence for purposes of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6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4-108 to 4-113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unless such verification is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providing the public benefit under another provision of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4-113,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4-113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 state agency which administers any program of public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shall provide an annual report not later than January 31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year to the Governor and the Clerk of the Legislature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compliance with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 to 6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4-108 to 4-113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report</w:t>
      </w:r>
    </w:p>
    <w:p>
      <w:pPr>
        <w:autoSpaceDN w:val="0"/>
        <w:tabs>
          <w:tab w:pos="720" w:val="left"/>
          <w:tab w:pos="2096" w:val="left"/>
          <w:tab w:pos="2632" w:val="left"/>
          <w:tab w:pos="3288" w:val="left"/>
          <w:tab w:pos="4184" w:val="left"/>
          <w:tab w:pos="4718" w:val="left"/>
          <w:tab w:pos="5374" w:val="left"/>
          <w:tab w:pos="6990" w:val="left"/>
          <w:tab w:pos="7886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submitted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Clerk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 The report shall include, but not be limited to,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number of applicants for benefits and the number of applicants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rejected pursuant to such 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23-2306,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23-2306 (1) The membership of the retirement system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composed of all persons who are or were employed by member counties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maintain an account balance with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following employees of member counties are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the retirement system: (a) All permanent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who have attained the age of eighteen years shall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retirement system upon employment and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elected officials shall begin participation in the retirement system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taking office, (b) all permanent part-time employees who have attained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 of eighteen years may exercise the option to begin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retirement system within the first thirty days of employment,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all part-time elected officials may exercise the option to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retirement system within thirty days after taking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office. An employee who exercises the option to begin participation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shall remain in the system until termination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retirement, regardless of any change of status as a permanent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employee of a member county shall be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the retirement system provided for in the County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Act unless the employee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United States citizen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lawfully present in the 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(iii) an eligible alien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defined in section 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employing member county and the employee shall maintain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least one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identification document, as defined in section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following documents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shall be unexpired,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applicable to the particular document, to demonstrate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citizenship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lawful presence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eligibility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employee's date of hire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 county or employee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document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 maintained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request of the retirement board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Public Employees Retirement 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 Consular Report of Birth Abroad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A United States Citizenship and Immigration Services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 A United States Citizenship and Immigration Services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by the 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The board may determine that a governmental entity currently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in the retirement system no longer qualifies, in whole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part, under section 414(d) of the Internal Revenue Code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employer in a governmental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To aid governmental entities in their business decisionmaking</w:t>
      </w:r>
    </w:p>
    <w:p>
      <w:pPr>
        <w:autoSpaceDN w:val="0"/>
        <w:tabs>
          <w:tab w:pos="720" w:val="left"/>
          <w:tab w:pos="1974" w:val="left"/>
          <w:tab w:pos="2630" w:val="left"/>
          <w:tab w:pos="4364" w:val="left"/>
          <w:tab w:pos="5378" w:val="left"/>
          <w:tab w:pos="6754" w:val="left"/>
          <w:tab w:pos="860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currently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contemplating a business transaction that may result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entity no longer qualifying, in whole or in part,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414(d) of the Internal Revenue Code may notify the board in writing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soon as reasonably practicable, but no later than one hundred eighty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transaction is to occur.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board when timely notified shall, as soon as is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practicable, obtain from its contracted actuary the cost of any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study necessary to determine the potential funding obligation.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notify the entity of such cost.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such entity pays the board's contracted actuary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(4)(c)(vi) of this section for any actuarial study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the potential funding obligation, the board shall,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reasonably practicable following its receipt of the actuarial study,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determine whether the entity's contemplated business transaction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the entity to no longer qualify under section 414(d)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Code, (B) determine whether the contemplated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constitutes a plan termination by the entity, (C)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potential funding obligation, (D) determine the administrative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will be incurred by the board or the Nebraska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in connection with the entity's removal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system, and (E) notify the entity of such determinations.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Failure to timely notify the board pursuant to subdivision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of this section may result in the entity being treated as though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made a decision pursuant to subdivision (4)(a)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board makes a determination pursuant to subdivision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this section, or if the entity engages in the contemplated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transaction reviewed under subdivision (4)(b) of this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results in the entity no longer qualifying under section 414(d)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board shall notify the entity that it no longer qualifies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414(d) of the Internal Revenue Code within ten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determination;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affected plan members shall be immediately considered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affected plan members shall become inactive within ninety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board's determination;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entity shall pay to the County Employees Retirement Fund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equal to any funding obligation;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entity shall pay to the County Employees Cash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Expense Fund an amount equal to any administrative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by the board or the Nebraska Public Employees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connection with the entity's removal from the retirement system;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entity shall pay directly to the board's contracted actuary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amount equal to the cost of any actuarial study necessary to aid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in determining the amount of such funding obligation, if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Business transaction means a merger; consolidation;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assets, equipment, or facilities; termination of a division,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or subgroup of the entity; or any other business 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results in termination of some or all of the entity's workforce;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Funding obligation means the financial liability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to provide benefits for the affected plan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by the retirement system due to the entity's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calculated using the methodology and assumptions recommended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board's contracted actuary and approved by the board.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methodology and assumptions used must be structured in a way that ensures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entity is financially liable for all the costs of the entity's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transaction, and the retirement system is not financially liable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of the cost of the entity's business 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board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subsection including, but not limited to, the methods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notifying the board of pending business transactions, the acceptable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methods of payment, and the timing of such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Within the first one hundred eighty days of employment, a full-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employee may apply to the board for vesting credit for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another Nebraska governmental plan, as defined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414(d) of the Internal Revenue Code. During the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other Nebraska governmental plan, the employee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a full-time employee, as defined in the Nebraska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in which the credit was earned. The board may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governing the assessment and granting of vesting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employee who qualifies for membership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pursuant to this section may not be disqualified from 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retirement system solely because such employee also maintains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employment which qualifies the employee for membership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public retirement system, nor may membership in this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disqualify such an employee from membership in another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solely by reason of separate employment which qualifies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employee for membership in this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full-time or part-time employee of a city, village,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township who becomes a county employee pursuant to a merger of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vesting credit for his or her years of participation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governmental plan, as defined by section 414(d) of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Code, of the city, village, or township.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full-time or part-time employee of a city, village,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district, or township who becomes a municipal county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credit for his or her years of employment with the city,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village, fire protection district, or township for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vesting provisions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 full-time or part-time employee of the state who becomes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employee pursuant to transfer of assessment function to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deemed to have experienced a termination of employment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vesting credit for his or her years of participation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Employees Retirement System of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Counties shall ensure that employees authorized to participate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retirement system pursuant to this section shall enroll and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contributions to the retirement system immediately upon becoming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employee. Information necessary to determine membership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shall be provided by the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24-703.01,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24-703.01 No judge shall be authorized to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provided for in the Judges Retirement Act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is a United States citizen or is lawfully present in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States. The court and the judge shall maintain at least one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identification document, as defined in section 1 of this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following documents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shall be unexpired, if applicable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particular document, to demonstrate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citizenship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lawful presence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of the judge's date of hire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or judge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produce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document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 maintained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of the board or the Nebraska Public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A Consular Report of Birth Abroad issued by the United States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 A United States Citizenship and Immigration Services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 A United States Citizenship and Immigration Services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48-628.04,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48-628.04 (1) An individual shall be disqualified for unemployment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for any week if the services upon which such benefits are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performed by an alien. This section shall apply unless such alien: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an individual who was lawfully admitted for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at the time such services were performed;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Was lawfully present for purposes of performing such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Was an eligible alien as defined in section 1 of this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Was permanently residing in the United States under color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at the time such services were performed, including an alien who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present in the United States as a result of the application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212(d)(5) of the Immigration and Nationality Act, 8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1182(d)(5).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data or information required of individuals applying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to determine whether benefits are not payable to them because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alien status shall be uniformly required from all applicants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benefits. In the case of an individual whose application for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otherwise be approved, no determination that benefits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are not payable because of his or her alien status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except upon a preponderance of the 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79-915 (1) Persons residing outside of the United States and engaged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temporarily as school employees in the State of Nebraska shall not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school employee shall be authorized to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provided for in the School Employees Retirement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unless the employee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United States citizen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in the 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(c) an eligible alien as such term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employing public school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employee shall maintain at least one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document, as defined in section 1 of this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following documents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be unexpired, if applicable to the particular document,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demonstrate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citizenship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lawful presence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of the employee's date of hire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or employee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produce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document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 maintained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of the retirement board or the Nebraska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 Consular Report of Birth Abroad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State;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A United States Citizenship and Immigration Services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 A United States Citizenship and Immigration Services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by the 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board may determine that a governmental entity currently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in the retirement system no longer qualifies, in whole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part, under section 414(d) of the Internal Revenue Code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employer in a governmental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To aid governmental entities in their business decisionmaking</w:t>
      </w:r>
    </w:p>
    <w:p>
      <w:pPr>
        <w:autoSpaceDN w:val="0"/>
        <w:tabs>
          <w:tab w:pos="720" w:val="left"/>
          <w:tab w:pos="1974" w:val="left"/>
          <w:tab w:pos="2630" w:val="left"/>
          <w:tab w:pos="4364" w:val="left"/>
          <w:tab w:pos="5378" w:val="left"/>
          <w:tab w:pos="6752" w:val="left"/>
          <w:tab w:pos="860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currently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contemplating a business transaction that may result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entity no longer qualifying, in whole or in part,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414(d) of the Internal Revenue Code may notify the board in writing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soon as reasonably practicable, but no later than one hundred eighty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transaction is to occur.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board when timely notified shall, as soon as is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practicable, obtain from its contracted actuary the cost of any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study necessary to determine the potential funding obligation.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notify the entity of such cost.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such entity pays the board's contracted actuary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(3)(c)(vi) of this section for any actuarial study necessary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the potential funding obligation, the board shall,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reasonably practicable following its receipt of the actuarial study,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determine whether the entity's contemplated business transaction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the entity to no longer qualify under section 414(d)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Code, (B) determine whether the contemplated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constitutes a plan termination by the entity, (C)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potential funding obligation, (D) determine the administrative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will be incurred by the board or the Nebraska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in connection with the entity's removal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system, and (E) notify the entity of such determinations.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Failure to timely notify the board pursuant to subdivision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of this section may result in the entity being treated as though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made a decision pursuant to subdivision (3)(a)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board makes a determination pursuant to subdivision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this section, or if the entity engages in the contemplated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transaction reviewed under subdivision (3)(b)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results in the entity no longer qualifying under section 414(d)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board shall notify the entity that it no longer qualifies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414(d) of the Internal Revenue Code within ten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determination;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affected plan members shall be immediately considered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affected plan members shall become inactive within ninety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board's determination;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entity shall pay to the School Retirement Fund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any funding obligation;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entity shall pay to the Expense Fund an amount equal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costs incurred by the board or the Nebraska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Systems in connection with the entity's removal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entity shall pay directly to the board's contracted actuary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amount equal to the cost of any actuarial study necessary to aid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in determining the amount of such funding obligation, if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Business transaction means a merger; consolidation;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assets, equipment, or facilities; termination of a division,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or subgroup of the entity; or any other business 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results in termination of some or all of the entity's workforce;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Funding obligation means the financial liability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to provide benefits for the affected plan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by the retirement system due to the entity's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calculated using the methodology and assumptions recommended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board's contracted actuary and approved by the board.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methodology and assumptions used must be structured in a way that ensures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entity is financially liable for all the costs of the entity's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transaction, and the retirement system is not financially liable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of the cost of the entity's business 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board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subsection including, but not limited to, the methods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notifying the board of pending business transactions, the acceptable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methods of payment, and the timing of such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79-9,118,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79-9,118 No employee shall be authorized to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system unless the employee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United States citizen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lawfully present in the 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(3) an eligible alien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term is defined in section 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employing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and the school employee shall maintain at least one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identification document, as defined in section 1 of this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following documents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shall be unexpired, if applicable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particular document, to demonstrate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citizenship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 presence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eligibility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of the employee's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hire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 school or employee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and, beginning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produce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document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 maintained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request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board or the Nebraska Public Employees Retirement 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A Consular Report of Birth Abroad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 A United States Citizenship and Immigration Services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 A United States Citizenship and Immigration Services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(a) until September 1, 2024, by the board of trustees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September 1, 2024, by the 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81-2016 (1) Every member of the Nebraska State Patrol who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 by the State of Nebraska as such, on September 7, 1947,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person employed as a member of such patrol thereafter, shall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the system, except for those members of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who elected pursuant to section 60-1304 to remain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Employees Retirement System of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employee shall be authorized to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provided for in the Nebraska State Patrol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unless the employee is a United States citizen or is lawfully 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employing state agency and the employee shall maintain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least one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identification document, as defined in section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following documents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shall be unexpired,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applicable to the particular document, to demonstrate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citizenship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lawful presence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of the employee's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hire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 state agency or employee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produce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document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 maintained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request of the board or the Nebraska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 Consular Report of Birth Abroad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A United States Citizenship and Immigration Services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Authorization Document, Form I-766;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 A United States Citizenship and Immigration Services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Within the first one hundred eighty days of employment,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apply to the board for eligibility and vesting credit for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another Nebraska governmental plan, as defined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414(d) of the Internal Revenue Code. During the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other Nebraska governmental plan, the employee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a full-time employee, as defined in the Nebraska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in which the credit was earned.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officer who qualifies for membership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this section may not be disqualified from membership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solely because such officer also maintains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which qualifies the officer for membership in another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system, nor may membership in this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disqualify such an officer from membership in another public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solely by reason of separate employment which qualifies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for membership in this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Information necessary to determine membership shall be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Nebraska State Patrol.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board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the assessment and granting of eligibility and vesting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84-1307,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84-1307 (1) The membership of the retirement system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composed of all persons who are or were employed by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 maintain an account balance with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following employees of the State of Nebraska are authorized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participate in the retirement system: (a) All permanent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who have attained the age of eighteen years shall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retirement system upon employment; and (b)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part-time employees who have attained the age of eighteen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exercise the option to begin participation in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first thirty days of employment. An employee who exercises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to begin participation in the retirement system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remain in the retirement system until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employment or retirement, regardless of any change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 as a permanent or temporary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employee shall be authorized to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provided for in the State Employees Retirement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unless the employee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United States citizen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in the 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(iii) an eligible alien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employing state agency and the employee shall maintain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least one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identification document, as defined in section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following documents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shall be unexpired,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applicable to the particular document, to demonstrate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citizenship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lawful presence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eligibility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employee's date of hire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 state agency or employee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document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 maintained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request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or the Nebraska Public Employees Retirement 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 Consular Report of Birth Abroad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A United States passport;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A United States Citizenship and Immigration Services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 A United States Citizenship and Immigration Services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by the 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this section, (a) permanent full-time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employees of the Legislature or Legislative Council who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or more of the regularly scheduled hours during each pay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legislative session and (b) permanent part-time employees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the Legislature or Legislative Council who work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of the regularly scheduled hours during each pay period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session.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Within the first one hundred eighty days of employment,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full-time employee may apply to the board for vesting credit for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another Nebraska governmental plan, as defined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414(d) of the Internal Revenue Code. During the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other Nebraska governmental plan, the employee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a full-time employee, as defined in the Nebraska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in which the credit was earned. The board may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governing the assessment and granting of vesting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contributory retirement plan or contract let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48-609, as such section existed prior to January 1, 2018,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terminated, employees of the Department of Labor who are 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in such contributory retirement plan or contract on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termination of such plan or contract shall be granted vesting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their years of participation in such plan or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employee who qualifies for membership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pursuant to this section may not be disqualified for membership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solely because such employee also maintains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employment which qualifies the employee for membership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public retirement system, nor may membership in this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disqualify such an employee from membership in another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solely by reason of separate employment which qualifies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employee for membership in this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State agencies shall ensure that employees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the retirement system pursuant to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 and make required contributions to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upon becoming an employee. Information necessary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in the retirement system shall be provided by the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84-1504,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84-1504 (1) The Public Employees Retirement Board, on behalf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may contract with any individual to defer a portion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compensation or with the Legislative Council to defer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amount that the Legislative Council agrees to credit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account pursuant to section 457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compensation to be deferred at the election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and any other amount credited on behalf of such individual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Legislative Council shall not exceed the total compensation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the individual from the employer or exceed the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Internal Revenue Code for such a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deferred compensation program shall serve in addition to but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a part of any existing retirement or pension system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county employees or any other benefit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compensation deferred at the election of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such a deferred compensation plan shall continue to be included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compensation for the purpose of computing the retirement,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pension, or social security contributions made or benefits earned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sum so deferred shall not be included in the computation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federal or state taxes withheld on behalf of any such individual.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state, the board, the state investment officer, the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county shall not be responsible for any investment results entered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by the individual in the deferred compensation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Nothing in this section shall in any way limit, restrict, alter,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amend, invalidate, or nullify any deferred compensation plan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instituted by any instrumentality or agency of the State of Nebraska,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plan is hereby authorized and approved.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employee of the state or any political subdivision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shall be authorized to participate in a deferred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 unless the employee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United States citizen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present in the 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(iii) an eligible alien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employing state agency or political subdivision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Nebraska and the employee shall maintain at least one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identification document, as defined in section 1 of this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following documents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shall be unexpired, if applicable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particular document, to demonstrate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citizenship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 presence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eligibility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of the employee's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hire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 state agency, political subdivision, or employee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produce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document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 maintained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request of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Board or the Nebraska Public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 Consular Report of Birth Abroad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A United States Citizenship and Immigration Services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 A United States Citizenship and Immigration Services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by the Public Employees 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For purposes of this section, individual means (a) any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employee, whether employed on a permanent or temporary basis,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part-time, (b) a person under contract providing services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not employed by the University of Nebraska or any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 or community colleges and who has entered into a contract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to have compensation deferred prior to August 28, 1999,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county employee designated as a permanent part-time or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or elected official whose employer does not offer a deferred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plan and who has entered into an agreement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48-1401.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4-109, 4-110, 4-113, 48-628.04, 79-915,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79-9,118, 81-2016, 84-1307, and 84-1504,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4-108, 4-111, 4-112, 23-2306, and 24-703.01,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are repealed.</w:t>
      </w:r>
    </w:p>
    <w:p>
      <w:pPr>
        <w:autoSpaceDN w:val="0"/>
        <w:autoSpaceDE w:val="0"/>
        <w:widowControl/>
        <w:spacing w:line="226" w:lineRule="exact" w:before="12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