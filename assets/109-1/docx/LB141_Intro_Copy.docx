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3; Holdcroft, 36;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Protection and Family Safety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28-710, 28-713.01, and 28-726,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require reports of child abuse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involving a member of a military family to be reported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military authorities and military family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prescribed; to provide powers and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28-710 (1) Sections 28-710 to 28-727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Child Protection and Family 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Alternative response means a comprehensive assessment of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safety, (ii) the risk of future child abuse or neglect,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strengths and needs, and (iv) the provision of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support. Alternative response is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and does not include an investigation or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as to whether child abuse or neglect has occurred,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shall not be entered into the central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cases maintained pursuant to section 28-718;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abuse or neglect means knowingly, intentionally,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causing or permitting a 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Placed in a situation that endangers his or her life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Cruelly confined or cruelly punished;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Deprived of necessary food, clothing, 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Left unattended in a motor vehicle if such minor child is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younger;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Placed in a situation to be sexually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Placed in a situation to be sexually exploited through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person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Child advocacy center means a community-based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provides an appropriate site for conducting forensic interviews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28-728 and referring victims of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caregivers for such victims to needed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supports, (ii) assists county attorneys in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reviews, developing and updating protocols, and arranging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the teams established pursuant to sections 28-728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28-729, and (iii) is a member, in good standing, of a state chapter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34 U.S.C. 20302;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Comprehensive assessment means an analysis of child safety,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future child abuse or neglect, and family strengths and needs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 using an evidence-informed and validated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tool. Comprehensive assessment does not include a finding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abuse or neglect occurred but does determine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support, if any, to address the safety of children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future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Investigation means fact gathering by the department,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evidence-informed and validated tool, or by law enforcement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safety of a child and the risk of future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that determines whether child abuse or neglect has occurred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child protective services are needed;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Kin caregiver means a person with whom a child in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placed or with whom a child is residing pursuant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arrangement in a non-court-involved case, who has previously lived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is a trusted adult that has a preexisting,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child or with a sibling of such child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Member of a military family means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Serving active duty service in the armed forces of the United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including any reserve component or the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 dependent, as defined in 50 U.S.C. 3911,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(2)(i)(i)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Non-court-involved case means an ongoing case opened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following a report of child abuse or neglect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determined that ongoing services are required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child or alleviate the risk of future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the family voluntarily engages in child protective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filing in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Out-of-home child abuse or neglect means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occurring outside of a child's family home, including in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homes, foster homes, day care centers, residential child-caring agencies</w:t>
      </w:r>
    </w:p>
    <w:p>
      <w:pPr>
        <w:autoSpaceDN w:val="0"/>
        <w:tabs>
          <w:tab w:pos="720" w:val="left"/>
          <w:tab w:pos="1242" w:val="left"/>
          <w:tab w:pos="2366" w:val="left"/>
          <w:tab w:pos="2888" w:val="left"/>
          <w:tab w:pos="4010" w:val="left"/>
          <w:tab w:pos="5252" w:val="left"/>
          <w:tab w:pos="6136" w:val="left"/>
          <w:tab w:pos="701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the community. Out-of-home child abuse or neglect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cases in which the subject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is not a member of the child's household, no longer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is unknown, or cannot be identified;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caregiver means a person with whom a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by the department and who is related to the child, or to a sibling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child pursuant to section 43-1311.02,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is an extended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means any communication received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agency pursuant to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that describes child abuse or neglect and contains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to identify the child who is the alleged victim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Review, Evaluate, and Decide Team means an internal team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within the department and shall include no fewer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or administrators and two staff members knowledgeable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of the department, including, but not limited to,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structured review process. County attorneys, child advocacy centers,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law enforcement agency personnel may attend team reviews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who is employed by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 means a person less than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or attending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such a person enrolled in or who attended such a school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days of any violation of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Traditional response means an investigation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the department pursuant to section 28-713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a formal determination of whether child abuse or neglect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of the report of child abuse or neglect 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 means the person or persons identified in the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child abuse or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Military family advocacy program means the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United States Department of Defense and provided at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 to address child abuse and neglect in military families;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Military installation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receipt of a report of child abuse or neglect,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determine whether the subject of the report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or neglect is a member of a military family. If the subject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military family and the department does not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be unfounded, the department shall notify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authorities and any appropriate military family advocacy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report and share any pertinent information concerning the report.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negotiate a memorandum of understanding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military family advocacy program at a military installation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with respect to the reporting required by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memorandum shall establish procedures and protocols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Identifying the subject of a report of child abuse or neglect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of a military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Making the reports required by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Maintaining confidentiality as required by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28-713.01 (1) Upon completion of the investigation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situations of alleged out-of-home child abuse or neglect,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having custody of the allegedly abused or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shall be given written notice of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and any other information the law enforcement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deems necessary. Such notice and information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subject of the report of child abuse or neglect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written notice of the determination of the case and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of child abuse or neglect will be entered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of child protection cases maintained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28-718 under the criteria provided in section 28-720;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 and the child is a student in the school to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 is assigned for work, the notice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shall also be sent to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a military family, the notice described in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also be sent to the appropriate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 and any military family advocacy program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subject of the report will be entered into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registry, the notice to the subject shall be sent by certified mail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 or first-class mail to the last-known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of the report of child abuse or neglect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 under section 28-720;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Notification of the right of the subject of the report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 to request the department to amend or expunge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information from the report or to remove the substantiated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from the central registry in accordance with section 28-723;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who is twelve years of age or older but younger than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Notification of the mandatory expungement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section 28-721, a waiver form to waive the hearing,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the hearing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explanation of the implications of being entered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as a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Notification of any other procedures determined appropriate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Provision of a copy of all notice materials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subject under this subsection to the minor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record, parent or guardian, and guardian ad litem,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subject of the report will not be entered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registry, the notice to the subject shall be sent by first-class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 under section 28-720.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28-726 Except as provided in this section and sections 28-722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81-3126, no person, official, or agency shall have access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tracking system of child protection cases maintained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28-715 or in records in the central registry of child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maintained pursuant to section 28-718 unless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directly connected with the administration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Family Safety Act. Such persons, officials, and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access to such information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law enforcement agency investigating a report of known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county attorney in preparation of a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or termination of parental rights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physician who has before him or her a child whom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suspects may be abused or neglected;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agency having the legal responsibility or authorization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for, treat, or supervise an abused or neglected child or a parent,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other person responsible for the abused or neglected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who is the subject of the report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engaged in bona fide research or auditing.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identifying the subjects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shall be made available to the researcher or auditor;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Foster Care Review Office and the designated local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board when the information relates to a child in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placement as defined in section 43-1301. The information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and local board shall not include the name or identity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making a report of suspected child abuse or neglect;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designated protection and advocacy system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Developmental Disabilities Assistance and Bill of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2000, 42 U.S.C. 15001, as the act existed on January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and Advocacy for Mentally Ill Individuals Act,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10801, as the act existed on September 1, 2001, acting upon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or on behalf of a person with developmental disabilities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person or persons having custody of the abused or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situations of alleged out-of-home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department, as required or authorized by state law,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federal regulation, or applicable federal program provisions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furtherance of its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probation officer administering juvenile intake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29-2260.01, conducting court-ordered predispositional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prior to disposition, or supervising a juvenile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child advocacy center pursuant to team protocols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 specific case under review or investigation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investigation team or a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team convened by a county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Military authorities and military family advocacy programs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28-710, 28-713.01, and 28-726,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