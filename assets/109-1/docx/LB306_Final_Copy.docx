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Education Committee: Murman, 38, Chairperson; Conrad, 46;</w:t>
      </w:r>
    </w:p>
    <w:p>
      <w:pPr>
        <w:autoSpaceDN w:val="0"/>
        <w:autoSpaceDE w:val="0"/>
        <w:widowControl/>
        <w:spacing w:line="226" w:lineRule="exact" w:before="0" w:after="0"/>
        <w:ind w:left="0" w:right="16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Hunt, 8; Juarez, 5; Lonowski, 33;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79-215,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79-2,136, 85-304, 85-1402, 85-1412, 85-3003, 85-3004, 85-3006,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85-3202, Reissue Revised Statutes of Nebraska;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of and participation in extracurricular activities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students that are not residents of the school district;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powers and duties of the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Colleges; to redefine terms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powers and duties under the Coordinating Commission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Act;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 to a state college, private college, or the University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under the Nebraska Career Scholarship Act;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under the Door to College Scholarship Act;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a database of financial information from all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in the state; to require each public or private two-year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four-year college or university to report certain funding from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adversarial source to the Coordinating Commission for</w:t>
      </w:r>
    </w:p>
    <w:p>
      <w:pPr>
        <w:autoSpaceDN w:val="0"/>
        <w:tabs>
          <w:tab w:pos="1296" w:val="left"/>
          <w:tab w:pos="3144" w:val="left"/>
          <w:tab w:pos="4632" w:val="left"/>
          <w:tab w:pos="5160" w:val="left"/>
          <w:tab w:pos="6528" w:val="left"/>
          <w:tab w:pos="81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harmonize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(1) Except as otherwise provided in this section,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resident of the school district where he or she resides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 to any such school district upon request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school board shall admit a student upon request without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least one of the student's parents resides in the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school board shall admit any homeless student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charge if the district is the district in which the student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currently located, (b) attended when permanently housed, or (c)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enrolled.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school board may allow a student whose residency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ceases during a school year to continue attending school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the remainder of that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school board may admit nonresident students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a contract with the district where the student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and shall collect tuition pursuant to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school board may admit nonresident students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the enrollment option program as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79-232 to 79-246, and such admission shall be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order to carry out the provisions of section 79-2201,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 shall permit children of military families to enroll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preliminarily in a school district if a parent presents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orders that the military family will be stationed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current or following school year. A student of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shall be admitted to the school district without charge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arrival in Nebraska if the requirements of this section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school board may admit a student who is a resident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the school district and collect tuition in advance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school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 a student as a ward of the state or as a ward of any court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been placed in a school district other than the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resided at the time he or she became a ward and such ward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reside in a foster family home licensed or approved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or a foster home maintained or used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83-108.04 or (b) has been placed in any institution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 special education program which has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and such institution is not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district in which he or she resided at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ward, the cost of his or her education and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costs associated with the student's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state, but not in advance, to the receiving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approved institution under rules and regulations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and the student shall remain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of the district in which he or she resided at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ward. Any student who is a ward of the state or a ward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who resides in a foster family home licensed or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a foster home maintained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pursuant to section 83-108.04 shall be deemed a 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he or she resided at the time he or she became a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unless it is determined under section 43-1311 or 43-1312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will not attend such district in which case he or she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resident of the district in which the foster family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home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When a student is not a ward of the state or a ward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is residing in a residential setting located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other than to receive an education and the residential setting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service provider which is certified or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or is enrolled in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established pursuant to the Medical Assistance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XIX or XXI of the federal Social Security Act, as amended,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shall remain a resident of the district in which he or she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resided immediately prior to residing in such residential setting.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district for a student who is not a ward of the state or a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court does not change when the student moves from one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to another.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student is residing in a residential setting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(10)(a) of this section and such residential setting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maintain an interim-program school as defined in section 79-1119.01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approved or accredited school, the resident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district in which such residential setting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all educational services, including all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services and support services as defined in section 79-1125.01,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parent or guardian and the resident school district agree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appropriate education will be provided by the resident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student is residing in such residential setting.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school district is required to contract, the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residential setting is located shall contract with the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provide all educational services, including all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services, to the student. If the two districts cannot agree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contract, the State Department of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amount to be paid by the resident district to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such residential setting is located based on the needs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approved special education rates, the department's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with special education budgets, and the cost per student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in which such residential setting is located. Once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has been entered into, all legal responsibility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related services shall be transferred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the residential setting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student is residing in a residential setting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(10)(a) of this section and such residential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an interim-program school as defined in section 79-1119.01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school, the department shall reimburse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setting for the provision of all educational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special education services and support services,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payment for all educational services determined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per pupil cost of the service agency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79-1116. The resident school district shall retain responsibility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student's individualized education plan, if any.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be provided through (i) such interim-program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or accredited school, (ii) a contract between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and the school district in which such residential setting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(iii) a contract between the residential setting and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agency as defined in section 79-1124, or (iv) a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educational service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school district pays a school district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setting is located for educational services provided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(10)(b) of this section and it is later determined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school district was the resident school district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at the time such educational services were provided,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that was later determined to be the resident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reimburse the school district that initially paid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services one hundred ten percent of the amount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student residing in a residential setting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defined as a student with a handicap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11, of the Constitution of Nebraska, and as such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any political subdivision may contract with institutions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owned or controlled by the state or any political subdivision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educational services to the student if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nonsectarian in 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 school board shall admit a student upon request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for part-time enrollment for purposes of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extracurricular activities in accordance with section 79-2,136 if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is also enrolled in a private, denominational, or parochial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or in a school which elects pursuant to section 79-1601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accreditation or approval requirements and (b) either (i)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where such student or such student's parent resides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the extracurricular activity in which the student desires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and the school district which the student is requesting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 is the closest school district to the residence of such student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student's parent that offers such extracurricular activity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district where such student or such student's parent resides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offer the extracurricular activity in which the student desires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but the school district the student is requesting to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the closest school to the residence of such student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student's parent that offers such extracurricular 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any individual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 who is a ward of the state or any court and who is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detention home established under section 43-2,110, the cost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education shall be paid by the state, regardless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resided at the time he or she became a ward,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institution which: (a) Is selected by the county board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such detention home; (b) has agreed or contracted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board to provide educational services; and (c)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State Department of Education pursuant to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prescribed by the State Board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tuition shall be charged for students who may be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attend the school without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Department of Education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and criteria for collecting enrollment, admission,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needed for any student to attend a school district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which shall include, but not be limited to, having an adult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or actual charge or control of a student provide through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or other means specified by the department the name of the student,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the adult with legal or actual charge or control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the address where the student is or will be residing,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how and where the adult may generally be reached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the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79-2,136 (1) Each school board shall allow the part-time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students, for all courses selected by the students, who are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admitted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 district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79-215 and who are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a private, denominational, or parochial school or in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elects pursuant to section 79-1601 not to meet accreditation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requirements and shall establish policies and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part-time enrollment. Such policies and procedures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permitting the part-time enrollment of such students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residents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admitted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school districts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pursuant to section 79-215 and may require part-time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follow school policies that apply to other students at any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part-time student is present on school grounds or at a school-sponsored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or athletic event. Part-time enrollment shall not entitle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to transportation or transportation reimbursements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school board shall establish policies and procedures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any student who is a resident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admitted to,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pursuant to 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79-215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is enrolled in a school which elects pursuant to section 79-1601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meet accreditation or approval requirements to participate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as defined in section 79-2,126,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interschool competitions, to the same extent and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same requirements, conditions, and procedures as a student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a public school governed by such board, except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which elects pursuant to section 79-1601 not to meet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approval requirements shall set the standards for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performance for a student from the school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activities pursuant to this subsection and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assurances of compliance with such academic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School board policies and procedures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(2) of this section (a) shall require any student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extracurricular activities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athletics or activities association to which such school is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such subsection to be enrolled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more and no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credit hours offered by the school district in any semester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participate in such extracurricular activities, but may not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from enrolling in more than five credit hours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(b)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any preference in the selection of a student for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extracurricular activity based on such student's status as a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in the school district, and (c) may require any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extracurricular activities pursuant to such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follow school policies that apply to other students when present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grounds or at a school-sponsored activity or athletic event.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extracurricular activities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entitle a student to transportation, except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practices and events to the same extent as public school students</w:t>
      </w:r>
    </w:p>
    <w:p>
      <w:pPr>
        <w:autoSpaceDN w:val="0"/>
        <w:tabs>
          <w:tab w:pos="720" w:val="left"/>
          <w:tab w:pos="2564" w:val="left"/>
          <w:tab w:pos="3088" w:val="left"/>
          <w:tab w:pos="3852" w:val="left"/>
          <w:tab w:pos="5456" w:val="left"/>
          <w:tab w:pos="597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shall be construed to exempt any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compulsory attendance provisions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79-201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statutes relating to habitual truancy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79-210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85-304 (1) The Board of Trustees of the Nebraska State Colleges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appoint a president and such other persons as may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state 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fix their compensation and prescribe their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remove all persons appointed, but the affirmative votes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members of the board shall be necessary to remove a president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during the time for which such persons were appointed;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Through an extension division, to provide for holding of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various localities throughout the state, avoiding unnecessary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duplication of courses offered by other educational institutions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acquire real and personal property and dispose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of the state colleges will be benefited thereby, but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upon which any buildings of any of the state colleges are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disposed of without the consent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pay expenses for recruitment of academic, administrative,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professional, and managerial personnel;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benefits for all present and future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group life insurance, group hospital-medical insurance,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long-term disability income insurance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To engage in any activity granted to the board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have the duty: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institute a continuing program of preventive maintenance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program of deferred maintenance consistent with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Building Renewal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consult with the Nebraska Arts Council and acquire works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 for the original construction of any public building under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consistent with sections 82-317 to 82-329 and 85-304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85-304.03.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of Trustees of the Nebraska State Colleges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enter into long-term leases, lease-purchase agreements, or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with any person, firm, governmental entity, or corporation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finance or refinance student housing or student activity facilities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by the state colleges. The board of trustees may also convey,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lease back all or any part of its student housing or student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and the land on which any such facility is situated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firm, governmental entity, or corporation as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may contract with to facilitate the long-term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of such facilities. Any such long-term lease, lease-purchase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or financing contract may include payments over multiple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source legally available to the board of trustees exclusive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tax funds, may include student housing or student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on property owned by the Board of Trustees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Colleges or on property owned by any other person,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entity, or corporation, and shall include such other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provisions as may be determined necessary or appropriate by,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direction of, the board of trustees. Any such financing for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housing project shall be subject to the receipt of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from the Coordinating Commission for Postsecondary Education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subsection (10) of section 85-1414, as long as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are not being used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authority provided in this section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complete method for the measures and actions authorized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shall be regarded as supplemental and additional to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conferred by other laws. The board of trustees, employing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this section, shall not be required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any other law applicable to entering into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pledging revenue, the financing and approval of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control of the board of trustees, and other related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6" w:val="left"/>
          <w:tab w:pos="3196" w:val="left"/>
          <w:tab w:pos="4504" w:val="left"/>
          <w:tab w:pos="5094" w:val="left"/>
          <w:tab w:pos="5804" w:val="left"/>
          <w:tab w:pos="7594" w:val="left"/>
          <w:tab w:pos="914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85-1402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Capital construction project shall mean a project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utilizes tax funds designated by the Legislature and shall be: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new capital structure; any proposed addition to, renovation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remodeling of a capital structure; any proposed acquisition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structure by gift, purchase, lease-purchase, or other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acquisition that (i) will be directly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with tax funds designated by the Legislature totaling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capital expenditure for purposes of this subdivision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likely, as determined by the institution, to result in an incremental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appropriation or expenditure of tax funds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at least the minimum capital expenditure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facility's operations and maintenance costs in any one fiscal year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ten years from the date of substantial completion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the project. No tax funds designated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appropriated or expended for any incremental increase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minimum capital expenditure for the costs of the operations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of any facility which is not included in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construction project and thus is not subject to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pursuant to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Act. No institution shall include a request for funding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its budget request for tax funds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nor shall any institution utilize any such funds for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increase. The Governor shall not include in his or her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recommendations, and the Legislature shall not appropriate,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increase.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Directly financed shall mean funded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Appropriation of tax funds designated by the Legislature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capital construction project;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Property tax levies authorized pursuant to subdivision (1)(b)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85-1517 for fiscal years prior to fiscal year 2013-14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section 85-1517 for fiscal year 2013-14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thereafter used to establish a capital improvement and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 as provided in section 85-1515;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portion of tax funds designated by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 for the general operation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utilized to fund the capital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Incremental increase shall mean an increase in appropriation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of tax funds designated by the Legislature of at least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capital expenditure for a facility's operations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beyond any increase due to inflation, to pay for 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structure's operations and maintenance costs that are a direct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capital construction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Minimum capital expenditure shall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purposes of subdivision (a)(i) of this subdivision, a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facility's operations and maintenance costs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(a)(ii) of this subdivision, a base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for any one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for the facility's operations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subject to any inflationary or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made by the commission pursuant to this subdivision.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shall adjust the base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 biennial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adjustments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changes in a construction cost index and any other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relevant to operations and utilities costs, both as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cooperation with the public institutions. The index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indices shall reflect inflationary or market trends for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and maintenance or construction costs;</w:t>
      </w:r>
    </w:p>
    <w:p>
      <w:pPr>
        <w:autoSpaceDN w:val="0"/>
        <w:tabs>
          <w:tab w:pos="1296" w:val="left"/>
          <w:tab w:pos="1972" w:val="left"/>
          <w:tab w:pos="3486" w:val="left"/>
          <w:tab w:pos="4402" w:val="left"/>
          <w:tab w:pos="5196" w:val="left"/>
          <w:tab w:pos="5872" w:val="left"/>
          <w:tab w:pos="76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Coordination shall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Authority to adopt, and revise as needed, a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plan for postsecondary education which shall include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definitions of the role and mission of each public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within any general assignments of role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mission as may be prescribed by the Legislature and (ii) plans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which utilize tax funds designated by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Authority to review, monitor, and approve or disapprove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postsecondary educational institution's programs and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projects which utilize tax funds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in order to provide compliance and consistency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plan and to prevent unnecessary duplication;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Authority to review and modify, if needed to promote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consistency with the comprehensive statewide plan and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duplication, the budget requests of the governing boards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governing board for any other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may be established by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Education center shall mean an off-campus branch of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 cooperative of either public or public and private</w:t>
      </w:r>
    </w:p>
    <w:p>
      <w:pPr>
        <w:autoSpaceDN w:val="0"/>
        <w:tabs>
          <w:tab w:pos="720" w:val="left"/>
          <w:tab w:pos="2596" w:val="left"/>
          <w:tab w:pos="4234" w:val="left"/>
          <w:tab w:pos="5990" w:val="left"/>
          <w:tab w:pos="6906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to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Governing board shall mean the Board of Regents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the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or the board of governors for each 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Program shall mean any program of instruction which leads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a degree, diploma, or certificate and,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85-1414, shall include public service programs and all off-campus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instructional programs, whether or not such programs lead directly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degree, diploma, or certificate. Program shall also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any new college, school, major division, education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or institute but shall not include reasonable and moderate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of existing curricula which have a direct relationship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Public institution shall mean each campus of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educational institution which is or may be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which is under the direction of a governing board,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administered as a separate unit 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Tax funds designated by the Legislature shall mean all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and all property tax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85-1412,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85-1412 The commission shall have the following additional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Conduct surveys and studies as may be necessary to undertake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function of the commission pursuant to section 85-1403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information from governing boards and appropriate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institutions and other governmental agencies for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 All public institutions and governmental agencies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shall comply with reasonable requests for information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 Public institutions may comply with such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Recommend to the Legislature and the Governor legislation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necessary or appropriate to improve postsecondary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any other legislation it deems appropriate to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role and mission provisions in sections 85-917 to 85-966.01. The</w:t>
      </w:r>
    </w:p>
    <w:p>
      <w:pPr>
        <w:autoSpaceDN w:val="0"/>
        <w:tabs>
          <w:tab w:pos="720" w:val="left"/>
          <w:tab w:pos="2814" w:val="left"/>
          <w:tab w:pos="4190" w:val="left"/>
          <w:tab w:pos="4724" w:val="left"/>
          <w:tab w:pos="5378" w:val="left"/>
          <w:tab w:pos="6992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any advisory committees as may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 the coordination function of the commission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85-1403 or to solicit input from affected parties such as students,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faculty, governing boards, administrators of the public institutions,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of the private nonprofit institutions of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proprietary institutions in the state, and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leaders regarding the coordination function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Participate in or designate an employee or employees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committee which may be created to prepare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coordinated plan for the delivery of educational programs and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through the telecommunications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Seek a close liaison with the State Board of Education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in recognition of the need for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of activities between elementary and secondary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Administer the Integrated Postsecondary Education Data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system or systems to provide the commission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timely, comprehensive, and meaningful information pertinent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its duties. The information system shall be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comparable data on each public institution.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administer the uniform information system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85-1421 to 85-1427 known as the Nebraska Educational Data System.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shall supply the appropriate data for the information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systems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Administer (a) the Access College Early Scholarship Program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Community College Aid Act, (c) the Door to College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Door to College Scholarship Fund, (d) the Nebraska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Student Performance and Occupational Education Grant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direction of the Nebraska Community College Student Performance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Education Grant Committee, (e) the Nebraska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Act and the Nebraska Opportunity Grant Fund, (f) the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Act, (g) the community college gap assistance program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Gap Assistance Program Fund, and (h) the Excellence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Act and the Excellence in Teaching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Accept and administer loans, grants, and programs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government and from other sources, public and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any of its functions, including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endowed scholarship programs. Such loans and grants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expended for any other purposes than those for which the loans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were provided. The commission shall determine eligibility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loans, grants, and programs, and such loans and grants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unless approved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Serve as the primary coordinating entity to determine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efficient and effective manner to transition or devolve data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grants, programs, and related responsibilities and functions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Education to the governing boards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administrators of public and private institutions of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in the state or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December 1 of each even-numbered year,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 and the Governor a report of its objectives and</w:t>
      </w:r>
    </w:p>
    <w:p>
      <w:pPr>
        <w:autoSpaceDN w:val="0"/>
        <w:tabs>
          <w:tab w:pos="720" w:val="left"/>
          <w:tab w:pos="2230" w:val="left"/>
          <w:tab w:pos="2898" w:val="left"/>
          <w:tab w:pos="3568" w:val="left"/>
          <w:tab w:pos="4236" w:val="left"/>
          <w:tab w:pos="5386" w:val="left"/>
          <w:tab w:pos="6656" w:val="left"/>
          <w:tab w:pos="7204" w:val="left"/>
          <w:tab w:pos="84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any recommendations of the commission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calendar years.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staff support for interstate compacts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inclusion of the commission in any existing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process and information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85-3003 (1)(a) The Board of Trustees of the Nebraska State Colleges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award a Nebraska Career Scholarship that does not exceed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fifteen thousand dollars per year to any eligible state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achieved a composite score on a standard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test equivalent to a score of at least eighteen out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maximum score of thirty-six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equivalent score on the SAT® or who had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high school grade-point average of 3.0 or greater on a four-point 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enrolled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Trustees of the Nebraska State Colleges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funds appropriated to the board under the Nebraska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Act between the state college campuses,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of students enrolled in a state college, receive and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awards to individual students, and disburse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scholarship recipients during the fiscal year.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shall include being a first-time freshman or a transfer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enrollment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section, an eligible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program of study at a state college in rangeland management,</w:t>
      </w:r>
    </w:p>
    <w:p>
      <w:pPr>
        <w:autoSpaceDN w:val="0"/>
        <w:tabs>
          <w:tab w:pos="720" w:val="left"/>
          <w:tab w:pos="2236" w:val="left"/>
          <w:tab w:pos="3874" w:val="left"/>
          <w:tab w:pos="5150" w:val="left"/>
          <w:tab w:pos="6426" w:val="left"/>
          <w:tab w:pos="77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communication, the Reserve Officers' Training Corps,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information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with academic year 2024-25, a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Department of Economic Development, in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of Trustees of the Nebraska State Colleges,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reviews of workforce needs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scholarship recipient shall register with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 office to obtain a Nebraska-based internship, apprenticeship,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position, or employment in a major-related field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student's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Nebraska Career Scholarship may be used by a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tuition, fees, required tools and equipment, and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  <w:tab w:pos="1962" w:val="left"/>
          <w:tab w:pos="2748" w:val="left"/>
          <w:tab w:pos="4374" w:val="left"/>
          <w:tab w:pos="5520" w:val="left"/>
          <w:tab w:pos="6424" w:val="left"/>
          <w:tab w:pos="7210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renewed on an annual basis if the student remains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standing in the eligible program of study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was awarded, except that no student shall receive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renewal after four years of participation in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of Trustees of the Nebraska State Colleges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information on each state college scholarship recipient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to the Clerk of the Legislature and the Governor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1 of each year the following information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programs of study at a state college in the current or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number of students enrolled in each eligible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study in the immediately prior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enrolled in each eligible program of study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year, based upon official fall census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number of scholarship recipients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the current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scholarship recipients who are newly enrolled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such academic year, based upon official fall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number of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across all eligible programs of study from the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 to the current academic year and a comparison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rates between those of the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state college's overall first to second year retention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Integrated Postsecondary Education Data System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total number of scholarship recipients who graduated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prior academic year and a comparison of the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rates between the scholarship recipients who graduated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college's overall four-year graduate rate reported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Postsecondary Education Data System for the same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 of scholarship recipients who graduated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immediately prior calendar year who obtained employment in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major-related field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85-3004 (1)(a) The Board of Regents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award a Nebraska Career Scholarship to any eligible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who is enrolled in an eligible program of study in an amount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Ten thousand dollars per year for any scholarship recipient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transfer student;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Except as provided in subdivision (1)(a)(i)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Twenty-five thousand dollars per year for any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who achieved a composite score on a standard college admission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equivalent to a score of at least twenty-eight out of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score of thirty-six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equivalent score on the SAT®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Ten thousand dollars per year for any scholarship recipient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achieved a composite score on a standard college admission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to a score of at least twenty and less than twenty-eight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maximum score of thirty-six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equivalent score on the SAT®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Regents shall allocate funds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the Nebraska Career Scholarship Act between the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campuses, determine the eligibility of students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university, receive and process applications for awards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students, and disburse funds directly to scholarship recipients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year. Eligibility criteria shall include (i) being a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freshman who achieved a composite score on a standard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test equivalent to a score of at least twenty out of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score of thirty-six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equivalent score on the SAT®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and (ii) enrollment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section, an eligible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Through academic year 2023-24, a program of study offered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in mathematics, engineering, health care,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information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with academic year 2024-25, a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Department of Economic Development, in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of Regents, based on periodic reviews of workforce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Beginning with academic year 2024-25, a program of study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scholarship recipient shall register with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 office to obtain a Nebraska-based internship, apprenticeship,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position, or employment in a major-related field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student's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Nebraska Career Scholarship may be used by a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tuition, fees, required tools and equipment, and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  <w:tab w:pos="1962" w:val="left"/>
          <w:tab w:pos="2748" w:val="left"/>
          <w:tab w:pos="4374" w:val="left"/>
          <w:tab w:pos="5520" w:val="left"/>
          <w:tab w:pos="6424" w:val="left"/>
          <w:tab w:pos="7210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renewed on an annual basis if the student remains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standing in the eligible program of study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was awarded, except that no student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renewal after four years of participation in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of Regents shall collect information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scholarship recipient and shall report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 and the Governor on or before December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 following information for the eligible programs of study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in the current or prior academic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number of students enrolled in each eligible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study in the immediately prior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enrolled in each eligible program of study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year, based upon official fall census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number of scholarship recipients in each eligible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the current academic year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scholarship recipients who are newly enrolled in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 for such academic year, based upon official fall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number of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across all eligible programs of study from the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year to the current academic year and a comparison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rates between those of the newly awarded scholarship recipients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university's overall first to second year retention rate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Integrated Postsecondary Education Data System for the same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total number of scholarship recipients who graduated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immediately prior academic year and a comparison of the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rates between the scholarship recipients who graduated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university's overall four-year graduate rate reported to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Data System for the same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 of scholarship recipients who graduated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immediately prior calendar year who obtained employment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major-related field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24" w:val="left"/>
          <w:tab w:pos="3432" w:val="left"/>
          <w:tab w:pos="4080" w:val="left"/>
          <w:tab w:pos="5808" w:val="left"/>
          <w:tab w:pos="7296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85-3006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in collaboration with private colleges that elect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participate, shall award a Nebraska Career Scholarship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a maximum of ten thousand dollars per year to any private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who achieved a composite score on a standard college admission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equivalent to a score of at least eighteen out of a maximum score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equivalent score on the SAT®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who had a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grade-point average of 3.0 or greater on a four-point scale and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an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participating private college, acting as an agent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shall determine the eligibility of students enrolled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college, receive and process applications for awards to</w:t>
      </w:r>
    </w:p>
    <w:p>
      <w:pPr>
        <w:autoSpaceDN w:val="0"/>
        <w:tabs>
          <w:tab w:pos="720" w:val="left"/>
          <w:tab w:pos="2214" w:val="left"/>
          <w:tab w:pos="3590" w:val="left"/>
          <w:tab w:pos="4244" w:val="left"/>
          <w:tab w:pos="5498" w:val="left"/>
          <w:tab w:pos="6392" w:val="left"/>
          <w:tab w:pos="764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during the fiscal year. Eligibility criteria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 first-time freshman or a transfer student and enrollment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section, an eligible program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Through academic year 2023-24, a program of study at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in mathematics, health care, and computer information systems;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with academic year 2024-25, a program of study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or engineering and a program of study in shortage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Coordinating Commission for Postsecondary Education,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the State Department of Education,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Labor, the Department of Economic Development, and any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purpose, based on periodic reviews of workforce needs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Each scholarship recipient shall register with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campus office to obtain a Nebraska-based internship, apprenticeship,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clinical position, or employment in a major-related field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completion of the student's eligible program of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Nebraska Career Scholarship may be used by the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tuition, fees, required tools and equipment, and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scholarship awarded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renewed on an annual basis if the student remains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good standing in the eligible program of study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was awarded, except that no student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renewal after four years of participation in such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study.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Each participating private college shall collect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each scholarship recipient who has been awarded a Nebraska Career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Scholarship by such private college and shall share such information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Coordinating Commission for Postsecondary Education.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Coordinating Commission for Postsecondary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report electronically to the Clerk of the Legislature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Governor on or before December 1 of each year the following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each eligible program of study at a private college in the current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academic year: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total number of students enrolled in the program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immediately prior academic year and the total number of students enrolled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program as of September 30 for the current academic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total number of scholarship recipients in the program as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September 30 for the current academic year and the total number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scholarship recipients who are newly enrolled in the program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academic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total number of students retained in the program and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comparison of the retention rates between scholarship recipients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nonscholarship students;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The number of students participating in an internship,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apprenticeship, a clinical position, or employment in a major-related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field during the immediately prior academic year and a comparison of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scholarship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nonscholarship</w:t>
            </w:r>
          </w:p>
        </w:tc>
      </w:tr>
      <w:tr>
        <w:trPr>
          <w:trHeight w:hRule="exact" w:val="34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students;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total number of graduates for the immediately prior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academic year, the number of scholarship recipient graduates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academic year, and a comparison of the graduation rates for scholarship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recipients and nonscholarship students;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Using data from the Department of Labor,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(f)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 recipients obtaining employment in the state within 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fiscal quarters after completion of an eligible program of study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graduates from the immediately prior academic year who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employment in a major-related field in the state within four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graduation and the average starting salary for such graduates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allocate the amount appropriated to the commission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private colleges that elect to participate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Career Scholarship Act. The commission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budget subprogram for such allocations.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85-3202 For purposes of the Door to College Scholarship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Award means a grant of money under the act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 of a Door to College Scholarship to an eligible student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Award year means the period beginning on July 1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June 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Commission means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Educational expenses means student costs for tuition,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other education-related fees, room and board, books,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related to a student's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Eligible postsecondary educational institution means a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postsecondary educational institution: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Located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Primarily engaged in the instruction of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Satisfying state statutory requirements relating to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licensure of schools, colleges, and universities and maintaining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by an accrediting organization recognized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Offering courses of instruction in regularly scheduled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regularly enrolled undergraduate students who reside in Nebraska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received a high school diploma or the equivalent;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Which has adopted, and has available for inspection,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and repayment policies;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Eligible student means an undergraduate student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Graduated from high school from an accredited education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youth rehabilitation and treatment center operated and utilized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state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graduated from an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public, private, denominational, or parochial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diploma of high school equivalency issued by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Education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being discharged from a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 operated and utilized in compliance with state law;</w:t>
      </w:r>
    </w:p>
    <w:p>
      <w:pPr>
        <w:autoSpaceDN w:val="0"/>
        <w:tabs>
          <w:tab w:pos="1296" w:val="left"/>
          <w:tab w:pos="1988" w:val="left"/>
          <w:tab w:pos="2560" w:val="left"/>
          <w:tab w:pos="3854" w:val="left"/>
          <w:tab w:pos="4426" w:val="left"/>
          <w:tab w:pos="4998" w:val="left"/>
          <w:tab w:pos="629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enrolled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applied for federal financial aid through the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Federal Student Aid for the applicable award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a resident student who is domiciled in Nebraska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 85-502;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Complies with all other provisions of the Door to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Act and any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Full-time status means enrollment in at least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credit hours, thirty-six quarter credit hours, or nine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clock hours per award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Part-time status means enrollment in at least twelve semester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hours, eighteen quarter credit hours, or four hundred fifty clock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award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Undergraduate student means an individual who has not earned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baccalaureate or professional degree and is enrolled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educational program which leads to, or is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toward, a first baccalaureate degree, associate degree, certificate,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diploma, or the equivalent.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Administrative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develop, maintain, and make available for public inspection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a database of financial information from all school districts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state. The information required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sources, expenditures, and a balance sheet that contains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and liabilities for each school district from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reports filed with the Commissioner of Education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79-1089.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 shall designate an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for such database which date is on or before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School districts shall provide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 such information from the school district's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audit report filed with the Commissioner of Education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79-1089 as is necessary to develop and maintain the database.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districts shall provide updated information to the department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annual basis, and the department shall update the database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thirty days after receiving any such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School districts shall provide historical financial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with calendar year 2005 to the department.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collected and added to the database if available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requires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considered confidential under state or federal law or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record under section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Contract means any agreement between a covered institution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adversarial source for the acquisition by purchase,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barter of property or services, for the direct benefit or use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Covered institution means any public or private two-year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four-year college or university having a campus or place of business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Foreign adversarial source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foreign adversary government, including an agency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legal entity, governmental or otherwise, created solely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of a foreign adversary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 individual who is a citizen or a national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government;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 agent of any entity or individual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(1)(c)(i), (ii), or (iii) of this section, including a subsidiary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affiliate of a foreign adversary legal entity acting on behalf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entity or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Foreign adversary means a foreign adversary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15 C.F.R. 791.4,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Reportable funding means revenue or the fair-market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anything received as the result of any contract, gift, grant, endowment,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award, scholarship, or donation, including a conditional or unconditional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pledge of a contract, gift, grant, endowment, award, scholarship,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 from a foreign adversarial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(b)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covered institution shall provide a report biannually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Coordinating Commission for Postsecondary Education,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commission, detailing all reportable funding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covered institution. Unless the information is exempt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from disclosure or deemed confidential under federal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the report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amount of the reportable funding and the date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was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description of the type of reportable funding and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funding, including whether the reportable funding is part of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ongoing relationship with the foreign adversarial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detailed description of the foreign adversarial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the reportable funding, including the name of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adversarial source and, if not a foreign government, the country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citizenship, if known, and the country of principal residence or domicile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foreign adversarial source;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copy of any contract, agreement, pledge, or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understanding associated with the 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section shall not require reporting of payments made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institution by a natural person who would otherwise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adversarial source for tuition or related fees to support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enrolled or planning to attend a covered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 the report on its public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12 of this act becomes operative on July 1,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1, 2, 3, 4, 5, 6, 7, 8, 9, 10, 11, and 14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three calendar months after the adjournment of this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79-215, 79-2,136, 85-304, 85-1402,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85-1412, 85-3003, 85-3004, 85-3006, and 85-3202,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