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prescription drugs;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71-7455, Reissue Revised Statutes of Nebraska; to change a records</w:t>
      </w:r>
    </w:p>
    <w:p>
      <w:pPr>
        <w:autoSpaceDN w:val="0"/>
        <w:tabs>
          <w:tab w:pos="1296" w:val="left"/>
          <w:tab w:pos="2896" w:val="left"/>
          <w:tab w:pos="3538" w:val="left"/>
          <w:tab w:pos="4898" w:val="left"/>
          <w:tab w:pos="5660" w:val="left"/>
          <w:tab w:pos="750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of prescription drugs through the prescription drug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 program in a state of emergency;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71-7455,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71-7455 (1) A wholesale drug distributor engaged in the wholesale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 of prescription drugs in this state shall establish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 accurate records of all transactions regarding the receipt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 or other disposition of prescription drugs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department shall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require that all prescription drugs that leave the normal distribution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chain be accompanied by a paper or electronic pedigree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71-7456. Such rules and regulations shall be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promulgated no later than July 1, 2007.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wholesale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drug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wholesale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 of prescription drugs as part of the Prescription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Donation Program Act shall not be required to maintain a paper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pedigree pursuant to section 71-7456.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shall develop standards and requirements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pedigrees in order to effectively authenticate, track,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trace prescription drugs. Prior to the development of such standards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requirements, the department shall consult with the federal Food and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Administration, manufacturers, wholesale drug distributors, pharmacies,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other interested parties regarding the feasibility and the ways,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means, and practicality of requiring that all prescription drugs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leave the normal distribution chain be accompanied by an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pedigree. The standards and requirements may prescribe the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to be included as part of the electronic pedigree.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and requirements shall be developed no later than July 1, 2008.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prescription drugs that leave the normal distribution chain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required to be accompanied solely by an electronic pedigree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date.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retail pharmacy or chain pharmacy warehouse shall comply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requirements of this section only if the pharmacy or chain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warehouse engages in the wholesale distribution of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wholesale drug distributor, other than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the finished form of the prescription drug, shall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transactions listed on the pedigree before attempting to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such drug.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The department may receive prescription drugs and supplies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under the Prescription Drug Donation Program Act and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prescription drugs and supplies through licensed personnel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preparation for, a state of emergency declared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may receive and distribute prescription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supplies to any individual who is impacted as a result of a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declared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71-7455,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