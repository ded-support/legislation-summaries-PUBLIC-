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44; Bosn, 25; Holdcroft, 36; DeKay, 40.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victims; to amend section 81-1850,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offenses included within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victim notification requirements;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disclosure of certain information;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Manslaughter,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Motor vehicle homicide,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Terroristic threats,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Stalking,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Kidnapping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 False imprisonment in the first degree, section 28-314;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 Sexual abuse by a school employee,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Assault in the first degree pursuant to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Assault in the second degree pursuant to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in the first degree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in the second degree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 Sexual assault of a child in the first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 a child in the second or third degree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(xvii) Child enticement by means of an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device,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(xviii) Sexual abuse of a protected individual, section 28-322.04;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(xix) Domestic assault in the first or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 Stalking pursuant to section 28-311.03;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(xx) Sex trafficking, sex trafficking of a minor,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labor trafficking of a minor, section 28-831;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attempt, solicitation, or conspiracy to commit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offense listed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Victim has the same meaning as in section 29-119.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person is convicted of a felony, the county attorney shall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any victim of such convicted person to the Board</w:t>
      </w:r>
    </w:p>
    <w:p>
      <w:pPr>
        <w:autoSpaceDN w:val="0"/>
        <w:tabs>
          <w:tab w:pos="720" w:val="left"/>
          <w:tab w:pos="1248" w:val="left"/>
          <w:tab w:pos="2376" w:val="left"/>
          <w:tab w:pos="3024" w:val="left"/>
          <w:tab w:pos="4512" w:val="left"/>
          <w:tab w:pos="5038" w:val="left"/>
          <w:tab w:pos="6766" w:val="left"/>
          <w:tab w:pos="813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Health and Human Services,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victim may waive the right to notification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county attorney, in which case the county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comply with subdivision 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corrections agency,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the Board of Pardons shall include the victim's name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of the convicted person, but the name shall not be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of any parole or pardons hearings of the convicted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victim, including a victim who has waived his or her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notification, may request the notification prescribed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by sending a written request to the Board of Parole,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county corrections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or the Board of Pardons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incarcerated and until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 longer under the jurisdiction of the Board of Parole,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Correctional Services,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or, if the convicted person is under the jurisdiction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within the three-year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no longer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Parole, the county corrections agency,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or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Board of Parole: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ninety days after conviction of an offender,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 date of release and the earliest parole eligibility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any parole hearings or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any decision of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who is on parole is returned to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parole violations;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convicted person has been adjudged a mentally disordered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or is a convicted sex offender, when such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released from custody or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 shall be given in person, by telecommunication,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Correctional Services or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convicted person is granted a furlough or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incarceration for twenty-four hours or longer or any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person to community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convicted person is released into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educational release and work release programs.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occur at the beginning and termination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convicted person escapes or does not return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furlough or release and again when the convicted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into custody;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is discharged from custody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his or her sentence. Such notice shall be given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before discharge, when practicable;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 the (i) department's calculation of the earliest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date of the prisoner with all potential good time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credits considered if the sentence exceeds ninety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county corrections agency's calculation of the earliest release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prisoner. The victim may request one notice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subdivision. Such information shall be mailed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after receipt of the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any reduction in the prisoner's minimum sentence;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 the victim's right to submit a statement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victim whose name appears in the file of a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Health and Human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person described in subsection (6)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the subject of a petition pursuant to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prior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from custody upon the completion of his or her sentence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such discharge. The county attorney who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notify the Department of Correctional Services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 The Department of Correctional Services shall forward the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addresses of victims appearing in the file of the convicted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person under a mental health board commitment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Escapes from an inpatient facility providing board-ordered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again when the person is returned to an inpatient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discharged or has a change in disposition from inpatient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board-ordered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granted a furlough or release for twenty-four hours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released into educational release programs or work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Such notification shall occur at the beginning and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Subsection (5) of this section applies to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which is also alleged to be the recent act or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underlying the commitment of such person as mentally ill and dangerous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dangerous sex offender as defined in section 83-174.01.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victim whose name appears in the file of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shall be notified, via certified mail,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any pardon or commutation proceedings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prior to the proceedings;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pardon or commutation has been granted,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granting.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and the Board of Pardons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as needed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victim's address and telephone number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county corrections agency, the Board of Parole,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 pursuant to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 from disclosure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records laws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freedom of information laws, as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81-1850,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