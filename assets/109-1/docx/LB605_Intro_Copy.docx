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define terms; to require 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to adopt a policy relating to student participation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transgender student in extracurricular activities sponsored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or an athletics or activities association to which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is a member as prescribed; and to state intent.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Biological sex means the biological sex of an individual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male or female gender assigned at birth;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Gender means the state of being male or female;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Gender eligibility means a student's gender for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eligibility for activities sponsored by a school or by an athletic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association to which a school is a member, which shall be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biological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student's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birth</w:t>
            </w:r>
          </w:p>
        </w:tc>
      </w:tr>
      <w:tr>
        <w:trPr>
          <w:trHeight w:hRule="exact" w:val="100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Gender expression means external appearance, characteristics,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behaviors typically associated with a specific gender;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Gender identity means an innate sense of an individual's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Transgender means having a gender identity or gender expression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differs from societal expectations based on gender assigned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birth.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school board shall develop and adopt a policy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participation in extracurricular activities as a transgender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student. Such policy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Require a student's medical information, which may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regarding a student's transgender status, legal name,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gender assignment at birth, be kept confidential by the school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applicable local, state, and federal privacy laws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be shared by law or policy or otherwise authorized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and such student's family;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 the following procedures in regard to allowing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by a transgender student in extracurricular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sponsored by a school or an athletics or activities association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school is a member: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That a transgender student and such student's parent contact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administrator or athletic director, in writing, indicating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student is a transgender student, having a consistent gender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than the biological sex on the student's birth certificate,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the activities in which the student wishes to participate.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shall be provided to the school board by the school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athletic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the school board determine if the student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standards for participation as a transgender student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policy developed and adopted pursuant to this section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is likely to meet the requirements of participation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athletics or activities association to which the school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That, if the school board determines that the student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eligibility requirements of the school for participation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transgender student in an extracurricular activity sponsored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or an athletics or activities association to which the school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member, the school board submit such eligibility application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and applicable athletics or activities association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by such transgender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the following information be provided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and authorize such information to be shared with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athletics or activities association to which the school is a member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such association for a request by a student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extracurricular activity as a transgender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current school registration information of the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written statement from the student and the student's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guardian affirming the consistent gender identity and expression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student self-relates;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Documentation from individuals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parents, friends, and teachers affirming the actions, attitudes, 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of the student that demonstrate the student's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 identification and expression;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561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verification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8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of the student's consistent gender identification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expression;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hormonal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therapy,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sexual</w:t>
            </w:r>
          </w:p>
        </w:tc>
      </w:tr>
      <w:tr>
        <w:trPr>
          <w:trHeight w:hRule="exact" w:val="26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reassignment surgery, physiological testing, counseling, or medical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 interventions on behalf of the student;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Any other relevant documentation and information provided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student or the student's parent or guardian;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 the following review criteria be used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 by the school board as to the approval or denial by the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 </w:t>
            </w:r>
          </w:p>
        </w:tc>
        <w:tc>
          <w:tcPr>
            <w:tcW w:type="dxa" w:w="1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396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extracurricular activity as a transgender student: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That the documentation required pursuant to subdivision (2)(c)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been submitted to the school board;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a student applying to participate in an extracurricular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activity as a transgender female, that creditable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of hormonal therapy, sexual reassignment surgery,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physiological testing has been submitted to the school board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establishes that the transgender female student has either completed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minimum of one year of hormone treatment related to gender transition or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undergone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medically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confirmed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gender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reassignment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surgery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36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demonstrates to the school board through a medical examination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physiological testing that the transgender female student-athlete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possess physical or physiological advantages over biological females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same age group;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Require that any hormone supplementation or suppression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student applying for participation in an extracurricular activity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transgender student (i) is taken under the supervision of,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monitored by, a licensed physician and (ii) does not violate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performance-enhancing supplement policy of the school board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athletics or activities association to which the school is a member;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Require that upon approval by the school board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athletics or activities association to which the school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member, the student may not return to such student's gender identified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birth certificate for purposes of participation in an extracurricular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activity sponsored by the school or an athletic or activities association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which the school is a member unless another evaluation is undertaken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school board and applicable association, except that a transgender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female student that has been approved for participation on a female team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such policy may participate on a male team when there is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female team available or offered by the school in such sport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comparable sport. A transgender male student who has been approved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on a male team pursuant to this policy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for participation on a female team unless reevaluated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pursuant to the policy developed pursuant to this section;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Require that if a student evaluated pursuant to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board's policy is denied participation as a transgender student,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student's eligibility for extracurricular activities sponsored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or an athletics or activities association to which the school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remains with the team of the gender identified on the student's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birth certificate;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Require an appeals process be developed by the school board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student evaluated pursuant to the school board's policy and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school board comply with the requirements of any appeals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inconsistent with this policy that is adopted by an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athletics or activities association to which the school is a member;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2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extracurricular activity as a transgender student pursuant to the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developed and adopted pursuant to this section, use the restroom, shower,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locker room associated with the student's biological sex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and appropriate or be assigned a separate restroom, shower,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locker room for use when appropriate and available;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Require that if a school board approves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to participate in an extracurricular activity as a transgender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in an activity that also requires such transgender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be approved by an athletics or activities association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school is a member, the school board shall cooperate with,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submit, any documentation required by the association in order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to receive a determination from such association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transgender student's participation eligibility.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school board shall require eligibility for an extracurricular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 separated by male and female teams to be based on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 as determined by the biological sex noted on the student's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unless approved for participation as a transgender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policy developed and adopted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by a policy relating to cross-gender participation in sports.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Nothing in the policy developed and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shall be construed to encourage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to undergo hormone therapy, sex reassignment surgery,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 resulting in a change to the student's gender.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the policy developed and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shall be construed to affect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cross-gender participation in sports which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female to participate on a male team when there is no female team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available by the school in that sport or a comparable sport.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