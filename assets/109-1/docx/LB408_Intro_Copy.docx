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408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teachers; to adopt the Special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Forgiveable Loan Program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LB408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LB408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5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Special Education Teacher Forgivable Loan Program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finds that Nebraska elementary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secondary schools have had difficulty filling open and necessary job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positions, including special education teachers.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It is the intent of the Legislature to assist individuals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studying to become special education teachers by supporting forgivable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loans to those individuals who commit to teaching in Nebraska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their certification as a teacher with a special education endorsement.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Special Education Teacher Forgivable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Loan Program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Department means the State Department of Education;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not-for-profit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college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78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university that (a) is located in Nebraska, (b) is accredited by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accrediting agency recognized by the United States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 and determined to be acceptable by the State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Education, and (c) has a special education teacher education program;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Eligible noncitizen means an individual who: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 a United States national, including a native of American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Samoa or Swains Island;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a lawful permanent resident with a Form I-551, I-151,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I-551C issued by the United States Government;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Is a conditional permanent resident of the United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Has an Arrival-Departure Record I-94 from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Citizenship and Immigration Services showing a status of Refugee, Asylum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Granted, Parolee, Conditional Entrant, or Cuban-Haitian Entrant;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Holds a T nonimmigrant status visa or is a child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who holds a T-1 nonimmigrant status visa;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Is a battered immigrant-qualified alien who is a victim of abuse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such individual's spouse or parent who is a citizen or permanent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resident;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Is a battered immigrant-qualified alien who is a child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designated as such under the federal Violence Against Women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Is a citizen of the Republic of Palau, the Republic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Marshall Islands, or the Federated States of Micronesia;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Eligible student means an individual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a United States citizen or an eligible noncitizen;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a high school graduate or the equivalent of a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graduate;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enrolled in good standing at a state college in Nebraska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University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Is seeking initial certification as a teacher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endorsement in special 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Has applied for federal financial aid grants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scholarships and grants to cover tuition and fees;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Teacher education program means a program of study that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obtaining a bachelor's degree, master's degree, or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endorsement that meets the education requirements for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sections 79-806 to 79-816.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Special Education Teacher Forgivable Loan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created and shall be administered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may award a forgivable loan to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to pay for instate tuition, or the equivalent of instate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eligible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award up to twenty-five forgivable loans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academic year for each eligible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eligible student who is awarded a forgivable loan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Education Teacher Forgivable Loan Program shall enter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department prior to the department dispersing any money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loan. Such contract shall contain at least the following terms: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eligible student shall only be eligible to receive a loan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program for the first five years that the eligible student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enrolled in a teacher education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loan shall only be used to pay for any remaining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remaining due to the eligible institution attended by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after applying all awarded federal and state financial aid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scholarships;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eligible student shall begin teaching special education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elementary or secondary school within one year after graduating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degree in 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eligible student shall teach special education at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elementary or secondary school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Five consecutive years after graduating with a degree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equivalent number of years of loans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When an eligible student who was awarded any forgivable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graduates from an eligible institution,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determine the dollar amount of forgivable loans such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each year and the overall total dollar amount of forgivable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loans paid to such eligible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Except as provided in subdivision (b)(ii)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year after graduating from an eligible institution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student complies with the terms of the contract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department shall forgive twenty percent of the total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forgivable loans paid to such eligible student. After the fifth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 year of compliance with the terms of the contract,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notify the eligible student that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forgivable loans provided under this section that were owed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student are forgiven.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an eligible student that received less than five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of forgivable loans pursuant to this section, for each year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graduating from an eligible institution that an eligible student complies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terms of the contract under this section,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forgive the amount of one year's worth of forgivable loans paid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student. After the eligible student complies with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 for the number of years that the eligible student received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forgivable loan pursuant to this section, the department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student that the total amount of forgivable loans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that were owed by such eligible student are forgiven.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an eligible student who accepted a forgivable loan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fails to comply with the terms of the contract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such eligible student may receive a deferment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of repayment as specified in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Any eligible student who accepted a forgivable loan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who fails to comply with the terms of the contract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who does not receive a deferment from the obligation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repayment as described in this section shall repay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forgivable loan with simple interest at a rate of five percent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Any repayment under this section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department shall provide each eligible student who accepts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forgivable loan under this section with a description of the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eligible student under the terms of the contract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Board of Education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relating to the Special Education Teacher Forgivable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Act.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