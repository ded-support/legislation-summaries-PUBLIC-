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473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Banking, Commerce and Insurance Committee: Jacobson, 42,</w:t>
      </w:r>
    </w:p>
    <w:p>
      <w:pPr>
        <w:autoSpaceDN w:val="0"/>
        <w:autoSpaceDE w:val="0"/>
        <w:widowControl/>
        <w:spacing w:line="226" w:lineRule="exact" w:before="0" w:after="0"/>
        <w:ind w:left="0" w:right="286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Chairperson; Bostar, 29; Hallstrom, 1; Hardin, 48; Riepe,</w:t>
      </w:r>
    </w:p>
    <w:p>
      <w:pPr>
        <w:autoSpaceDN w:val="0"/>
        <w:autoSpaceDE w:val="0"/>
        <w:widowControl/>
        <w:spacing w:line="226" w:lineRule="exact" w:before="0" w:after="0"/>
        <w:ind w:left="0" w:right="8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12; von Gillern, 4; Wordekemper, 15;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Money Transmitters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8-2701, 8-2702, 8-2703, 8-2704, 8-2705, 8-2706,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8-2707, 8-2708, 8-2709, 8-2710, 8-2711, 8-2712, 8-2713, 8-2714,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8-2715, 8-2716, 8-2717, 8-2718, 8-2719, 8-2720, 8-2721, 8-2722,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8-2723, 8-2725, 8-2726, 8-2727, 8-2728, 8-2731, 8-2732, 8-2733,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8-2734, 8-2736, 8-2737, 8-2738, 8-2739, 8-2740, 8-2741, 8-2742,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8-3027, Reissue Revised Statutes of Nebraska, and sections 8-602,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8-2724, 8-2729, 8-2730, 8-2735, and 8-3025,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define, redefine,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change provisions relating to licenses, applicability,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powers and duties of the Director of Banking and</w:t>
      </w:r>
    </w:p>
    <w:p>
      <w:pPr>
        <w:autoSpaceDN w:val="0"/>
        <w:tabs>
          <w:tab w:pos="1296" w:val="left"/>
          <w:tab w:pos="2718" w:val="left"/>
          <w:tab w:pos="4980" w:val="left"/>
          <w:tab w:pos="7362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confidentiality,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multistate supervision, applications, information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director, control, required reports, audited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financials, records, authorized delegates, prohibited activities,</w:t>
      </w:r>
    </w:p>
    <w:p>
      <w:pPr>
        <w:autoSpaceDN w:val="0"/>
        <w:tabs>
          <w:tab w:pos="1296" w:val="left"/>
          <w:tab w:pos="2266" w:val="left"/>
          <w:tab w:pos="4074" w:val="left"/>
          <w:tab w:pos="5764" w:val="left"/>
          <w:tab w:pos="7094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refunds,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receipts,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disclosures, surety bonds, permissible investments, suspension,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and revocation of a license or designation, orders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 and desist, consent orders, violations, fees, charges,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costs; to provide for penalties and fines;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an operative date; to repeal the original sections;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outright repeal sections 8-2743, 8-2744, 8-2745, 8-2746, and</w:t>
      </w:r>
    </w:p>
    <w:p>
      <w:pPr>
        <w:autoSpaceDN w:val="0"/>
        <w:autoSpaceDE w:val="0"/>
        <w:widowControl/>
        <w:spacing w:line="226" w:lineRule="exact" w:before="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LB473</w:t>
            </w:r>
          </w:p>
        </w:tc>
        <w:tc>
          <w:tcPr>
            <w:tcW w:type="dxa" w:w="7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8-2747, Reissue Revised Statutes of Nebraska.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LB473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  <w:tr>
        <w:trPr>
          <w:trHeight w:hRule="exact" w:val="40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it enacted by the people of the State of Nebraska,</w:t>
            </w:r>
          </w:p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2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8-602,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8-602 The Director of Banking and Finance shall charge and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for certain services rendered by the Department of Banking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according to the following schedule: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For filing and examining articles of incorporation, articles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and bylaws, except credit unions, one hundred dollars,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unions, fifty dollars;</w:t>
      </w:r>
    </w:p>
    <w:p>
      <w:pPr>
        <w:autoSpaceDN w:val="0"/>
        <w:tabs>
          <w:tab w:pos="1296" w:val="left"/>
          <w:tab w:pos="1942" w:val="left"/>
          <w:tab w:pos="2586" w:val="left"/>
          <w:tab w:pos="3592" w:val="left"/>
          <w:tab w:pos="4236" w:val="left"/>
          <w:tab w:pos="5602" w:val="left"/>
          <w:tab w:pos="6128" w:val="left"/>
          <w:tab w:pos="7492" w:val="left"/>
          <w:tab w:pos="801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amendment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articles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incorporation, articles of association, and bylaws, except credit unions,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dollars, and for credit unions, fifteen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issuing to banks, credit card banks, trust companies,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and loan associations a charter, authority, or license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in this state, a sum which shall be determined on the basis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dollar and fifty cents for each one thousand dollars of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capital, except that the minimum fee in each case shall be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issuing to digital asset depositories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Innovation Act a charter to do business in this state,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fifty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issuing an executive officer's or loan officer's license,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dollars at the time of the initial license, except credit unions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fee shall be twenty-five dollars at the time of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affixing certificate and seal, five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making substitution of securities held by it and issuing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fifteen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issuing a certificate of approval to a credit union,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 investigating the applications required by sections 8-117,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8-120, 8-331, and 8-2402 and the documents required by section 8-201,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examination, investigation, and inspection, including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expenses and the cost of any hearing transcript, with a minimum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(a) sections 8-117, 8-120, and 8-2402 of two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(b) section 8-331 of two thousand dollars, and (c) section 8-201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thousand dollars. The department may require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procure and give a surety bond in such principal amount as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determine and conditioned for the payment of the fees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the handling of pledged securities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8-210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8-2727,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8-3022 at the time of the initial deposit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securities, one dollar and fifty cents for each thousand dollars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deposited and a like amount on or before January 15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The fees shall be paid by the entity pledging the securities;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investigating an application to move its location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or village limits of its original license or charter for banks,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companies, and building and loan associations,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investigating an application under subdivision (6)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8-115.01,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For investigating an application for approval to establish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a branch pursuant to section 8-157 or 8-2103 or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mobile branch pursuant to section 8-157, two hundred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For investigating a notice of acquisition of control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8-1502,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For investigating an application for a cross-industry merger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8-1510,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investigating an application for a merger of two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banks, a merger of a state bank and a national bank in which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 is the surviving entity, or an interstate merger application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Nebraska state chartered bank is the resulting bank,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investigating an application or a notice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trust office,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For investigating an application or a notice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trust office, five hundred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investigating an application to establish a credit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under section 21-1725.01, two hundred fifty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investigating an applicant under section 8-1513,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investigating a request to extend a conditional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charter under section 8-117, one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For investigating an application to establish a branch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merger or an acquisition of control, or for a request to extend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charter for a digital asset depository, five 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8-2701 Sections 8-2701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8-2742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8-2747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8-2702 For purposes of the Nebraska Money Transmitters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definitions found in sections 8-2703 to 8-2723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Acting in concert means persons knowingly acting together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 goal of jointly acquiring control of a licensee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an express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Applicant means a person filing an application for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Nebraska Money 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Authorized delegate means a person designated by the licensee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 on behalf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Average daily money transmission liability means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outstanding money transmission obligations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end of each day in a given period of time, added together,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divided by the total number of days in the given period of time.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calculating average daily money transmission liability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Money Transmitters Act for any licensee required to do so,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given period of time shall be each calendar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Closed loop stored value means stored value that is redeemable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issuer of such stored value only for goods or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issuer or affiliates of such issuer or franchisees of the issuer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affiliates of such franchisees, except to the extent the stored value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applicable law to be redeemable in cash for the cash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stored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Control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Direct or indirect power over the vote of at least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outstanding voting shares or voting interests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person in control of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power to elect or appoint a majority of key individuals,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officers, managers, directors, trustees, or other persons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managerial authority of a person in control of a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power to exercise, directly or indirectly, a controlling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influence over the management or policies of a licensee or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of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determining the percentage of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controlled by any other person, the person's interest shall be aggregated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interest of any other immediate family member,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spouse, parents, children, siblings, mothers-in-law, fathers-in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sons-in-law, daughters-in-law, brothers-in-law, and sisters-in-law,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other person who shares such person's residence;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Department means the Department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Director means the Director of Banking and Finance;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Eligible rating means a credit rating of any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highest rating categories provided by an eligible rating service, whereby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category may include rating category modifiers such as plus or minus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Standard and Poor's Corporation or the equivalent for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rating service. Long-term credit ratings are deemed eligible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rating is equal to A- or higher by Standard and Poor's Corporation,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the equivalent from any other eligible rating service. Short-term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ratings are deemed eligible if the rating is equal to or higher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A-2 or SP-2 by Standard and Poor's Corporation or the equivalent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any other eligible rating service. In the event that ratings differ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among eligible rating services, the highest rating shall apply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determining whether a security bears an eligible rating.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Eligible rating service means any nationally recognized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statistical rating organization approved by the Securities and Exchange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 and any other organization designated by the director by rule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order;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Federally insured depository financial institution means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bank, credit union, savings and loan association, trust company, savings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association, savings bank, industrial bank, or industrial loan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organized under the laws of the United States or any state of the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States, when such bank, credit union, savings and loan association, trust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company,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savings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association,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savings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bank,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industrial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bank,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52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industrial loan company has federally insured deposits;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In this state means at a physical location within this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 transaction requested in person. For a transaction requested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electronically or by telephone, the provider of money transmission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determine if the person requesting the transaction is in this state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relying on other information provided by such person regarding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location of the individual's residential address or the entity's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principal place of business or other physical address location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records associated with such person that the provider of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may have that indicate the location of the individual's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residential address or the entity's principal place of business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physical address location, including, but not limited to, an address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associated with an account;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Individual means a natural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Key individual means any individual ultimately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establishing or directing policies and procedures of the licensee,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an executive officer, manager, director, or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Licensee means a person licensed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Material litigation means litigation, that according to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generally accepted accounting principles, is significant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financial health and would be required to be disclosed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person's annual audited financial statements, report to shareholders,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Model Money Transmission Modernization Act means the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Transmission Modernization Act approved for state adoption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Conference of State Bank Supervisors Board of Directors that 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standards, including net worth, surety bond, and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 requirements, to modernize the supervision and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transmitters;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Monetary value means a medium of exchange, whether or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redeemable in money;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Money means a medium of exchange that is authorized or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United States or a foreign government. Money includes a monetary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of account established by an intergovernmental organization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between two or more governments;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(20)(a) Money transmission means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Selling or issuing payment instruments to a person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Selling or issuing stored value to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Receiving money for transmission from a person located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Money transmission includes payroll processing services.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does not include the provision solely of online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telecommunications services or network access;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 Multistate licensing process means any agreement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and among state regulators relating to coordinated processing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for money transmission licenses, applications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acquisition of control of a licensee, control determinations, or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information requirements for a change of key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 Nationwide Mortgage Licensing System and Registry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Mortgage Licensing System and Registry, also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Nationwide Multistate Licensing System and Registry, developed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Conference of State Bank Supervisors and the American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Mortgage Regulators and owned and operated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Registry LLC, or any successor or affiliated entity,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and registration of persons in financial services industries;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(23)(a) Outstanding money transmission obligation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payment instrument or stored value issued or sold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a person located in the United States or reported as sold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authorized delegate of the licensee to a person that is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that has not yet been paid or refunded by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has been escheated in accordance with applicable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laws;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money received for transmission by the licensee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 in the United States from a person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that has not been received by the payee or refunded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sender or has been escheated in accordance with applicable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subdivision (23) of this section,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includes, to the extent applicable, a person in any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territory, or possession of the United States; the District of Columbia;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Commonwealth of Puerto Rico; or a United States military installation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is located in a foreign country;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(24) Payment instrument means a written or electronic check, draft,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order, traveler's check, or other written or electronic instrument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transmission or payment of money or monetary value, whether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negotiable. Payment instrument does not include stored value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Is redeemable by the issuer only for goods or services provided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issuer or affiliates of such issuer or franchisees of the issuer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affiliates of such franchisees except to the extent the instrument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by applicable law to be redeemable in cash for the cash value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instrument;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Is not sold publicly but issued and distributed as part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loyalty, rewards, or promotional program;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(25)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Payroll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processing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74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pursuant to a contract with a person to deliver wages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salaries, make payment of payroll taxes to state and federal agencies,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make payments relating to employee benefit plans, or make distributions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other authorized deductions from wages or salaries. Payroll processing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does not include an employer performing payroll processing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on the employer's own behalf or on behalf of an affiliate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(26) Person means any individual, general partnership,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partnership, limited liability company, corporation, trust, association,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joint stock corporation, or other corporate entity identified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(27) Receipt means a paper receipt, electronic record,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written confirmation;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(28) Receiving money for transmission or money received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means receiving money or monetary value in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transmission within or outside the United States by electronic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means;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(29) Remit means to make direct payments of money to a licensee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of a licensee authorized to receive money or to deposit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in a bank in an account specified by the licensee;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(30) Stored value means monetary value representing a claim against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issuer of the stored value evidenced by an electronic or digital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record, and that is intended and accepted for use as a means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redemption for money or monetary value, or payment for goods or services.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Stored value includes, but is not limited to, prepaid access as defined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31 C.F.R. part 1010.100. Notwithstanding the foregoing, stored value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does not include a payment instrument or closed loop stored value,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stored value not sold publicly but issued and distributed as part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loyalty, rewards, or promotional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8-2703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Nebraska Money Transmitters Act does not apply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operator of a payment system to the extent that such operator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provides processing, clearing, or settlement services, between or among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persons exempted from the Nebraska Money Transmitters Act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or licensees, in connection with wire transfers, credit card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transactions,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debit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transactions,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stored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value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transactions,</w:t>
            </w:r>
          </w:p>
        </w:tc>
      </w:tr>
      <w:tr>
        <w:trPr>
          <w:trHeight w:hRule="exact" w:val="48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automated clearinghouse transfers, or similar funds transfers;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appointed as an agent of a payee to collect and process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payment from a payor to the payee for goods or services, other than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transmission, provided to the payor by the payee, provided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There exists a written agreement between the payee and the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directing the agent to collect and process payments from payors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behalf of the payee;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payee holds the agent out to the public as accepting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payments for goods or services on the behalf of the payee;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Payment for the goods or services is treated as received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payee upon receipt by the agent so that the payor's obligation 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extinguished and there is no risk of loss to the payor if the agent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remit the funds to the payee;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person that acts as an intermediary by processing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an entity that has directly incurred an outstanding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obligation to a sender, and the sender's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recipient, provided that the entity: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properly licensed or exempt from licensing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Money 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Provides a receipt, electronic record, or other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confirmation to the sender identifying the entity as the provider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transmission in the transaction;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Bears sole responsibility to satisfy the outstanding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obligation to the sender, including the obligation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sender whole in connection with any failure to transmit the funds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designated recipient of the sender;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United States or any department, agency, or instrumentality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thereof or any agent of the United States or any department, agency,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instrumentality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Money transmission by the United States Postal Service or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 of the United States Postal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state, county, or city or any governmental agency,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or instrumentality of a state, or any agent of a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county, or city or any governmental agency, political subdivision,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instrumentality of a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federally insured depository financial institution,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holding company, office of an international banking corporation,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bank that establishes a federal branch pursuant to the International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of 1978, corporation organized pursuant to the Bank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 Act, or corporation organized under the Edge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Electronic funds transfer of governmental benefits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federal, state, county, or other governmental agency by a contractor 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behalf of the United States or a department, agency, or instrumentality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thereof, or on behalf of a state, county, or other governmental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subdivision, agency, or instrumentality thereof;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A board of trade designated as a contract market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Commodity Exchange Act or a person that, in the ordinary course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business, provides clearance and settlement services for a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trade to the extent of such person's operation as or for such a board;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A person registered as a futures commission merchant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federal commodities laws to the extent of such person's operation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merchant;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A person registered as a securities broker-dealer under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state securities laws to the extent of such person's operation 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broker-dealer;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An individual employed by a licensee, authorized delegate,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person exempted from the licensing requirements of the Nebraska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Transmitters Act when acting within the scope of employment,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supervision of the licensee, authorized delegate, or exempted person,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employee and not as an independent contractor;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A person expressly appointed as a third-party service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or agent of an entity exempt under subdivision (7)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solely to the extent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Such service provider or agent is engaging in money transmission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behalf of and pursuant to a written agreement with the exempt entity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sets forth the specific functions that the service provider or agent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to perform;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exempt entity assumes all risk of loss and all legal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satisfying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outstanding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transmission</w:t>
            </w:r>
          </w:p>
        </w:tc>
      </w:tr>
      <w:tr>
        <w:trPr>
          <w:trHeight w:hRule="exact" w:val="1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owed to purchasers and holders of the outstanding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obligations upon receipt of the purchaser's or holder's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or monetary value by the service provider or agent;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(14) A person, firm, corporation, or association licensed in this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acting within this state within the scope of a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As a collection agency pursuant to the Collection Agency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As a credit services organization pursuant to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Organization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To engage in the debt management business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69-1201 to 69-1217;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A charter issued under the Nebraska Financial Innovation Act;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A person exempt by regulation or order if the director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exemption to be in the public interest and that the regulation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is not necessary for the purposes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means a person filing an application for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require that any person claiming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from licensing under the Nebraska Money Transmitters Act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8-2703 provide information and documentation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demonstrating that such person qualifies for exemption.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 means an entity designated by the licensee or an exempt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Nebraska Money Transmitters Act to engage in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transmission on behalf of the licensee or exempt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order to carry out the purposes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Act, the director may, subject to subsections (1) and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8-2706: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Enter into agreements or relationships with other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officials or federal and state regulatory agencies and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associations in order to improve efficiencies and reduce regulatory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burden by standardizing methods or procedures and sharing resources,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records, or related information obtained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Use, hire, contract, or employ analytical systems, methods,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software to examine or investigate any person subject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Transmitters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Accept, from other state or federal governmental agencies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officials, licensing, examination, or investigation reports made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 or federal governmental agencies or officials;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Accept audit reports made by an independent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accountant or other qualified third-party auditor for an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and incorporate the audit report in any report of examination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shall have the broad administrative authority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administer, interpret, and enforce the Nebraska Money Transmitters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adopt and promulgate rules or regulations implementing the act,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recover the cost of administering and enforcing the act by imposing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collecting proportionate and equitable fees and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applications, examinations, investigations, and other actions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achieve the purposes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Breach of security of the system means unauthorized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data that compromises the security, confidentiality, or integrity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maintained by the Nationwide Mortgage Licensing System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Registry, its affiliates, or its subsidiaries.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all information or reports obtained by the director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applicant, licensee, or authorized delegate, related to an examination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investigation, on behalf of, or for the use of the director,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record and are not subject to disclosure pursuant to sections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84-712 to 84-712.09.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director may disclose information not otherwise subject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disclosure under subsection (1) of this section to a representative of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agencies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promises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184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will maintain the confidentiality of the information or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 finds that the disclosure is reasonably necessary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protection and interest of the public pursuant to sections 84-712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84-712.09.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This section does not prohibit the director from disclosing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public a list of all licensees or the aggregated financial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transactional data concerning those licensees.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Information contained in the records of the department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record and may be made available to the public either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department's website, upon receipt by the department of a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request, or in the Nationwide Mortgage Licensing System and Registry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name, business address, telephone number, and unique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identifier of any licensee;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business address of any registered agent of a licensee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name, business address, and telephone number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delegates;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terms of, or a copy of, any bond filed by a licensee,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that confidential information, including, but not limited to,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prices and fees for such bond is redacted;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Copies of any nonconfidential final orders of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 any violation of the Nebraska Money Transmitters Act 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rules and regulations implementing the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(f) Imposition of an administrative fine or penalty under the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Control means the power, directly or indirectly, to direct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management or policies of a licensee, whether through ownership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securities, by contract, or otherwise. Any person who (1) has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elect a majority of executive officers, managers, directors, trustees,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 persons exercising managerial authority of a licensee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in control of a licensee, (2) directly or indirectly has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vote ten percent or more of a class of stock or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the power to sell or direct the sale of ten percent or more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class of stock, (3) in the case of a limited liability company,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managing member, or (4) in the case of a partnership,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receive, upon dissolution, or has contributed, ten percent or more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capital, is presumed to control that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director may conduct an examination or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licensee or authorized delegate or otherwise take independent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the Nebraska Money Transmitters Act or by a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adopted and promulgated or an order issued under the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necessary or appropriate to administer and enforce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rules and regulations implementing the act, or other applicable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Bank Secrecy Act and the Uniting and Strengthening America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Providing Appropriate Tools Required to Intercept and Obstruct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Terrorism Act of 2001. The director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Conduct an examination as the director may reasonably require;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Conduct an examination in conjunction with an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by representatives of other state agencies or agencies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state or of the 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Accept the examination report of another state agency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of another state or of the federal government, or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prepared by an independent accounting firm, which on being accepted,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for all purposes as an official report of the director;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Summon and examine under oath a key individual or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authorized delegate and require the person to produce records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regarding any matter related to the condition and business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or authorized delegate shall provide,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have full and complete access to, all records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reasonably require to conduct a complete examination.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at a location and in a format specified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director. The director may utilize multistate record production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examination procedures when such standards will reasonably achieve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requirements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receipt by a licensee, an authorized delegate,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of a notice of investigation or inquiry request for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department, the licensee, authorized delegate, or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respond within twenty-one calendar days after receipt.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is a violation of the Nebraska Money Transmitters Act. Each day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authorized delegate, or other person fails to respond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constitute a separate violation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the director finds, after notice and opportunity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the Administrative Procedure Act, that any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violated the Nebraska Money Transmitters Act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the director may order such person to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fine of not more than five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separate violation and the costs of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Unless otherwise directed by the director, a licensee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costs reasonably incurred in connection with an examination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the licensee's authorized delegates.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Controlling person means any person in control of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director is authorized to participate in multistate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supervisory processes established between states and coordinated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Conference of State Bank Supervisors and Money Transmitter Regulators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and any affiliates and successors thereof for all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hold licenses in this state and other states. As a participant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multistate supervision, the director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Cooperate, coordinate, and share information with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federal regulators in accordance with section 8-2706;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Enter into written cooperation, coordination, or information-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sharing contracts or agreements with organizations, the membership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made up of state or federal governmental agencies;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Cooperate, coordinate, and share information with 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membership of which is made up of state or federal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agencies, provided that the organizations agree in writing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confidentiality and security of the shared information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section 8-2706.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constitutes a waiver of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to conduct an examination or investigation or otherwise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action authorized by the Nebraska Money Transmitters Act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adopted and promulgated or an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to enforce compliance with applicable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joint examination or investigation, or acceptance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 or investigation report, does not waive an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provided for in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means the Department of Banking and Finance.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person may not engage in the business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or advertise, solicit, or hold such person out as providing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transmission unless the person is licensed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Subsection (1) of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that is an authorized delegate of a licensee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Money Transmitters Act acting within the scope of authority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conferred by a written contract with the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that is exempt pursuant to section 8-2703 and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 outside the scope of such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 issued under section 8-2713 is not transferable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means the Director of Banking and Finance.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To establish consistent licensing between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states, the director is authorized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Implement all licensing provisions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 in a manner that is consistent with other states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adopted a version of the Model Money Transmission Modernization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multistate licensing processes;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Participate in nationwide protocols for licensing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coordination among state regulators provided that such protocols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order to fulfill the purposes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Act, the director is authorized to establish relationships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contracts with the Nationwide Mortgage Licensing System and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entities designated by the Nationwide Mortgage Licensing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Registry to enable the director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Collect and maintain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Coordinate multistate licensing processes and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Process fees;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Facilitate communication between Nebraska and licensees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subject to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director is authorized to utilize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for all aspects of licensing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Nebraska Money Transmitters Act, including, but not limited to,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 applications, applications for acquisitions of control, surety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bonds, reporting, criminal history background checks, credit checks, fee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processing, and examinations.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director is authorized to utilize the Nationwide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System and Registry forms, processes, and functionalities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the Nebraska Money Transmitters Act. In the event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Nationwide Mortgage Licensing System and Registry does not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functionality, forms, or processes for a provision of the act,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director is authorized to implement the requirements in a manner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facilitates uniformity with respect to licensing, supervision, reporting,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regulation of licensees which are licensed in multiple jurisdictions.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director is authorized to adopt and promulgate rules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establish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participation by applicants and licensees in the Nationwide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System and Registry upon the department's determination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requirement is consistent with law, public interest,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purposes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Electronic instrument means a card or other tangible object for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transmission or payment of money that contains a microprocessor chip,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magnetic strip, or other means for the storage of information, that 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prefunded, and the value of which is decremented upon each use.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Electronic instrument does not include a card or other tangible object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that is redeemable by the issuer or its affiliates in goods or services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 the issuer or its affiliates.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8-2711,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8-2711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Applicants for a license shall apply in a form and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medium as prescribed by the director. Each such form shall contain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content as set forth by rule, regulation, instruction, or procedure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 and may be changed or updated by the director in accordance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applicable law in order to carry out the purposes of the Nebraska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Transmitters Act and maintain consistency with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licensing standards and practices.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shall state or contain, 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legal name and residential and business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and any fictitious or trade name used by the applicant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conducting the applicant's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list of any criminal conviction of the applicant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litigation in which the applicant has been involved in the ten-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period next 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any money transmission previously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and the money transmission that the applicant seeks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list of the applicant's proposed authorized delegates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locations in this state where the applicant and its authorized delegates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 to engage in money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list of other states in which the applicant is licensed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 and any license revocation, suspension,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disciplinary action taken against the applicant in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Information concerning any bankruptcy or receivership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affecting the applicant or a person in control of an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sample form of contract for authorized delegates,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 sample form of payment instrument or stored value,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and address of any federally insured depository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institution through which the applicant plans to conduct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Any other information the Director or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reasonably requires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 applicant is a corporation, limited liability company,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or other legal entity, the applicant shall also 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date of the applicant's incorporation or formation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country of incorporation or 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applicable, a certificate of good standing from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country in which the applicant was incorporated or formed;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brief description of the structure or organization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applicant, including any parents or subsidiaries of the applicant,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any such parents or subsidiaries are publicly traded;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legal name, any fictitious or trade name, all business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residential addresses, and the employment, as applicable, of each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and person in control of the applicant in the ten-year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the 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list of any criminal convictions and material litigation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in control of the applicant that is not an individual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involved with the applicant in the ten-year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copy of audited financial statements of the applicant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 fiscal year and for the two-year period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of the application or, if determined to be acceptable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 certified unaudited financial statements for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fiscal year or any other period acceptable to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 certified copy of unaudited financial statements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for the most recent fiscal quarter;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If the applicant is a publicly traded corporation,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most recent report filed with the Securities and Exchange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Securities Exchange Act of 1934;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applicant is a wholly owned subsidiary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corporation publicly traded in the United States,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audited financial statements for the parent corporation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recent fiscal year or a copy of the parent corporation's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filed pursuant to the Securities Exchange Act of 1934;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corporation publicly traded outside the United States,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similar documentation filed with the regulator of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corporation's domicile outside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name and address of the applicant's registered agent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the applicant.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nonrefundable application fee of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must accompany an application for a license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Other than the nonrefundable application fee, the director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waive one or more requirements of this section or permit an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other information in lieu of the required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Executive officer means the president, chairperson of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committee, senior officer responsible for business decisions,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officer, and any other person who performs similar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individual in control of a licensee or applicant,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that seeks to acquire control of a licensee, and any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shall furnish to the director, through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Registry, the following items: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individual's fingerprints for submission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Bureau of Investigation and the director for purposes of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history background check unless the individual currently resides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outside of the United States and has resided outside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last ten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individual's personal history and experience in a form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medium prescribed by the director, including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independent credit report from a consumer reporting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individual does not have a social security number, in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case, this requirement shall be waived;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Information related to any criminal conviction or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Information related to any regulatory or administrative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any civil litigation involving any claim of fraud, misrepresentation,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conversion, mismanagement of funds, breach of fiduciary duty, or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individual has resided outside of the United States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 in the last ten years, the individual shall also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investigative background report prepared by an independent search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meets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firm shall,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Demonstrate that the firm has sufficient knowledge and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employs accepted and reasonable methodologies to conduct the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background report;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Not be affiliated with, or have an interest with,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it is researching;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investigative background report shall be written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 language and shall contain the following,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available in the individual's current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residency, a comprehensive credit report, or any equivalent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or generated by the independent search firm to accomplish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report, including a search of the court data in the countries, provinces,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cities, towns, and areas where the individual resided and worked;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Criminal record information of the individual for the past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years, including, but not limited to, felonies, misdemeanors, or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convictions for violations of law in the countries, provinces,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cities, towns, and areas where the individual resided and worked;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Employment history of the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Media history of the individual, including an electronic 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national and local publications, wire services, and business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Financial services-related regulatory history of the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including, but not limited to, money transmission, securities, banking,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insurance, and mortgage-related industries.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director may use the Nationwide Mortgage Licensing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Registry as a channeling agent for requesting information from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distributing information to the United States Department of Justice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governmental agency in order to reduce the points of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Federal Bureau of Investigation may have to maintain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Key shareholder means any person or group of persons acting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concert owning ten percent or more of any voting class of an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stock.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 the director determines an application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license under the Nebraska Money Transmitters Act appears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all the items and addresses all of the matters that are required,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application is complete. The director shall promptly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in a record of the date on which the application is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complete. The director shall approve, conditionally approve,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deny the application within one hundred twenty days after the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date. The director may for good cause extend such one-hundred-twenty-day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determination by the director that an application is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 accepted for processing means only that the application,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face, appears to include all of the items, including the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background check response from the Federal Bureau of Investigation,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all of the matters that are required, and is not an assessment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substance of the application or of the sufficiency of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an application is filed and considered complete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director shall investigate the applicant's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condition, financial responsibility, financial and business experience,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character, and general fitness. The director may conduct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applicant, the reasonable cost of which the applicant must pay.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shall issue a license to an applicant under this section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finds that all of the following conditions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fulfilled: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applicant has complied with sections 8-2711 and 8-2712;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financial condition, financial responsibility, financial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experience, competence, character, and general fitness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and the competence, experience, character, and general fitness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key individuals and persons in control of the applicant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it is in the interest of the public to permit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 in money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director shall issue a formal written notice of the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application within thirty days after the decision to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application. The director shall set forth in the notice of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specific reasons for the denial of the application. An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application is denied by the director under this section may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receipt of the written notice of the denial.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shall be in 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an applicant for a license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 does not complete the license application and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to a notice or notices from the department to correct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deficiency or deficiencies for a period of one hundred twenty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after the date the department sends the initial notice to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deficiency or deficiencies, the department may deem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abandoned and may issue a notice of abandonment of the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applicant in lieu of proceedings to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initial license term shall begin on the day the application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approved. The license shall expire on December 31 of the year in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license term began, unless the initial license date is on or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November 1 and on or before December 31, in which instance the initial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 term shall run through December 31 of the following year.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Licensee means a person licensed pursuant to the Nebraska Money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Transmitters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8-2714,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8-2714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license under the Nebraska Money Transmitters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renewed annually.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annual renewal fee of seven hundred fifty dollars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paid no more than sixty days before the license expiration.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renewal term shall be for a period of one year and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begin on January 1 of each year after the initial license term and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expire on December 31 of the year the renewal term begins.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licensee shall submit a renewal report with the renewal fee,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form and in a medium prescribed by the director. The renewal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state or contain a description of each material change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submitted by the licensee in its original license application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has not been reported to the director.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director may, for good cause, grant an extension to when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submission of the renewal fee and report is due for renewal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director is authorized to utilize the Nationwide Mortgage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Licensing System and Registry to process license renewals provided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functionality is consistent with this section.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litigation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litigation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according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generally accepted accounting principles, is deemed significant to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applicant's or licensee's financial health and would be required to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referenced in an applicant's or licensee's annual audited financial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statements, report to shareholders, or similar documents.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8-2715, Reissue Revised Statutes of Nebraska, is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8-2715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does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continue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meet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28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qualifications or satisfy the requirements that apply to an applicant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new money transmission license, the director may suspend or revoke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licensee's license in accordance with the procedures established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Money Transmitters Act or other applicable state law for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suspension or revocation.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applicant shall demonstrate that the applicant meets or will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meet, and a licensee shall at all times meet, the requirements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8-2730, 8-2731, and 8-2732.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Monetary value means a medium of exchange, whether or not redeemable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money.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8-2716,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8-2716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person, or group of persons acting in concert,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seeking to acquire control of a licensee shall obtain the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approval of the director prior to acquiring control. An individual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deemed to acquire control of a licensee and is not subject to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when that individual becomes a key individual for a licensee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ordinary course of business.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person, or group of persons acting in concert, seeking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acquire control of a licensee shall, in cooperation with the licensee: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Submit an application in a form and in a medium prescribed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Submit a nonrefundable fee of one thousand five hundred dollars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request for approval.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Upon request, the director may permit a licensee or the person,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group of persons acting in concert, to submit some or all information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by the director pursuant to this section without using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Nationwide Mortgage Licensing System and Registry.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application required by this section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required by section 8-2712 for any new key individuals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not previously completed the requirements of section 8-2712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 the director determines an application for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under this section appears to include all the items and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matters that are required, the application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and the director shall promptly notify the applicant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date on which the application was determined to be complete.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director shall approve or deny the application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completion date and, if the application is not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 by the director within sixty days after the completion date,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deemed approved and the person, or group of persons 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concert, are not prohibited from acquiring control of the licensee.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for good cause extend such sixty-day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A determination by the director that an application is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 accepted for processing means only that the application,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face, appears to include all of the items and address all of the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required, and is not an assessment of the substance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or of the sufficiency of the information 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When an application is filed and considered complete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director shall investigate the financial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responsibility, financial and business experience, character,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general fitness of the person, or group of persons acting in concert,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seeking to acquire control. The director shall approve an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pursuant to this section if the director finds that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conditions have been fulfilled: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requirements of subsections (1) and (2) of this section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met, as 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financial condition, financial responsibility, financial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experience, competence, character, and general fitness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group of persons acting in concert, seeking to acquire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competence, experience, character, and general fitness of the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and persons that would be in control of the licensee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acquisition of control indicate that it is in the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to permit the person, or group of persons acting in concert,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director shall issue a formal written notice of the denial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application to acquire control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to deny the application. The director shall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denial the specific reasons for the denial of the application.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applicant whose application is denied by the director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may appeal within thirty days after receipt of the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denial. The appeal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requirements of this section do not apply to any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that acts as a proxy for the sole purpose of voting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designated meeting of the shareholders or holders of voting shares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voting interests of a licensee or a person in control of a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that acquires control of a licensee by devise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that acquires control of a licensee as a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representative, custodian, guardian, conservator, or trustee, or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appointed by a court of competent jurisdiction or by operation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person that is exempt under subdivision (7) of section 8-2703;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person that the director determines is not subject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based on the public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public offering of securities of a licensee or a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of a licensee;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internal reorganization of a person in control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where the ultimate person in control of the licensee remains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Persons described in subdivisions (11)(a), (b), (c), (d), (f),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(g) of this section, in cooperation with the licensee,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within fifteen days after the acquisition of control.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Before filing an application for approval to acquire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licensee, a person may request in writing a determination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as to whether the person would be considered a person in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licensee upon consummation of a proposed transaction.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determines that the person would not be a person in control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the proposed person and transaction is not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transmission means the business of the sale or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instruments or stored value or of receiving money or monetary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value for transmission to a location within or outside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any and all means, including wire, facsimile, or electronic transfer.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Notwithstanding any other provision of law, money transmission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includes bill payment services not limited to the right to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of any claim for another but does not include bill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in which an agent of a payee receives money or monetary value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behalf of such payee.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adding or replacing any key individual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notice in a manner prescribed by the director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fifteen days after the date the key individual's appointment became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Provide the information required by section 8-2712 within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days of the date after the key individual's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ninety days after the date on which the notice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was determined to be complete, the director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issue a notice of disapproval of an added or replacement key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if the director determines that, given the competence, experience,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character, or integrity of the individual, permitting the individual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a key individual of such licensee would not be in the best interest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public or the customers of the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notice of disapproval shall contain a statement of the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disapproval and shall be sent to the licensee and the disapproved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individual. A licensee may appeal a notice of disapproval within thirty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days after receipt of such notice of disapproval. The appeal shall be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the Administrative Procedure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the notice provided pursuant to this section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disapproved within ninety days after the date on which the notice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determined to be complete, the key individual is deemed approved.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Nationwide Mortgage Licensing System and Registry means a licensing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system developed and maintained by the Conference of State Bank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Supervisors and the American Association of Residential Mortgage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licensing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registration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mortgage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loan</w:t>
            </w:r>
          </w:p>
        </w:tc>
      </w:tr>
      <w:tr>
        <w:trPr>
          <w:trHeight w:hRule="exact" w:val="61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originators, mortgage bankers, installment loan companies, and 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state-regulated financial services entities and industries.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8-2718,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8-2718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Each licensee shall submit a report of condition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forty-five days after the end of a calendar quarter, or within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extended time as the director may prescribe.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report of condition shall include: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Financial information at the licensee level;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Nationwide and state-specific money transmission transaction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in every jurisdiction in the United States where the licensee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licensed to engage in money transmission;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permissible investments report of the licensee;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Transaction destination country reporting for money received for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transmission, if 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director is authorized to utilize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for the submission of the report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this section and is authorized to update as necessary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 to carry out the purposes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 and maintain consistency with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Licensing System and Registry reporting.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information required by subdivision (2)(d)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only be included in a report of condition submitted within forty-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days after the end of the fourth calendar quarter.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Outstanding payment instrument means any payment instrument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licensee which has been sold in the United States directly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or any payment instrument issued by a licensee which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sold by an authorized delegate of the licensee in the United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has been reported to the licensee as having been sold,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not yet been paid by or for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8-2719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shall, within ninety days after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fiscal year or within any time period after the end of the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as the director may prescribe, file with the director: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audited financial statement of the licensee for the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prepared in accordance with United States generally accepted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principles;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other information as the director may reasonably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audited financial statement shall be prepared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independent certified public accountant or independent public accountant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satisfactory to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Such audited financial statement shall include or be accompanied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certificate of opinion of the independent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accountant or independent public accountant that is satisfactory in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content to the director. If the certificate or opinion is qualified,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order the licensee to take any action as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find necessary to enable the independent certified public accountant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independent public accountant to remove the qualification.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instrument means any electronic or written check, draft,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order, travelers check, or other electronic or written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order for the transmission or payment of money, sold or issued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more persons, whether or not such instrument is negotiable.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 does not include any credit card, any voucher, any letter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credit, or any instrument that is redeemable by the issuer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affiliates in goods or services of the issuer or its affiliates.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licensee shall submit a report of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 within forty-five days after the end of each calendar quarter.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is authorized to utilize the Nationwide Mortgage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and Registry for the submission of the report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provided that such functionality is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authorized delegate report shall include, at a minimum,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delegate's: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Company legal name;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Taxpayer employer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Principal provider identifier;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Physical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Mailing address;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Business conducted in other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Fictitious or trade names;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Contact person name, telephone number, and email;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Start date as the licensee's authorized delegate;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End date acting as the licensee's authorized delegate,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Any other information the director reasonably requires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the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Permissible investments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Cash;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Certificates of deposit or other debt obligations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institution, either domestic or foreign;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Bills of exchange or time drafts drawn on and accepted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commercial bank, otherwise known as bankers' acceptances,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eligible for purchase by member banks of the federal reserve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Any investment bearing a rating of one of the three highest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grades as defined by a nationally recognized organization that rates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Investment securities that are obligations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its agencies or instrumentalities, obligations that are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fully as to principal and interest by the United States,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obligations of any state or political subdivision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Shares in a money market mutual fund, interest-bearing bills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notes or bonds, debentures or stock traded on any national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exchange or on a national over-the-counter market, or mutual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primarily composed of such securities or a fund composed of one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permissible investments as set forth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Any demand borrowing agreement or agreements made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 or a subsidiary of a corporation whose capital stock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listed on a national exchange;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Receivables that are due to a licensee from its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delegates pursuant to a contract described in section 8-2739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past due or doubtful of collection;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Any other investment or similar security approved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file a report with the director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business day after the licensee has reason to know of the occurrence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of the following 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filing of a petition by or against the licensee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Bankruptcy Code for bankruptcy or reorganization;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filing of a petition by or against the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receivership, the commencement of any other judicial 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for its dissolution or reorganization, or the making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assignment for the benefit of its creditors;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commencement of a proceeding to revoke or suspend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of a licensee in a state or country in which the licensee engages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business or is licensed.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licensee shall file a report with the director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 after the licensee has reason to know of the occurrence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following 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charge or conviction of the licensee or of a key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in control of the licensee for a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charge or conviction of an authorized delegate for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Except as provided in subdivisions (b) and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 licensee shall notify the director in writing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Nationwide Mortgage Licensing System and Registry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days after the time that the licensee becomes aware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breach of security of the system of computerized data owned or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licensee, which contains personal information about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resident, or the unauthorized access to or use of such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Nebraska resident as a result of the breach.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the terms breach of the security of the system and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have the same meaning as in section 87-802.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  <w:gridCol w:w="434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If a licensee would be required under Nebraska law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notification to a Nebraska resident regarding such breach, then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shall provide a copy of such notification to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 to or simultaneously with the licensee's notification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resident.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Notice required by this subsection may be delayed if a law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 agency determines that the notice will impede a criminal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1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investigation.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</w:t>
            </w:r>
          </w:p>
        </w:tc>
        <w:tc>
          <w:tcPr>
            <w:tcW w:type="dxa" w:w="88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</w:t>
            </w:r>
          </w:p>
        </w:tc>
        <w:tc>
          <w:tcPr>
            <w:tcW w:type="dxa" w:w="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faith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without</w:t>
            </w:r>
          </w:p>
        </w:tc>
      </w:tr>
      <w:tr>
        <w:trPr>
          <w:trHeight w:hRule="exact" w:val="3520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unreasonable delay as soon as possible after the law enforcement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determines that notification will no longer impede the investigation.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Person means any individual, partnership, limited liability company,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association, joint-stock association, trust, or corporation. Person does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not include the United States or the State of Nebraska.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8-2722,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8-2722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licensee and an authorized delegate shall file all reports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 </w:t>
            </w:r>
          </w:p>
        </w:tc>
        <w:tc>
          <w:tcPr>
            <w:tcW w:type="dxa" w:w="1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currency </w:t>
            </w:r>
          </w:p>
        </w:tc>
        <w:tc>
          <w:tcPr>
            <w:tcW w:type="dxa" w:w="14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reporting, </w:t>
            </w:r>
          </w:p>
        </w:tc>
        <w:tc>
          <w:tcPr>
            <w:tcW w:type="dxa" w:w="21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record-keeping,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5280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suspicious activity reporting requirements set forth in the Bank Secrecy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and other federal and state laws pertaining to money laundering.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timely filing of a complete and accurate report required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with the appropriate federal agency is deemed to be in compliance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requirements of this section.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Remit, except as used in section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8-2747, means either to make direct payment of the funds to a licensee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its representatives authorized to receive those funds or to deposit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funds in a bank, credit union, or savings and loan association or other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similar financial institution in an account specified by a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8-2723,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8-2723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licensee shall maintain the following records, for</w:t>
            </w:r>
          </w:p>
        </w:tc>
      </w:tr>
      <w:tr>
        <w:trPr>
          <w:trHeight w:hRule="exact" w:val="440"/>
        </w:trPr>
        <w:tc>
          <w:tcPr>
            <w:tcW w:type="dxa" w:w="434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determining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licensee's </w:t>
            </w:r>
          </w:p>
        </w:tc>
        <w:tc>
          <w:tcPr>
            <w:tcW w:type="dxa" w:w="16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compliance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9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7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Money</w:t>
            </w:r>
          </w:p>
        </w:tc>
      </w:tr>
      <w:tr>
        <w:trPr>
          <w:trHeight w:hRule="exact" w:val="402"/>
        </w:trPr>
        <w:tc>
          <w:tcPr>
            <w:tcW w:type="dxa" w:w="434"/>
            <w:vMerge/>
            <w:tcBorders/>
          </w:tcPr>
          <w:p/>
        </w:tc>
        <w:tc>
          <w:tcPr>
            <w:tcW w:type="dxa" w:w="8860"/>
            <w:gridSpan w:val="2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Transmitters Act, for at least five years: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record of each outstanding money transmission obligation sold;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general ledger posted at least monthly containing all asset,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liability, capital, income, and expense accounts;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Bank statements and bank reconciliation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Records of outstanding money transmission obligations;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Records of each outstanding money transmission obligation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 list of the last-known names and addresses of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authorized delegates;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Any other records the director reasonably requires by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items specified in subsection (1)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in any form of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Records specified in subsection (1) of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outside this state if they are made accessible to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seven business days after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records maintained by the licensee as required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this section are subject to inspection by the director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8-2707.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Stored value means monetary value that is evidenced by an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record. Stored value does not include any item that is redeemable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issuer or its affiliates in goods or services of the issuer or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affiliates.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Before a licensee is authorized to conduct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an authorized delegate or allows a person to act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authorized delegate, the licensee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Adopt, and update as necessary, written policies and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designed to ensure that the licensee's authorized delegates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applicable state and 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Enter into a written contract that complies with subsection (3)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section;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Conduct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risk-based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background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investigation</w:t>
            </w:r>
          </w:p>
        </w:tc>
      </w:tr>
      <w:tr>
        <w:trPr>
          <w:trHeight w:hRule="exact" w:val="12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sufficient for the licensee to determine whether the authorized delegate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has complied and will likely comply with applicable state and federal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 authorized delegate shall operate in full compliance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Money Transmitters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written contract required by subdivision (1)(b)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be signed by the licensee and the authorized delegate and,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a minimum, also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Appoint the person signing the contract as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delegate with the authority to conduct money transmission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behalf of the licensee;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Set forth the nature and scope of the relationship between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and the authorized delegate and the respective rights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responsibilities of the parties;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Require the authorized delegate to agree to fully comply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applicable state and federal laws, rules, and regulations pertaining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money transmission, including the Nebraska Money Transmitters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rules and regulations implementing the act, the Bank Secrecy Act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Uniting and Strengthening America by Providing Appropriate Tools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Required to Intercept and Obstruct Terrorism Act of 2001;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Require the authorized delegate to remit and handle money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monetary value in accordance with the terms of the contract between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and the authorized delegate;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Impose a trust on money and monetary value net of fees received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money transmission for the benefit of the licensee;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Require the authorized delegate to prepare and maintain records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required by the Nebraska Money Transmitters Act or the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implementing the act, or as reasonably requested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director;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Acknowledge that the authorized delegate consents to examination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investigation by the director;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State that the licensee is subject to regulation by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that, as part of that regulation, the director may suspend or revoke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authorized delegate designation or require the licensee to terminate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authorized delegate designation;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Acknowledge receipt of the written policies and procedures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under subdivision (1)(a)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If the licensee's license is suspended, revoked, canceled,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surrendered, or expired, the licensee shall, within five business days,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documentation to the director that the licensee has notified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applicable authorized delegates of the licensee whose names are in a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record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filed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suspension,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revocation,</w:t>
            </w:r>
          </w:p>
        </w:tc>
      </w:tr>
      <w:tr>
        <w:trPr>
          <w:trHeight w:hRule="exact" w:val="78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cancellation, surrender, or expiration of the license. Upon suspension,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revocation, cancellation, surrender, or expiration of the license,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 authorized delegates shall immediately cease to provide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as an authorized delegate of the licensee.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An authorized delegate of a licensee holds in trust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benefit of the licensee all money net of fees received from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transmission. If any authorized delegate commingles any funds received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from money transmission with any other funds or property owned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controlled by the authorized delegate, all commingled funds and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 shall be considered held in trust in favor of the licensee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 equal to the amount of money net of fees received from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transmission by the authorized delegate on behalf of the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An authorized delegate may not use a subdelegate to conduct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money transmission on behalf of a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The requirement for a license under the Nebraska Money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Transmitters Act does not apply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The United States or any department, agency, or instrumentality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thereof;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9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Any post office of the United States Postal Service;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A state or any political subdivision thereof;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(d)(i) Banks, credit unions, digital asset depository institutions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 defined in section 8-3003, building and loan associations, savings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loan associations, savings banks, or mutual banks organized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laws of any state or the United States;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Subsidiaries of the institutions listed in subdivision (d)(i)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this subsection;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(iii) Bank holding companies which have a banking subsidiary located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 Nebraska and whose debt securities have an investment grade rating by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 national rating agency;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(iv) Authorized delegates of the institutions and entities listed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(d)(i), (ii), or (iii) of this subsection, except that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authorized delegates that are not banks, credit unions, building and loan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associations, savings and loan associations, savings banks, mutual banks,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subsidiaries of any of the foregoing, or bank holding companies shall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comply with all requirements imposed upon authorized delegates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(e) The provision of electronic transfer of government benefits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any federal, state, or county governmental agency, as defined in Consumer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Financial Protection Bureau Regulation E, 12 C.F.R. part 1005, as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regulation existed on January 1, 2024, by a contractor for and on behalf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United States or any department, agency, or instrumentality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thereof or any state or any political subdivision thereof;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(f) An operator of a payment system only to the extent that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payment system provides processing, clearing, or settlement services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between or among persons who are all exempt under this section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connection with wire transfers, credit card transactions, debit card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transactions,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automated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clearinghouse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transfers,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similar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</w:t>
            </w:r>
          </w:p>
        </w:tc>
      </w:tr>
      <w:tr>
        <w:trPr>
          <w:trHeight w:hRule="exact" w:val="8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transfers;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(g) A person, firm, corporation, or association licensed in this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and acting within this state within the scope of a license: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As a collection agency pursuant to the Collection Agency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As a credit services organization pursuant to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Organization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engage in the debt management business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69-1201 to 69-1217.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 authorized delegate of a licensee or of an exempt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acting within the scope of its authority conferred by a written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described in section 8-2739, is not required to obtain a license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Money Transmitters Act, except that such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 shall comply with the other provisions of the act which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transmission transactions.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shall not engage in the business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on behalf of a person not licensed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 or not exempt from the act pursuant to section 8-2703.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that engages in such business and provides money transmission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extent as if the unlicensed or nonexempt person were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jointly and severally liable with the unlicensed or nonexempt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as otherwise provided in section 8-2724,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engage in money transmission without a license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person is engaged in money transmission if the person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transmission services to any resident of this state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providing money transmission services has no physical presence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state or if the resident is not physically located in this state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time when the resident enters into money transmission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receives money transmission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a licensee has a physical presence in this state,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may conduct its business at one or more locations, directly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indirectly owned, or through one or more authorized delegates, or both,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pursuant to the single license granted to the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A license issued pursuant to the act is not transferable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assignable.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8-2726,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8-2726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Every licensee shall forward all money received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in accordance with the terms of the agreement between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and the sender unless the licensee has a reasonable belief 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basis to believe that the sender may be a victim of fraud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 crime or violation of any law, rule, or regulation has occurred,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occurring, or may occur.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a licensee does not forward money received for transmission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accordance with this section, the licensee shall respond to inquiries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sender with the reason for not forwarding the money unless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providing a response would violate a state or federal law, rule,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 qualify for a license under the Nebraska Money Transmitters Act,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 applicant, at the time of filing for a license, and a licensee at all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times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after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satisfy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</w:t>
            </w:r>
          </w:p>
        </w:tc>
      </w:tr>
      <w:tr>
        <w:trPr>
          <w:trHeight w:hRule="exact" w:val="48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requirements: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Each applicant or licensee must have a net worth of not less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than fifty thousand dollars, calculated in accordance with generally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accepted accounting principles;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The financial condition and responsibility, financial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business experience, and character and general fitness of the applicant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licensee must reasonably warrant the belief that the applicant's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licensee's business will be conducted honestly, fairly, and in a manner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commanding the confidence and trust of the community. In determining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whether this requirement is met and for purposes of investigating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compliance with the act, the director may review and consider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relevant business records and capital adequacy of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Each corporate applicant or licensee must be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laws of any state of the United States, the District of Columbia,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territory of the United States, Puerto Rico, Guam, American Samoa,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Trust Territory of the Pacific Islands, the Virgin Islands,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Northern Mariana Islands, and must be in good standing in the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its incorporation;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Each applicant or licensee must be registered or qualified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in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Each applicant or licensee must maintain an office in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Money received for transmission subject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Money received for transmission pursuant 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licensee and payee to process payments for goods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payee.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Every licensee shall refund to the sender within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 of the sender's written request for a refund of any and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for transmission unless any of the following occurs: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money has been forwarded within ten days after the date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money was received for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Instructions have been given committing an equivalent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to the person designated by the sender within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on which the money was received for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agreement between the licensee and the sender instructs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forward the money at a time that is beyond ten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on which the money was received for transmission. If funds have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yet been forwarded in accordance with the terms of the agreement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 and the sender, the licensee shall issue a refund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other provisions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refund is requested for a transaction that the licensee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completed based on a reasonable belief or a reasonable basis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believe that a crime or violation of law, rule, or regulation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occurred, is occurring, or may occur;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refund request does not enable the licensee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Identify the sender's name and address or telephone number;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Identify the particular transaction to be refunded in the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sender has multiple transactions outstanding.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(1)(a) Except as provided in subsection (2) of this section,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shall submit, with the application, a surety bond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bonding company or insurance company authorized to do business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and acceptable to the director in the principal sum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dollars. The director may increase the amount of the bond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maximum of two hundred fifty thousand dollars for 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bond shall be in a form satisfactory to the director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run to the state for the benefit of any claimants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to secure the faithful performance of the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with respect to the receipt, handling, transmission, and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money in connection with money transmission. In the case of a bond,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aggregate liability of the surety shall not exceed the principal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bond. Any claimant against the licensee may bring suit directly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bond or the director may bring suit on behalf of any claimant,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one action or in successive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Upon filing of the report required by section 8-2734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required by subdivision (2)(b) of such section, a licensee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maintain or increase its surety bond to reflect the total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money transmitter transactions by the licensee in this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most recent four calendar quarters for which data is available before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date of the filing of the renewal application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table. A licensee may decrease its surety bond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following table if the surety bond required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the surety bond on file with the department:</w:t>
      </w:r>
    </w:p>
    <w:p>
      <w:pPr>
        <w:autoSpaceDN w:val="0"/>
        <w:tabs>
          <w:tab w:pos="720" w:val="left"/>
          <w:tab w:pos="710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Dollar Amount of Money Transmitter Transactions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Surety Bond Required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$0.00 to $2,000,000.00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$100,000.00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$2,000,000.01 to $4,000,000.00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$150,000.00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$4,000,000.01 to $6,000,000.00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$200,000.00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Over $6,000,000.00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$250,000.00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the department determines that a licensee does not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surety bond in the amount required by subsection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shall give written notification to the licensee requiring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increase the surety bond within thirty days to the amount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director may at any time require the filing of a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supplemental bond in the form as provided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if he or she determines that the bond filed under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exhausted or is inadequate for any reason,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financial condition of a licensee or an applicant for a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violations of the Nebraska Money Transmitters Act, any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 or order thereunder, or any state or federal law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licensee or an applicant for a license. The new or supplemental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exceed five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(5)(a) In lieu of the corporate surety bond or bonds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 or of any portion of the principal thereof,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may deposit, with the director or with such banks or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companies located in this state or with any federal reserve bank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or licensee may designate and the director may approve,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interest-bearing stocks and bonds, notes, debentures or other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United States or any agency or instrumentality thereof,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guaranteed by the United States, or of this state, or of a city, county,</w:t>
      </w:r>
    </w:p>
    <w:p>
      <w:pPr>
        <w:autoSpaceDN w:val="0"/>
        <w:autoSpaceDE w:val="0"/>
        <w:widowControl/>
        <w:spacing w:line="226" w:lineRule="exact" w:before="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village, school district, or instrumentality of this state, or guaranteed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this state, to an aggregate amount, based upon principal amount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market value, whichever is lower, of not less than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corporate surety bond or portion thereof. The securities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deposited and held to secure the same obligations as would the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licensee shall have the right, with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director, to substitute other securities for those deposited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to do so on written order of the director made for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shown. The licensee shall pay the fees prescribed in section 8-602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pledging and substitution of securities. So long as the licensee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depositing shall continue solvent and is not in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Transmitters Act, such licensee shall be permitted to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interest or dividends on such deposit.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safekeeping of such securities and all other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incidental to the pledging of such securities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licensee. All such securities shall be subject to sale and transfer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disposal of the proceeds by the director only on the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of competent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surety bond shall remain in effect until cancellation,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occur only after thirty days' written notice to the director.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 shall not affect any liability incurred or accrued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period the surety bond was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surety bond shall remain in place for at least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the licensee ceases money transmission in this state,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may permit the surety bond to be reduced or eliminated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that time to the extent that the amount of the licensee's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 outstanding in this state are reduced. The director may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permit a licensee to substitute a letter of credit or such other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security acceptable to the director for the surety bond in place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the licensee ceases money transmission in the state.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does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Money received for transmission subject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remittance rule;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Money received for transmission that is not primarily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personal, family, or household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Money received for transmission pursuant 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between the licensee and payee to process payments for goods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by the payee;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Payroll processing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Every licensee or authorized delegate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sender a receipt for money received for transmission.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receipt shall contain the following information,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of the sender;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name of the designated recipient;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date of the transaction;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unique transaction or identification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name of the licensee, Nationwide Mortgage Licensing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Registry unique identification, the licensee's business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customer service telephone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name and telephone number of the department and a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licensee's customers can contact the department with questions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complaints about the licensee's money transmission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(vii) The amount of the transaction in United States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 Any fee charged by the licensee to the sender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 Any tax collected by the licensee from the sender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transaction conducted in person, the receipt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electronically if the sender requests or agrees to receive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receipt. For a transaction conducted electronically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telephone, a receipt may be provided electronically. All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shall be provided in a retainable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receipt required by this subsection shall be in English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language principally used by the licensee or authorized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advertise, solicit, or negotiate, either orally or in writing,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conducted in person, electronically, or by telephone,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English.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Each licensee shall at all times possess permissible investments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having an aggregate market value, calculated in accordance with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accepted accounting principles, of not less than the aggregate face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all outstanding payment instruments and stored value issued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sold by the licensee in the United States. This requirement may be waived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the director if the dollar volume of a licensee's outstanding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instruments and stored value does not exceed the bond or other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posted by the licensee pursuant to section 8-2727.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Permissible investments, even if commingled with other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licensee, are deemed by operation of law to be held in trust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benefit of the purchasers and holders of the licensee's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payment instruments in the event of the bankruptcy of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8-2729,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8-2729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that provides payroll processing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Issue reports to clients detailing client payroll obligations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of the payroll funds being deducted from an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 available employee paystubs or an equivalent statement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a licensee providing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services where the licensee's client designates the intended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recipients to the licensee and is responsible for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disclosures required by subdivision (1)(b)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application for a license under the Nebraska Money Transmitters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shall be made in writing and in a form prescribed by the director.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application shall state or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For all applicants: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exact name of the applicant, the applicant's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address, any fictitious or trade name used by the applicant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of its business, and the location of the applicant's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history of the applicant's criminal convictions and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litigation for the five-year period before the date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description of the activities conducted by the applicant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history of operations;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description of the business activities in which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seeks to be engaged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list identifying the applicant's proposed authorized delegates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this state, if any, at the time of the filing of the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sample authorized delegate contract,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sample form of payment instrument,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The locations at which the applicant and its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delegates, if any, propose to conduct money transmission in this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name, address, and account information of each clearing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banks, which shall be covered by federal deposit insurance,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applicant's payment instruments and funds received for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otherwise will be drawn or through which the payment instruments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funds will be payable;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the applicant is a corporation, the applicant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date of the applicant's incorporation and state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certificate of good standing from the state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was incorporated;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 certificate of authority from the Secretary of State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description of the corporate structure of the applicant,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the identity of any parent or subsidiary of the applicant,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disclosure of whether any parent or subsidiary is publicly traded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stock exchange;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name, business and residence addresses,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history for the five-year period immediately before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of the applicant's executive officers and the officers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managers who will be in charge of the applicant's activities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name, business and residence addresses,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history for the five-year period immediately before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and the most recent personal financial statement of any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shareholder of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The history of material litigation for the five-year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before the date of the application of every executive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key shareholder of the applicant;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Background checks as provided in section 8-2730;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A copy of the applicant's most recent audited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 including balance sheet, statement of income or loss,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changes in shareholder equity, and statement of changes in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position and, if available, the applicant's audited financial statements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immediately preceding two-year period. However, if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a wholly owned subsidiary of another corporation, the applicant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 either the parent corporation's consolidated audited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statements for the current year and for the immediately preceding two-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period or the parent corporation's Form 10-K reports filed with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Securities and Exchange Commission for the prior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 in lieu of the applicant's financial statements. If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a wholly owned subsidiary of a corporation having its principal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business outside the United States, similar documentation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parent corporation's non-United States regulator may be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satisfy this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Copies of all filings, if any, made by the applicant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United States Securities and Exchange Commission or with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regulator in a country other than the United States, within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preceding the date of filing of the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If the applicant is not a corporation, the applicant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name, business and residence addresses, personal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statement, and employment history, for the five-year period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the date of the application, of each principal of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name, business and residence addresses, and employment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five-year period immediately before the date of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other person or persons who will be in charge of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money transmission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A copy of the applicant's registration or qualification to do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history of material litigation for the five-year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before the date of the application for each individual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ownership interest in the applicant and each individual who exercises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supervisory responsibility with respect to the applicant's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Background checks as provided in section 8-2730;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Copies of the applicant's audited financial statements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balance sheet, statement of income or loss, and statement of changes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position for the current year and, if available,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immediately preceding two-year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8-2730,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licensee shall maintain at all times a net worth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 one hundred thousand dollars or three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total assets for the first one hundred million dollars,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additional assets for over one hundred million dollars to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billion dollars, and one-half percent of additional assets for over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Net worth shall be demonstrated at initial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applicant's most recent audited or, if allowed by the director, unaudited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statements provided pursuant to subdivision (2)(f)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subsections (1) and (2)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shall have the authority, for good cause shown, to exempt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or licensee in-part or in whole, from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subsections (1) and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Effective July 1, 2014, the department shall require licensees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Nebraska Money Transmitters Act to be licensed and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the Nationwide Mortgage Licensing System and Registry.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carry out this requirement, the department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participate in the Nationwide Mortgage Licensing System and Registry.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purpose, the department may establish, by adopting and promulgating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rules and regulations or by order, requirements as necessary.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requirements may include, but are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Background checks of applicants and licensees,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Fingerprints of every executive officer, director, partner,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member, sole proprietor, or shareholder submitted to the Federal Bureau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Investigation and any other governmental agency or entity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receive such information for a state, national, and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criminal history record information check, except that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require the submission of fingerprints by (A) an executive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 or director of an applicant or licensee which is either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publicly traded company or a wholly owned subsidiary of a publicly traded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company or (B) an applicant or licensee who has previously submitted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fingerprints of an executive officer, director, partner, member,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proprietor, or shareholder directly to the Nationwide Mortgage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and Registry and the Federal Bureau of Investigation will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fingerprints for a criminal background check;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Checks of civil or administrative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Checks of an applicant's or a licensee's credit history;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 Any other information as deemed necessary by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Mortgage Licensing System and Registry;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payment of fees to apply for or renew a license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Nationwide Mortgage Licensing System and Registry;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setting or resetting, as necessary, of renewal processing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reporting dates;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Information and reports pertaining to authorized delegates;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Amending or surrendering a license or any other such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the director deems necessary for participation in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Mortgage Licensing System and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order to fulfill the purposes of the act, the department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to establish relationships or contracts with the Nationwide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Mortgage Licensing System and Registry or other entities designated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Nationwide Mortgage Licensing System and Registry to collect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maintain records and process transaction fees or other fees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licensees or other persons subject to the act. The department may allow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system to collect licensing fees on behalf of the department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allow such system to collect a processing fee for the services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directly from each licensee or applicant for a license.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director is required to regularly report enforcement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other relevant information to the Nationwide Mortgage Licensing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and Registry subject to the provisions contained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8-2731.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director shall establish a process whereby applicants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licensees may challenge information entered into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department shall ensure that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 adopts a privacy, data security, and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security of the system notification policy. The director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upon written request a copy of the contract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and the Nationwide Mortgage Licensing System and Registry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pertaining to the breach of security of the system provisions.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The department shall upon written request provide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recently available audited financial report of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The director may use the Nationwide Mortgage Licensing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Registry as a channeling agent for requesting information from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distributing information to the United States Department of Justice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governmental agency in order to reduce the points of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the Federal Bureau of Investigation may have to maintain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purposes of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applicant for a money transmission license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provide, and a licensee at all times shall maintain, security consisting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surety bond in a form satisfactory to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amount of the surety bond required by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the greater of one hundred thousand dollars or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one hundred percent of the licensee's average daily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transmission liability in this state calculated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three-month period, up to a maximum of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dollars. A licensee that maintains a bond in the maximum amount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 this subsection shall not be required to calculate its average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daily money transmission liability in this state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surety bond required by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 in effect until cancellation, which may occur only after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days' written notice to the director. Cancellation shall not affect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incurred or accrued during the period the surety bond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 claimant against the licensee may file a claim or bring suit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directly on the surety bond required by subsection (1)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also file a claim or bring suit on behalf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claimant, either in one action or in successive actions.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In order to promote more effective regulation and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regulatory burden through supervisory information sharing: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Except as otherwise provided in this section,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any federal or state law regarding the privacy or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any information or material provided to the Nationwide Mortgage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Licensing System and Registry, and any privilege arising under federal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law, including the rules of any federal or state court,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respect to such information or material, shall continue to apply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or material after the information or material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disclosed to the Nationwide Mortgage Licensing System and Registry.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and material may be shared with all federal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regulatory officials with money transmitter industry oversight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the loss of privilege or the loss of confidentiality protections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by federal or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Information or material that is subject to privilege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confidentiality under subdivision (a) of this subsection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Disclosure under any federal or state law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disclosure to the public of information held by an officer or an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federal government or the respective state;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(ii) Subpoena or discovery or admission into evidence in any private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civil action or administrative process unless, with respect to any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privilege held by the Nationwide Mortgage Licensing System and Registry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with respect to such information or material, the person to whom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information or material pertains waives, in whole or in part, in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discretion of such person, that privilege;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Any state statute relating to the disclosure of confidential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supervisory information or any information or material described in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(a) of this subsection that is inconsistent with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shall be superseded by the requirements of this section;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This section shall not apply with respect to the information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material relating to the employment history of, and publicly adjudicated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disciplinary and enforcement actions against, applicants and licensees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that is included in the Nationwide Mortgage Licensing System and Registry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access by the public.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For these purposes, the director is authorized to enter into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agreements or sharing arrangements with other governmental agencies,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Conference of State Bank Supervisors, the American Association of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Residential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Mortgage </w:t>
            </w:r>
          </w:p>
        </w:tc>
        <w:tc>
          <w:tcPr>
            <w:tcW w:type="dxa" w:w="1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Regulators,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Transmitter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Regulators</w:t>
            </w:r>
          </w:p>
        </w:tc>
      </w:tr>
      <w:tr>
        <w:trPr>
          <w:trHeight w:hRule="exact" w:val="35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Association, or other associations representing governmental agencies as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established by adopting and promulgating rules and regulations or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order of the director.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8-2732,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8-2732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licensee shall maintain at all times permissible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investments that have a market value computed in accordance with United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 generally accepted accounting principles of not less than the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aggregate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its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outstanding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transmission</w:t>
            </w:r>
          </w:p>
        </w:tc>
      </w:tr>
      <w:tr>
        <w:trPr>
          <w:trHeight w:hRule="exact" w:val="128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obligations.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Except for permissible investments described in subsection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section 8-2733, the director, with respect to any licensee, may,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order, limit the extent to which a specific investment maintained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within a class of permissible investments may be considered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permissible investment, if the specific investment represents undue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customers, not reflected in the market value of the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Permissible investments, even if commingled with other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licensee, are held in trust for the benefit of the purchasers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holders of the licensee's outstanding money transmission obligations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event of insolvency, the filing of a petition by or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under the United States Bankruptcy Code for bankruptcy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reorganization, the filing of a petition by or against the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receivership, the commencement of any other judicial 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 for dissolution or reorganization, or in the event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action by a creditor against the licensee who is not a beneficiary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statutory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permissible investments held in trust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of this section shall be subject to attachment, levy of execution,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sequestration by order of any court, except for a beneficiary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statutory trust.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Funds drawn on a letter of credit, and any other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 held in trust for the benefit of the purchasers and holders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licensee's outstanding money transmission obligations, are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trust for the benefit of such purchasers and holders on a pro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rata and equitable basis for permissible investments required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state, and other states, as applicable. Any statutory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under this subsection shall be terminated upon extinguishment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all of the licensee's outstanding money transmission obligations.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director, by rule or order, may allow any other type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investment, that the director determines is of sufficient liquidity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quality, to be a permissible investment. The director is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efforts with other state regulators to determine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types of investments are of sufficient liquidity and quality to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permissible investment.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 applicant shall submit, with the application,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 of one thousand dollars, and any processing fee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(2) of section 8-2730 which shall not be subject to refund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which, if the license is granted, shall constitute the license fee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first license year or part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following investments are permissible investments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purposes of section 8-2732: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Cash, including demand deposits, savings deposits, and funds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accounts held for the benefit of the licensee's customers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federally insured depository financial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Cash equivalents, including automated clearinghouse items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 to the licensee, automated clearinghouse items or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wires in transit to a payee, cash in transit via armored car, cash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smart safes, cash in licensee-owned locations, debit card-funded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card-funded transmission receivables owed by any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institution, or money market mutual funds rated AAA by Standard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Poor's Corporation or the equivalent from any other eligible 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Certificates of deposit or senior debt obligations of an insured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depository institution as defined in the Federal Deposit Insurance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insured credit union as defined in the Federal Credit Union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obligation of the United States or a commission, agency,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instrumentality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obligation that is guaranteed fully as to principal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by the United States;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obligation of a state or a governmental subdivision,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instrumentality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(g)(i) The full drawable amount of an irrevocable standby letter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credit, for which the stated beneficiary is the director, that stipulates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the beneficiary need only draw a sight draft under the letter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and present it to obtain funds up to the letter of credit amount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seven days after presentation of the items required by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letter of credit shall: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issued </w:t>
            </w:r>
          </w:p>
        </w:tc>
        <w:tc>
          <w:tcPr>
            <w:tcW w:type="dxa" w:w="6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federally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insured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depository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101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institution, a foreign bank that is authorized under federal law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maintain a federal agency or federal branch office in a state or states,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a foreign bank that is authorized under state law to maintain a branch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a state and such bank bears an eligible rating or whose parent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bears an eligible rating and is regulated, supervised, and examined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federal or state authorities having regulatory authority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 banks, credit unions, and trust companies;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Be irrevocable and unconditional and indicate that such letter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credit is not subject to any condition or qualifications outside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letter of credit;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Not contain reference to any other agreements, documents,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entities, or otherwise provide for any security interest in the licensee;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Contain an issue date and expiration date and expressly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automatic extension, without a written amendment, for an additional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period of one year from the present or each future expiration date,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unless the issuer of the letter of credit notifies the director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writing, by certified or registered mail or courier mail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receipted means, at least sixty days prior to any expiration date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irrevocable letter of credit will not be extended.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In the event of any notice of expiration or nonextension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letter of credit, the licensee shall be required to demonstrate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satisfaction of the director, fifteen days prior to expiration, that the</w:t>
            </w:r>
          </w:p>
        </w:tc>
      </w:tr>
      <w:tr>
        <w:trPr>
          <w:trHeight w:hRule="exact" w:val="402"/>
        </w:trPr>
        <w:tc>
          <w:tcPr>
            <w:tcW w:type="dxa" w:w="636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maintains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permissible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accordance with subsection (1) of section 8-2732 upon the expiration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letter of credit. If the licensee is not able to do so, the director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draw on the letter of credit in an amount up to the amount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meet the licensee's requirements to maintain permissible investments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accordance with subsection (1) of section 8-2732. Any such draw shall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offset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against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licensee's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outstanding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money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transmission</w:t>
            </w:r>
          </w:p>
        </w:tc>
      </w:tr>
      <w:tr>
        <w:trPr>
          <w:trHeight w:hRule="exact" w:val="88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obligations. The drawn funds shall be held in trust by the director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director's designated agent, to the extent authorized by law,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agent for the benefit of the purchasers and holders of the licensee's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outstanding money transmission obligations.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The letter of credit shall provide that the issuer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letter of credit will honor, at sight, a presentation made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beneficiary to the issuer of the following documents on or prior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expiration date of the letter of credit: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original letter of credit, including any amendments;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written statement from the beneficiary stating that any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events have occurred: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The filing of a petition by or against the licensee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United States Bankruptcy Code for bankruptcy or reorganization;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filing of a petition by or against the licensee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receivership or the commencement of any other judicial or administrative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proceeding for dissolution or reorganization;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The seizure of assets of a licensee by a director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emergency order issued in accordance with applicable law, on the basis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an action, violation, or condition that has caused or is likely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cause the insolvency of the licensee; or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(IV)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has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received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notice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expiration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7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nonextension of a letter of credit and the licensee failed to demonstrate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satisfaction of the beneficiary that the licensee will maintain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permissible investments in accordance with subsection (1)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8-2732 upon the expiration or nonextension of the letter of credit.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director may designate an agent to serve on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behalf as beneficiary to a letter of credit so long as the agent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letter of credit meet requirements established by the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director's agent may serve as agent for multiple licensing authorities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 single irrevocable letter of credit if the proceeds of the drawable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for the purposes of this section are assigned to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The director is authorized to participate in multistate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processes designed to facilitate the issuance and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letters of credit, including, but not limited to, services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Nationwide Mortgage Licensing System and Registry and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Regulatory Registry LLC.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Unless permitted by the director, by rule or order,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limit as set forth in this section, the following investments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permissible investments for the purposes of section 8-2732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Receivables that are payable to a licensee from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 in the ordinary course of business, received by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delegates less than seven days old, and combined not exceeding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aggregate value of the licensee's total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investments, and receivables that are payable to a licensee from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 in the ordinary course of business, received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 less than seven days before, and combined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exceeding ten percent of the aggregate value of the licensee's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permissible investments;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following investment categories are permissible up to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aggregate value of the licensee's total permissible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 for each investment category and up to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aggregate value of the licensee's total permissible investments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investment categories combined: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short-term, up to six months, investment bearing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rating;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Commercial paper bearing an eligible rating;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 bill, note, bond, or debenture bearing an eligible rating;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 United States tri-party repurchase agreement collateralized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 one hundred percent or more with United States Government or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securities, municipal bonds, or other securities bearing an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rating;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(v) A money market mutual fund rated less than AAA and equal to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higher than A- by Standard and Poor's Corporation, or the equivalent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eligible rating service;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(vi) A mutual fund or other investment fund composed solely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exclusively of one or more permissible investments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subdivisions (1)(a) through (c) of 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Cash, including demand deposits, savings deposits, and funds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accounts held for the benefit of the licensee's customers, 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foreign depository institutions are permissible up to ten percent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aggregate value of the licensee's total permissible investments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licensee has received a satisfactory rating in the licensee's most recent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 and the foreign depository institution: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Has an eligible rating;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Is registered under the Foreign Account Tax Compliance Act;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Is not located in any country subject to sanctions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 of Foreign Assets Control;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Is not located in a high-risk or noncooperative jurisdiction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designated by the Financial Action Task Force.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Upon the filing of a complete application under the Nebraska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Money Transmitters Act, the director shall investigate the financial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responsibility,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experience,</w:t>
            </w:r>
          </w:p>
        </w:tc>
      </w:tr>
      <w:tr>
        <w:trPr>
          <w:trHeight w:hRule="exact" w:val="1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character, and general fitness of the applicant. The director may conduct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 onsite investigation of the applicant, the reasonable cost of which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be borne by the applicant. If the director finds that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applicant's business will be conducted honestly, fairly, and in a manner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commanding the confidence and trust of the community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applicant has fulfilled the requirements imposed by the act and has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required application or license fee, the director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to the applicant authorizing the applicant to engage in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transmission in this state. If these requirements have not been met,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 shall deny the application in writing, setting forth the reasons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denial.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director shall approve or deny every application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original license within one hundred twenty days after the date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application is submitted, which period may be extended by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consent of the applicant. The director shall notify the applicant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date when the application is deemed complete.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Any applicant aggrieved by a denial issued by the director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act may, at any time within fifteen business days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denial, request a hearing before the director. The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held in accordance with the Administrative Procedure Act and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If an applicant for a license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Transmitters Act does not complete the license application and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respond to a notice or notices from the department to correct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deficiency or deficiencies for a period of one hundred twenty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after the date the department sends the initial notice to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deficiency or deficiencies, the department may deem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abandoned and may issue a notice of abandonment of the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applicant in lieu of proceedings to deny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director may, following a hearing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Administrative Procedure Act, suspend or revoke a license or order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to revoke the designation of an authorized delegate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licensee violates the Nebraska Money Transmitters Act 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rule or regulation adopted and promulgated or an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licensee does not cooperate with an examination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by the director;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licensee willfully failed to make any report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licensee engages in fraud, intentional misrepresentation,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gross negligence;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authorized delegate is convicted of a violation of a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anti-money laundering statute, or violates a rule or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and promulgated or an order issued under the act,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licensee's willful misconduct or willful blindness;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competence, experience, character, or general fitness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authorized delegate, person in control of a licensee,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individual, or responsible person of the authorized delegate indicates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it is not in the public interest to permit the person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licensee engages in an unsafe or unsound practice;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licensee is insolvent, suspends payment of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obligations, or makes a general assignment for the benefit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licensee does not remove an authorized delegate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 issues and serves upon the licensee a final order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finding that the authorized delegate has violated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determining whether a licensee is engaging in an unsafe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unsound practice, the director may consider the size and condition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licensee's money transmission, the magnitude of the loss, the gravity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violation of the Nebraska Money Transmitters Act, and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 of the person involved.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licensee may voluntarily surrender a license by delivering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written notice of the surrender.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licensee fails to maintain a surety bond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8-2731, the department may issue a notice of cancellation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 in lieu of revocation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Suspension, revocation, cancellation, surrender, or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shall not impair or affect the obligation of a preexisting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lawful contract between the licensee and any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Suspension, revocation, cancellation, surrender, or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license shall not affect civil or criminal liability for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committed before the suspension, revocation, cancellation, surrender,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expiration or liability for any fines which may be levied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 or any of its key individuals, executive officers, managers,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directors, trustees, or other persons exercising managerial authority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licensee for acts committed before the suspension, revocation,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cancellation, surrender, or expiration.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Initial licenses shall remain in full force and effect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next succeeding December 31. Each licensee shall, annually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 of each year, file a license renewal application and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a license fee of two hundred fifty dollars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processing fee allowed under subsection (2) of section 8-2730, both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shall not be subject to 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renewal application and license fee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report, in a form prescribed by the director, which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 copy of the licensee's most recent audited consolidated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statement including balance sheet, statement of income or loss,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 of changes in shareholders' equity, and statement of changes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financial position, or, if a licensee is a wholly owned subsidiary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another corporation, the consolidated audited annual financial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parent corporation may be filed in lieu of the licensee's audited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annual financial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number of payment instruments sold by the licensee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state, the dollar amount of those instruments, and the dollar amount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payment instruments currently outstanding, for the most recent quarter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for which data is available before the date of the filing of the renewal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application, but in no event more than one hundred twenty days before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renewal date;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(c) Any material changes to any of the information submitted by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licensee on its original application which have not previously been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reported to the director on any other report required to be filed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Nebraska Money Transmitters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 A list of the licensee's permissible investments.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8-2735,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8-2735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director may issue an order suspending or revoking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designation of an authorized delegate if the director finds that: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authorized delegate violated the Nebraska Money Transmitters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or a rule or regulation adopted and promulgated or an order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authorized delegate did not cooperate with an examination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 by the director;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intentional</w:t>
            </w:r>
          </w:p>
        </w:tc>
      </w:tr>
      <w:tr>
        <w:trPr>
          <w:trHeight w:hRule="exact" w:val="48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misrepresentation, or gross negligence;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authorized delegate is convicted of a violation of a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federal anti-money-laundering statute;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competence, experience, character, or general fitness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delegate or a person in control of the authorized delegate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indicates that it is not in the public interest to permit the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delegate to provide money transmission;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authorized delegate is engaging in an unsafe or unsound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practice.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 determining whether an authorized delegate is engaging in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unsafe or unsound practice, the director may consider the size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of the authorized delegate's provision of money transmission,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magnitude of the loss, the gravity of the violation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Transmitters Act or a rule or regulation adopted and promulgated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issued under the act, and the previous conduct of the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authorized delegate may apply for relief from a suspension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of designation as an authorized delegate according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prescribed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 licensee shall file notice with the director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calendar days after any material change in information provided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licensee's application as prescribed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 licensee shall file a report with the director within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days after the licensee has reason to know of the occurrence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of the following 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filing of a petition by or against the licensee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bankruptcy law of the United States for liquidation or reorganization;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filing of a petition by or against the licensee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receivership, the commencement of any other judicial or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proceeding for its dissolution or reorganization, or the making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assignment for the benefit of its creditors;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filing of an action to revoke or suspend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in a state or country in which the licensee engages in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 licensed;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cancellation or other impairment of the licensee's bond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other security;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A charge or conviction of the licensee or of an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officer, manager, or director of, or controlling person of, the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a felony;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A charge or conviction of an authorized delegate for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 Except as provided in subdivisions (b) and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subsection, a licensee shall notify the director in writing or through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Nationwide Mortgage Licensing System and Registry within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days from the time that the licensee becomes aware of any breach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security of the system of computerized data owned or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licensee, which contains personal information about a Nebraska resident,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the unauthorized access to or use of such information about a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resident as a result of the breach.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a licensee would be required under Nebraska law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notification to a Nebraska resident regarding such incident,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shall provide a copy of such notification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or simultaneously with the licensee's notification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resident.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Notice required by this subsection may be delayed if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enforcement agency determines that the notice will impede a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investigation. Notice shall be made in good faith, without unreasonable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delay, and as soon as possible after the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determines that notification will no longer impede the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For purposes of this subsection, the terms breach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security of the system and personal information have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87-802.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director determines that a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Money Transmitters Act or of a rule or regulation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or an order issued under the act by a licensee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is likely to cause immediate and irreparable harm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licensee, the licensee's customers, or the public as a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violation, or cause insolvency or significant dissipation of assets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licensee, the director may issue an order requiring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 to cease and desist from the violation.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becomes effective upon service of the order upon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delegate.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director may issue an order against a licensee to cease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desist from providing money transmission through an authorized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the subject of a separate order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order to cease and desist remains effective and enforceable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pending the completion of an administrative proceeding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licensee or an authorized delegate that is served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to cease and desist may petition the district court of Lancaster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for a judicial order setting aside, limiting, or suspending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enforcement, operation, or effectiveness of the order 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an administrative proceeding pursuant to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Upon entry of an order to cease and desist,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notify the affected person that such order has been entered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opportunity for hearing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No person acting personally or as an authorized delegate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acquire control of any licensee under the Nebraska Money Transmitters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without first giving thirty days' notice to the director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prescribed by the director of such proposed acquisition.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director, upon receipt of such notice, shall act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proposed acquisition within thirty days, and unless he or she disapproves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proposed acquisition within that period of time, the acquisition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become effective on the thirty-first day after receipt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director's approval, except that the director may extend the thirty-day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period an additional thirty days if, in his or her judgment, any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submitted is substantially inaccurate or the acquiring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not furnished all the information required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acquisition may be made prior to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disapproval period if the director issues written notice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intent not to disapprove the action.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 The director may disapprove any proposed acquisition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financial condition of any acquiring person is such as might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jeopardize the financial stability of the acquired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business experience, character, and general fitness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acquiring person or of any of the proposed management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acquiring person indicate that the acquired licensee would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operated honestly, carefully, or efficiently;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Any acquiring person neglects, fails, or refuses to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information required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director may require that any acquiring person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application requirements of section 8-2729.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director shall notify the acquiring person in writing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disapproval of the acquisition. The notice shall provide a statement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basis for the disapproval.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Within fifteen business days after receipt of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disapproval, the acquiring person may request a hearing on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acquisition. The hearing shall be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Procedure Act and rules and regulations of the department. Following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hearing, the director shall, by order, approve or disapprove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acquisition on the basis of the record made at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enter into a consent order at any time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to resolve a matter arising under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Transmitters Act or a rule or regulation adopted and promulgated or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 under the act. A consent order shall be signed by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order is issued or by the person's authorized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indicate agreement with the terms contained in the order.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consent order may provide that it does not constitute an admission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that the act or a rule or regulation adopted and promulgated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issued under the act has been violated.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director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 an examination of a licensee upon reasonable written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licensee. The director may examine a licensee without prior notice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has a reasonable basis to believe that the licensee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noncompliance with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 examination may be conducted in conjunction with examinations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be performed by representatives of agencies of another state or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departments or agencies of the United States. The director,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 examination, may accept the examination report of an agency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or a department or an agency of the United States or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prepared by an independent accounting firm. Reports so accepted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considered for all purposes as an official report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director may make investigations regarding complaints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alleged violations of the Nebraska Money Transmitters Act, any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 or order under the act, or any state or federal law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 licensee, an authorized delegate, or an applicant for a license,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deems necessary, and to the extent necessary for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purpose, the director may examine such licensee, authorized delegate,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other person, interview officers, principals, employees,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customers of the licensee, authorized delegate, or applicant, and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production of all relevant books, records, accounts, and documents.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director may request financial data from a licensee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 to that required under section 8-2734.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director may conduct an examination of any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 of a licensee within this state upon reasonable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licensee and the authorized delegate. The director may conduct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of any authorized delegate without prior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 or licensee only if the director has a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basis to believe that the licensee or authorized delegate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noncompliance with the Nebraska Money 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Upon receipt by a licensee, an authorized delegate,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of a notice of investigation or inquiry request for information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department, the licensee, authorized delegate, or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respond within twenty-one calendar days. Failure to respond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violation of the Nebraska Money Transmitters Act. Each day a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delegate, or other person fails to respond as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shall constitute a separate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If the director finds, after notice and opportunity for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accordance with the Administrative Procedure Act, that any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violated subsection (6) of this section, the director may order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person to pay (a) an administrative fine of not more than two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for each separate violation and (b) the costs of investigation.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remit fines collected under this subsection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If a person fails to pay an administrative fine and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investigation ordered pursuant to subsection (7) of this section,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amount of such fine and costs may be imposed upon all assets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of such person in this state and may be recovered in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action by the director. The lien shall attach to the real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 when notice of the lien is filed and indexed against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property in the office of the register of deeds in the county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real property is located. The lien shall attach to any other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person when notice of the lien is filed against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manner prescribed by law. Failure of the person to pay such fine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shall constitute a separate violation of the Nebraska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Transmitters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For purposes of any investigation, examination,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Nebraska Money Transmitters Act, the director or any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designated by the director may administer oaths and affirmations,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subpoena witnesses, compel attendance, take evidence, and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production of any books, papers, correspondence, memoranda, agreements,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other documents or records which the director deems relevant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material to the inquiry. If any person refuses to comply with a subpoena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issued under this subsection or to testify with respect to any matter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relevant to the proceeding, the district court of Lancaster County may,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on application of the director, issue an order requiring the person to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comply with the subpoena and to testify. Failure to obey an order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court to comply with the subpoena may be punished by the court as civil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contempt.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(10) The total charge for an examination under this section shall be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paid by the licensee or authorized delegate as set forth in sections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8-605 and 8-606.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8-2738,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8-2738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Except as provided in subsections (2) and (3)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any person violating the Nebraska Money Transmitters Act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rule, regulation, or order of the director adopted, promulgated,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issued pursuant to the act or who engages in any act, practice,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 declared by the act to be unlawful is guilty of a Class III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misdemeanor.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who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intentionally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makes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false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statement,</w:t>
            </w:r>
          </w:p>
        </w:tc>
      </w:tr>
      <w:tr>
        <w:trPr>
          <w:trHeight w:hRule="exact" w:val="52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misrepresentation, or false certification in a record filed or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be maintained under the Nebraska Money Transmitters Act or who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intentionally makes a false entry or omits a material entry in such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 is guilty of a Class I misdemeanor.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 individual who knowingly engages in money transmission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which a license is required under the Nebraska Money Transmitters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without being licensed under the act is guilty of a Class I misdemeanor.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(1) Each licensee shall make, keep, and preserve the following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books, accounts, and other records for a period of three years which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shall be open to inspection by the director: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(a) A record of each payment instrument and stored value sold;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A general ledger containing all assets, liability, capital,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income, and expense accounts, which general ledger shall be posted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least monthly;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Settlement sheets received from authorized delegates;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Bank statements and bank reconciliation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Records of outstanding payment instruments and stored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Records of each payment instrument and stored value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A list of the names and addresses of all of the licensee's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Any other records the director reasonably requires by rule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regulation or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Maintenance of such documents as are required by this section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photographic, electronic, or other similar form constitutes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Records may be maintained at a location other than within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so long as the records are made accessible to the director on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business days' written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may assess a fine against a person that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Money Transmitters Act or a rule or regulation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promulgated or an order issued under the act in an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thousand dollars per violation per day for each day the violation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outstanding, plus the department's and the State of Nebraska's costs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for the investigation and prosecution of the matter,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licensee desiring to conduct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transmission through an authorized delegate shall authorize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 to operate pursuant to an express written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which, for contracts entered into on or after January 1, 2014,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That the licensee appoints the person as its authorized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authority to engage in the sale and issue of payment instruments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engage in the business of money transmission on behalf of the licensee;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That neither a licensee nor an authorized delegate may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subdelegates without the written consent of the director;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That the licensee is subject to supervision and regulation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8-2740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director has reason to believe that a person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violated or is violating section 8-2709, the director may issue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cease and desist requiring that the person cease and desist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section 8-2709.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an emergency, the director may petition the district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Lancaster County for the issuance of a temporary restraining order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parte pursuant to the rules of civil 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order to cease and desist becomes effective when issued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order to cease and desist remains effective and enforceable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pending the completion of an administrative proceeding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person that is served with an order to cease and desist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violating section 8-2709 may petition the district court of Lancaster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for a judicial order setting aside, limiting, or suspending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enforcement, operation, or effectiveness of the order 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completion of an administrative proceeding pursuant to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Upon entry of an order to cease and desist,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promptly notify the affected person that such order has been entered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opportunity for hearing in accordance with the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An authorized delegate shall not make any fraudulent or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statement or misrepresentation to a licensee or to the director.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An authorized delegate shall conduct all money transmission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strictly in accordance with the licensee's written procedures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An authorized delegate shall remit all money owing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in accordance with the terms of the contract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and the authorized 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An authorized delegate is deemed to consent to the director's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inspection with or without prior notice to the licensee or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delegate.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An authorized delegate is under a duty to act only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the contract with the licensee and the Nebraska Money Transmitters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 An authorized delegate who exceeds its authority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cancellation of its contract and further disciplinary action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All funds, less fees, received by an authorized delegate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from the sale or delivery of a payment instrument issued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or received by an authorized delegate for transmission shall,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time such funds are received by such authorized delegate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time when the funds or an equivalent amount are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 to the licensee, constitute trust funds owned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belonging to the licensee. If an authorized delegate commingles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funds with any other funds or property owned or controlled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authorized delegate, all commingled proceeds and other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impressed with a trust in favor of the licensee in an amount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amount of the proceeds due the licensee.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8-2741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shall remit all fees, charges, and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by the department pursuant to the Nebraska Money Transmitters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to the State Treasurer for credit to the Financial Institution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Cash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shall remit fines collected under the act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for distribution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director may, following a hearing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Procedure Act, suspend or revoke any license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the Nebraska Money Transmitters Act if he or she finds: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Any fact or condition exists that, if it had existed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the licensee applied for its original or renewal license,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been grounds for denying such application;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licensee's net worth has become inadequate and the licensee,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ten days' written notice from the director, failed to take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steps as the director deems necessary to remedy such deficiency;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licensee knowingly violated any material provision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or any rule or order validly adopted and promulgated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The licensee conducted money transmission in an unsafe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unsound 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licensee is insolvent;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The licensee has suspended payment of its obligations, made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assignment for the benefit of its creditors, or admitted in writing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inability to pay its debts as they became due;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The licensee filed for liquidation or reorganization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bankruptcy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The licensee refused to permit the director to make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examination authorized by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The licensee willfully failed to make any report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In determining whether a licensee is engaging in an unsafe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unsound practice, the director may consider the size and condition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licensee's money transmission, the magnitude of the loss, if any,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gravity of the violation of the act, and the previous conduct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A licensee may voluntarily surrender a license by delivering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written notice of the surrender, but a surrender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 civil or criminal liability for acts committed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surrender or liability for any fines which may be levied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licensee or any of its officers, directors, key shareholders, partners,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members for acts committed before the surrender.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(4)(a) If a licensee fails to renew its license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8-2734 and does not voluntarily surrender the license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section, the department may issue a notice of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to the licensee in lieu of revocation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If a licensee fails to maintain a surety bond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8-2727, the department may issue a notice of cancellation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license in lieu of revocation 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Revocation, suspension, surrender, cancellation, or expiration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a license shall not impair or affect the obligation of a preexisting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lawful contract between the licensee and any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Revocation, suspension, cancellation, or expiration of a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not affect civil or criminal liability for acts committed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revocation, suspension, cancellation, or expiration or liability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fines which may be levied against the licensee or any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officers, directors, key shareholders, partners, or members for 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committed before the revocation, suspension, cancellation, or expiration.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8-2742,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8-2742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Money Transmitters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31 C.F.R. part 1010.100 means 31 C.F.R. Section 1010.100,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Bank Secrecy Act means the Bank Secrecy Act, 31 U.S.C. 5311,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seq., and the implementing regulations of such act, as such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Bank Service Corporation Act means the Bank Service Corporation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25 12 U.S.C. 1861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Edge Act means the Edge Act, 12 U.S.C. 611 et seq.,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Federal Commodity Exchange Act means the Federal Commodity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 Act, 7 U.S.C. 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Federal Credit Union Act means the Federal Credit Union Act,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U.S.C. Section 1751,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Federal Deposit Insurance Act means the Federal Deposit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Act, 12 U.S.C. Section 1811, et seq., as such act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Federal remittance rule means to 12 C.F.R. part 1005 subpart B,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such regulation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Foreign Account Tax Compliance Act means the Foreign Account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Act, 26 U.S.C. 1471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International Bank Act means the International Bank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1978, 12 U.S.C. 3101 et seq.,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Securities Exchange Act of 1934 means the Securities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of 1934, 15 U.S.C. 78a et seq., as such act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United States Bankruptcy Code means 11 U.S.C. 101 et seq.,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sections existed on January 1, 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Uniting and Strengthening America by Providing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Tools Required to Intercept and Obstruct Terrorism Act of 2001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Uniting and Strengthening America by Providing Appropriate Tools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Intercept and Obstruct Terrorism Act of 2001, Public Law 107-56,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act existed on January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The director may, following a hearing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Procedure Act, issue an order suspending or revoking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designation of an authorized delegate if the director finds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authorized delegate violated the Nebraska Money Transmitters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LB473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Act or a rule or regulation adopted and promulgated or an order issued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under the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(b) The authorized delegate did not cooperate with an examination 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investigation by the director;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engaged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intentional</w:t>
            </w:r>
          </w:p>
        </w:tc>
      </w:tr>
      <w:tr>
        <w:trPr>
          <w:trHeight w:hRule="exact" w:val="114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misrepresentation, or gross negligence;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(d) The authorized delegate is convicted of a violation of a state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federal anti-money laundering statute;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(e) The competence, experience, character, or general fitness of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authorized delegate or a controlling person of the authorized delegate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indicates that it is not in the public interest to permit the authorized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delegate to engage in money transmission services;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(f) The authorized delegate is engaged in an unsafe or unsound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practice.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(2) In determining whether an authorized delegate is engaging in an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unsafe or unsound practice, the director may consider the size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condition of the authorized delegate's money transmission, the magnitude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 the loss, if any, the gravity of the violation of the act, and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previous conduct of the authorized delegate.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(3) Any authorized delegate to whom a final order is issued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this section may apply to the director to modify or rescind the order.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director shall not grant the application unless the director finds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that (a) it is in the public interest to do so and (b) it is reasonable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to believe that the person will comply with the act and any rule,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regulation, or order issued under the act if and when that person 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permitted to resume being an authorized delegate of a licensee.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8-3025,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8-3025 The director may suspend or revoke the charter of a digital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asset depository if, after notice and opportunity for a hearing,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director determines that: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digital asset depository has failed or refused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an order issued under section 8-1,136, 8-2504,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8-2740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8-2743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for a charter contained a materially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statement, misrepresentation, or omission;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officer, a director, or an agent of the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depository, in connection with an application for a charter,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examination, a report, or other document filed with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 made a materially false statement, misrepresentation,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omission to the department, the director, or the duly authorized agent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8-3027,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8-3027 (1) If the director finds that a digital asset depository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failed, is operating in an unsafe or unsound condition, or is endangering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interests of customers, and the failure, unsafe or unsound condition,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endangerment has not been remedied within the time prescribed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8-1,117 or as directed by order of the director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section 8-1,136, 8-2504,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8-2740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8-2743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 shall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liquidation or appoint a receiver as provided by sections 8-198,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8-1,100, and 8-1,102.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Failed or failure means, consistent with an order or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director, a circumstance when a digital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depository has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Complied with the requirements of section 8-3009;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Maintained capital and surplus as required by section 8-3013;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Paid, in the manner commonly accepted by business practices,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legal obligations to customers on demand or to discharge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promissory notes, or other indebtedness when due;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Unsafe or unsound condition means, consistent with an order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LB473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LB473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of the director, a circumstance relating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digital asset depository which is likely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Cause the failure of the digital asset depository;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Cause a substantial dissipation of assets or earnings;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Substantially disrupt the services provided by the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asset depository to customers;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Otherwise substantially prejudice the interests of customers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digital asset depository.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October 1,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8-2701, 8-2702, 8-2703, 8-2704, 8-2705,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8-2706, 8-2707, 8-2708, 8-2709, 8-2710, 8-2711, 8-2712, 8-2713, 8-2714,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8-2715, 8-2716, 8-2717, 8-2718, 8-2719, 8-2720, 8-2721, 8-2722, 8-2723,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8-2725, 8-2726, 8-2727, 8-2728, 8-2731, 8-2732, 8-2733, 8-2734, 8-2736,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8-2737, 8-2738, 8-2739, 8-2740, 8-2741, 8-2742, and 8-3027,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8-602, 8-2724, 8-2729, 8-2730,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8-2735, and 8-3025,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8-2743, 8-2744, 8-2745, 8-2746, and 8-2747,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