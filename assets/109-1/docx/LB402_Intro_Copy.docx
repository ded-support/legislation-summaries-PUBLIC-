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 48-665,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9-1302, 9-1303, 9-1304,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9-1306, 9-1307, 9-1308, and 9-1313,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of the Gambling Winnings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Setoff for Outstanding Debt Act to include collections related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of unemployment benefits under the Employment Security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 to change provisions of the Employment Security Law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 of limitations for recovery of unemployment overpayment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9-1302 The purposes of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Establish and maintain a procedure to set off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obligor's casino winnings, parimutuel winnings, sports wagering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cash device winnings any debt (a) that is assigned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that any individual not eligible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assistance recipient is attempting to collect through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IV-D child support enforcement program, (b) that has accrued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contract, subrogation, or court judgment, and (c) that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liquidated amount due and owing for the care, support,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a child or for medical or spousal support;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and maintain a procedure to set off against a</w:t>
      </w:r>
    </w:p>
    <w:p>
      <w:pPr>
        <w:autoSpaceDN w:val="0"/>
        <w:tabs>
          <w:tab w:pos="720" w:val="left"/>
          <w:tab w:pos="2224" w:val="left"/>
          <w:tab w:pos="3248" w:val="left"/>
          <w:tab w:pos="4632" w:val="left"/>
          <w:tab w:pos="6136" w:val="left"/>
          <w:tab w:pos="75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casino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winnings,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parimutuel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winnings,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or cash device winnings the amount of such taxpayer's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as determined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Establish and maintain a procedure to set off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obligor's casino winnings, parimutuel winnings, sports wagering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cash device winnings any debt that is assigned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for receipt of any sum as benefits under section 48-663.01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obligor was not entitled under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 For purposes of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Applicable winnings means any casino winnings,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sports wagering winnings, or cash device winnings;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device winnings means any cash prize won by a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as defined in section 77-3001 that requires the operator,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manufacturer of such cash device to provide the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Internal Revenue Service Form 1099;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Casino winnings means any winnings that are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Internal Revenue Service Form W-2G won by a player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of chance at a licensed racetrack enclosure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Claimant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Health and Human Services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 debt owed by a parent in a case involving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dependent children in which rights to child, spousal,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payments have been assigned to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not eligible as a public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and to whom a debt is owed that the individual is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 through the Title IV-D child support enforcement program;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or entity entitled to receive child support,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or medical support as defined in section 43-1712.01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issued by a court or agency of another state or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agency of another state or jurisdiction to which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assigned his or her right to receive such support. Such a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certification and documentation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sufficient to satisfy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43-1730;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of Labor with respect to collection of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owed by an individual in a case involving the receipt of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benefits under section 48-663.01 to which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entitled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Collection system means the collection system developed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pursuant to section 9-1304;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Debt means any liquidated amount of arrears that has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assignment, contract, subrogation, court judgment, 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regardless of whether there is an outstanding judgment for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amount, and 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care, support, or maintenance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medical or spousal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owed as a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overpayment of benefits under section 48-663.01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Net winnings payment means the winnings payment amount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and outstanding state tax liability balance;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Obligor means any individual (a) owing money to or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account with any claimant that has not been satisfied by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set aside by court order, or discharged in bankruptcy or (b) 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on an outstanding state tax liability;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Operator means an authorized gaming operator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any corporation or association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2-1201 to 2-1218 and authorized to conduct parimutuel wagering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racetrack, and any operator, distributor, or manufacturer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licensed under the Mechanical Amusement Device Tax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Outstanding state tax liability means any liability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tax or fee, including penalties and interest, under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Tax Commissioner, Department of Labor,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Parimutuel winnings means any winnings that are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Internal Revenue Service Form W-2G and have tax withheld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operator and that are won by a player from a parimutuel wager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under the jurisdiction of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Sports wagering winnings means any winnings that are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reported on Internal Revenue Service Form W-2G and have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by the operator and that are won by a player from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as defined in section 9-1103 on a sports wager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Spousal support has the same meaning as in section 43-1715;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Winnings payment means a payout of casino winnings,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sports wagering winnings, or cash device winnings to which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entitled as a result of playing or wagering.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9-1304 (1)(a) The Department of Revenue,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Department of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and implement a secure, electronic collection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collection system shall include access to the name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obligor, the social security number of an obligor,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assists the operator in identifying an obligor.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 shall inform the operator of the total amount 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detailing the source of any of the amounts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may submit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debt of twenty-five dollars or more to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validity of the debt is legitimately in dispute.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debts of past-due support shall be a continuous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allows the amount of debt to fluctuate up or down depending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amount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may submit to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of outstanding state tax liability owed by a taxpayer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validity of the outstanding state tax liability is legitimately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dispute. The inclusion of outstanding state tax liability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owed shall be a continuous process that allows the amount 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fluctuate up or down depending on the actual amount of outstanding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of Labor may submit any certified debt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dollars or more to the collection system except when the validity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debt is legitimately in dispute. The submission of debts 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overpayments received under section 48-663.01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continuous process that allows the amount of debt to fluctuate up or down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depending on the actual amount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name of the obligor is retrieved from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by the operator, the retrieval of such name shall be evidence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lien upon and claim of lien against any applicable winnings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 whose name is electronically retrieved from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an obligor's applicable winnings are required to be set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Gambling Winnings Setoff for Outstanding Debt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amount of the debt and outstanding state tax liability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any applicable winnings due the obligor.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information obtained by an operator from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in accordance with this section shall retain its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only be used by the operator for the purposes of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employee of an operator who unlawfully discloses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any other purpose,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law, shall be subject to the same penalties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for unauthorized disclosure of confidential information by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employee of the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information obtained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Labor,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operator in accordance with this section shall retain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 and shall only be used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one of such departments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pursuit of such department's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collection duties and practices. An employee 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Department of 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Labor,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Department of Revenue who unlawfully discloses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any other purpose, except as specifically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shall be subject to the penalties specified by law for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confidential information by an agent or employee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amount of debt and outstanding state tax liability owed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prima facie evidence of the validity of the liability.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14" w:val="left"/>
          <w:tab w:pos="2972" w:val="left"/>
          <w:tab w:pos="4350" w:val="left"/>
          <w:tab w:pos="4888" w:val="left"/>
          <w:tab w:pos="5548" w:val="left"/>
          <w:tab w:pos="7046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Tax Commissioner pursuant to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9-1312, prior to making a winnings payment and after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checked the collection system as provided in section 9-1305,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shall deduct the amount of debt and outstanding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identified in the collection system from the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remit the net winnings payment, if any, to the winner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deducted to the Department of Revenue in a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operator determines that an obligor identified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 is entitled to a winnings payment, the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Department of Revenue in a manner prescribed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balance of debt or outstanding state tax liability 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 is being remitted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Department of Revenue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a pro rata basis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any such winnings payment against any debt of such 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 of Health and Human Services until such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satisfied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next credit any such winnings payment against any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winner certified by the Department of Labor until such debt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lastly credit any such winnings 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outstanding state tax liability owed by such winner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is satisfied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pro rata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9-1307 (1) Within twenty days after a remittance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9-1306 due to an outstanding state tax liability,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notify the winner of the remittance. The notice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basis for the claim to the outstanding state tax liability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(b) the application of the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outstanding state tax liability of the obligor,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obligor's opportunity to give written notice of intent to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 of the claim before the Department of Revenue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mailing of the notice, (d) the mailing address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request must be sent, and (e) that a failure to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in writing within the thirty-day period will be deemed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contest the claim resulting in a setoff by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Within twenty days after notification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of a remittance pursuant to section 9-1306 due to owing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 of Health and Human Services,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shall send written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 of an assertion of its rights, or of the rights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eligible as a public assistance recipient, to all or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obligor's winnings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written notification shall clearly set forth (i)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claim to the winnings payment, (ii) the intention to apply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against the debt owed to a claimant, (iii) the obligor's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give written notice of intent to contest the validity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before the Department of Health and Human Services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date of the mailing of the notice, (iv) the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request for a hearing must be sent, and (v)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apply for a hearing in writing within the thirty-day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deemed a waiver of the opportunity to contest the claim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setoff by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Within twenty days after notification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of a remittance pursuant to section 9-1306 due to owing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by the Department of Labor, the Department of Labor shall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notification to the obligor of an assertion of its rights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portion of the obligor's winnings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written notification shall clearly set forth (i) the basis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claim to the winnings payment, (ii) the intention to apply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winnings payment against the debt owed to a claimant, (iii) the obligor's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give written notice of intent to contest the validity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before the Department of Labor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mailing of the notice, (iv) the mailing address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 hearing must be sent, and (v) that failure to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 writing within the thirty-day period will be deemed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opportunity to contest the claim resulting in a setoff by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9-1308 (1)(a) A written request by a winner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9-1307 shall be effective upon mailing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prepaid and properly addressed,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appeal or action taken as a result of a decision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written request for a hearing by a winner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9-1307 shall be effective upon mailing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postage prepaid and properly addressed,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Health and Human Services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for a hearing contesting a claim,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 hearing to the obligor to determine whether the claim is valid.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amount asserted as due and owing is not correct,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claimed amount shall be made. No issues shall be reconsidered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which have been previously litigated.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appeal of an action taken at or as a result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pursuant to subdivision (2)(b) of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written request for a hearing by a winner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 9-1307 shall be effective upon mailing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postage prepaid and properly addressed,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Department of Labor receives a written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contesting a claim, the department shall grant a hearing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 to determine whether the claim is valid. If the amount asserted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due and owing is not correct, an adjustment to the claimed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made. No issues shall be reconsidered at the hearing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previously litigated.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appeal of an action taken at or as a result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pursuant to subdivision (3)(b) of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9-1313 The Department of Health and Human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Labor,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Revenue, and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48-665 (1) Any person who has received any sum as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 to which he or she was not entitled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repay such sum to the commissioner for the fund.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 benefit payments shall be collectible (a) without interest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name of the commissioner, (b) by offset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benefits payable to the claimant with respect to the benefit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at the time of such receipt or any benefit year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end of such current benefit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such recoupment by the withholding of future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had if such sum was received by such person without fault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part and such recoupment would defeat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 or would be against equity and good conscience,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setoff against any state income tax refund due the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sections 77-27,197 to 77-27,209,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by offset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winnings payment pursuant to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Debt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recover a covered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debt, as defined in 26 U.S.C. 6402, by setoff against a liable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refund. Such setoff shall be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and United States Treasury regulations and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commissioner shall notify the debtor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plans to recover the debt through setoff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refund, and the debtor shall be given sixty days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evidence that all or part of the liability is either not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enforceable or is not a covered unemployment compensation debt.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review any evidence presented and determine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 legally enforceable and is a covered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before proceeding further with the offset. The amount recovered,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any administrative fees charged by the United States Treasury,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debt owed. Any determination rendered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that the liable party's federal income tax refund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setoff does not require the commissioner to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initial determination that formed the basis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setoff.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48-665,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9-1302, 9-1303, 9-1304, 9-1306, 9-1307, 9-1308,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9-1313, Revised Statutes Cumulative Supplement, 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