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610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Medical Assistance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68-982, 68-985, 68-986, 68-987, and 68-988,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Nebraska; to change provisions relating to supplemental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for ground emergency medical transport;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powers and duties for the Department of Health and Human Services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68-982,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304" w:val="left"/>
          <w:tab w:pos="2952" w:val="left"/>
          <w:tab w:pos="3480" w:val="left"/>
          <w:tab w:pos="4728" w:val="left"/>
          <w:tab w:pos="6216" w:val="left"/>
          <w:tab w:pos="79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68-982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eligible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provider's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Ground Emergency Medical Transport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and paid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supplemental reimbursement shall equal the amount of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participation received as a result of the claims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no instance may the amount certified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68-985, when combined with the amount received from all other sources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from the medical assistance program, exceed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actual costs, as determined pursuant to the medicaid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for ground emergency medical transport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supplemental reimbursement shall be distributed exclusively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eligible providers under a payment method based on ground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transport services provided to medicaid beneficiaries by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providers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per-transport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basis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actual and allowable costs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other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federally permissible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basis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68-985,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68-985 If a governmental entity elects to seek supplemental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pursuant to the Ground Emergency Medical Transport Act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of an eligible provider owned or operated by the entity,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entity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Certify, in conformity with the requirements of 42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433.51,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such regulation existed on January 1, 2025, including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other applicable federal requirements,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claimed expenditures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 emergency medical transport services are eligible for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participation;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Provide evidence supporting the certification as specified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Submit data as specified by the department to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amounts to claim as expenditures qualifying for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participation;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Keep, maintain, and have readily retrievable any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by the department to fully disclose reimbursement amounts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eligible provider is entitled and any other records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Centers for Medicare and Medicaid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68-986,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68-986 (1) On or before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seek any necessary federal approvals for the implementation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submit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application to the Centers for Medicare and Medicaid Services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United States Department of Health and Human Services amending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medicaid state plan to provide for the supplemental reimbursement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ground emergency medical transport services as specified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 Emergency Medical Transport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may limit the program to those costs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 expenditures under Title XIX of the federal Social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42 U.S.C. 1396 et seq., as such act and sections existed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April 1, 2017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Without such federal approval, the 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Medical Transport Act may not be implemented.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intergovernmental transfer program authorized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68-983 shall be implemented only if and to the extent federal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is available and is not otherwise jeopardized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federal approval has been obtained.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To the extent that the chief executive officer of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that the payments made pursuant to section 68-983 do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 with federal medicaid requirements, the chief executive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return or not accept an intergovernmental transfer and may adjust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as necessary to comply with federal medicaid 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68-987,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68-987 (1) The department shall submit claims for federal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for the expenditures for the services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subsection (2) 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68-986 that are allowable expenditures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annually submit any necessary materials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government to provide assurances that claims for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participation will include only those expenditures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 under federal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either a final judicial determination is made by any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appellate jurisdiction or a final determination is made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federal Centers for Medicare and Medicaid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the supplemental reimbursement provided for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Ground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Transport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made to any provider not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the chief executive officer of the department shall execute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declaration stating that the determination has been made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reimbursement becomes inoperative on the date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68-988,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68-988 To the extent federal approval is obtained, the increased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capitation payments under section 68-983 may commence for dates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on or after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68-982, 68-985, 68-986, 68-987,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68-988, Reissue Revised Statutes of Nebraska, are repealed.</w:t>
      </w:r>
    </w:p>
    <w:p>
      <w:pPr>
        <w:autoSpaceDN w:val="0"/>
        <w:autoSpaceDE w:val="0"/>
        <w:widowControl/>
        <w:spacing w:line="226" w:lineRule="exact" w:before="3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