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324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Moser, 22.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Business Improvement District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19-4027, 19-4029.01, and 19-4029.04,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change protest procedures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a proposed business improvement district or modification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existing business improvement district as prescribed;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19-4027,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19-4027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otherwise provided under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whenever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Whenever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hearing is held under section 19-4026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19-4029, the city council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Hear all protests and receive evidence for or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Rule upon all written protests received prior to the close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hearing, which ruling shall be final;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Continue the hearing from time to time as the city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deem 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special assessment is to be used, proceedings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 if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after a postcard for voting has been mailed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19-4029.01 to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written protest is made prior to the close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hearing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record owners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over fifty percent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assessable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units in the proposed business improvement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less than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such record owners returning the postcard vote in favor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creation of the proposed business improvement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 occupation tax is to be used, proceedings shall terminate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after a postcard for voting has been mailed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19-4029.01 to all users of space in the proposed business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district, less than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protest is made by users of over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fifty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users of space returning the postcard vote in favor of the 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space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proposed business improvement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19-4029.01,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19-4029.01 (1) At least ten days prior to the date of any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19-4026, 19-4029, 19-4029.02, and 19-4029.03,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hearing shall be given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publication of the notice of hearing in a legal newspaper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of general circulation in the city;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Mailing a copy of the notice of hearing to each owner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in the proposed, modified, or expanded business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as shown on the latest tax rolls of the county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county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along with a self-addressed postcard for voting if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is to be imposed. Such postcard may be returned by a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 as provided in subdivision (2)(a) of section 19-4027 or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of section 19-4029.04, whichever is applicable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Providing a copy of the notice of hearing to any neighborhood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registered pursuant to subsection (2) of this section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requested by such neighborhood association;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an occupation tax is to be imposed, mailing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hearing to each user of space in the proposed, modified,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expanded business improvement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along with a self-addressed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postcard for voting. Such postcard may be returned by a user of space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subdivision (2)(b) of section 19-4027 or subdivision (2)(b)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section 19-4029.04, whichever is applicable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notice required by subdivision (1)(c)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provided to any neighborhood association which is registered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subsection and whose area of representation is located, in whole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part, within a one-mile radius of the existing or proposed,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modified, or expanded boundaries of the business improvement district.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neighborhood association desiring to receive such notice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with the city the area of representation of such association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name of and contact information for the individual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receive notice on behalf of such association and the requested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service, whether by email or first-class or certified mail.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shall be in accordance with any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notice of hearing for any hearing required by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19-4026 and 19-4029 shall contain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description of the boundaries of the proposed business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time and place of a hearing to be held by the city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consider establishment of the business improvement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proposed public facilities and improvements to be made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within any business improvement 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proposed or estimated costs for improvements and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proposed business improvement district and the method by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revenue shall be raised. If a special assessment is proposed,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shall also state the proposed method of assessment.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notice of hearing for any hearing required by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19-4029.02 and 19-4029.03 shall contain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description of the boundaries of the area to be added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removed from the existing business improvement district and a description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new boundaries of the modified business improvement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time and place of a hearing to be held by the city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consider establishment of the modified business improvement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new public facilities and improvements, if any, to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maintained within any business improvement district; and</w:t>
      </w:r>
    </w:p>
    <w:p>
      <w:pPr>
        <w:autoSpaceDN w:val="0"/>
        <w:tabs>
          <w:tab w:pos="1296" w:val="left"/>
          <w:tab w:pos="1942" w:val="left"/>
          <w:tab w:pos="2586" w:val="left"/>
          <w:tab w:pos="3832" w:val="left"/>
          <w:tab w:pos="4356" w:val="left"/>
          <w:tab w:pos="5722" w:val="left"/>
          <w:tab w:pos="6608" w:val="left"/>
          <w:tab w:pos="7252" w:val="left"/>
          <w:tab w:pos="789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proposed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estimated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and facilities within the proposed, modified, or expanded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improvement district and the method by which the revenue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raised. If a special assessment is proposed, the notice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the proposed method of assessment.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19-4029.04,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19-4029.04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otherwise provided under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whenever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Whenever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hearing is held to change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or the functions or ordinance provisions of an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improvement district under section 19-4029.02 or 19-4029.03,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council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Hear all protests and receive evidence for or against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Rule upon all written protests received prior to the close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hearing, which ruling shall be final;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Continue the hearing from time to time as the city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deem 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special assessment is to be used, proceedings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 if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after a postcard for voting has been mailed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19-4029.01 to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written protest is made prior to the close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hearing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record owners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over fifty percent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assessable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units in the modified business improvement district as proposed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fifty percent of such record owners returning the postcard vote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favor of the modified business improvement district as proposed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 occupation tax is to be used, proceedings shall terminate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after a postcard for voting has been mailed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19-4029.01 to all users of space in the modified business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as proposed, less than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protest is made by users of over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percent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such users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space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returning the postcard vote in favor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modified business improvement district as proposed.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19-4027, 19-4029.01, and 19-4029.04,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are repealed.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