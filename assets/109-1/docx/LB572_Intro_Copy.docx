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572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Hughes, 24; Lonowski, 33.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Tax Equity and Educational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Support Act; to amend sections 79-1028.01 and 79-3404,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authorize a school district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exceed its budget authority for the general fund budget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for expenditures for stipends paid to a student teacher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intern as prescribed; to change the applicability of the School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Property Tax Limitation Act; to harmonize provisions;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79-1028.01,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79-1028.01 (1) For each school fiscal year, a school district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its budget authority for the general fund budget of expenditures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calculated pursuant to section 79-1023 for such school fiscal year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specific dollar amount for the following exclusions: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Expenditures for repairs to infrastructure damaged by a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disaster which is declared a disaster emergency pursuant to the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Expenditures for judgments, except judgments or orders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of Industrial Relations, obtained against a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require or obligate a school district to pay such judgment,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judgment is not paid by liability insurance coverage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district;</w:t>
      </w:r>
    </w:p>
    <w:p>
      <w:pPr>
        <w:autoSpaceDN w:val="0"/>
        <w:tabs>
          <w:tab w:pos="1296" w:val="left"/>
          <w:tab w:pos="1954" w:val="left"/>
          <w:tab w:pos="3692" w:val="left"/>
          <w:tab w:pos="4950" w:val="left"/>
          <w:tab w:pos="5488" w:val="left"/>
          <w:tab w:pos="6148" w:val="left"/>
          <w:tab w:pos="7646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Expenditures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Incentive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in section 79-855 or the Staff Development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in section 79-856;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Expenditures of amounts received from educational entities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79-1201.01 for providing distance education courses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Educational Service Unit Coordinating Council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entities;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Expenditures to pay for employer contributions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79-958 to the School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of the State of Nebraska to the extent that such expenditures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the employer contributions under such subsection that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made at a contribution rate of seven and thirty-five hundredths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Expenditures to pay for school district contributions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subdivision (1)(c)(i) or (1)(d)(i) of section 79-9,113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established pursuant to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 to the extent that such expenditures exceed the school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contributions under such subdivision that would have been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contribution rate of seven and thirty-seven hundredths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Expenditures for incentives agreed to be paid by a school</w:t>
      </w:r>
    </w:p>
    <w:p>
      <w:pPr>
        <w:autoSpaceDN w:val="0"/>
        <w:tabs>
          <w:tab w:pos="720" w:val="left"/>
          <w:tab w:pos="1968" w:val="left"/>
          <w:tab w:pos="2496" w:val="left"/>
          <w:tab w:pos="4224" w:val="left"/>
          <w:tab w:pos="5592" w:val="left"/>
          <w:tab w:pos="6120" w:val="left"/>
          <w:tab w:pos="7366" w:val="left"/>
          <w:tab w:pos="8014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employment occurring prior to July 1, 2009, occurring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the last day of the 2010-11 school year and prior to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 of the 2013-14 school year, or, to the extent that a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demonstrates to the State Board of Education pursuant to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that the agreement will result in a net savings in salary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benefit costs to the school district over a five-year period,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occurring on or after the first day of the 2013-14 school year and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September 1, 2017;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Expenditures by a school district with budgeted expenditures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equal to the budget authority for the general fund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for such school district as calculated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79-1023 for such school fiscal year for current and future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voluntary termination incentives for certificated teachers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79-8,142 that are not otherwise included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exclusion pursuant to 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Expenditures by a school district with budgeted expenditures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equal to the budget authority for the general fund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for such school district as calculated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79-1023 for such school fiscal year for seventy-five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 agreed to be paid to certificated employees in exchange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voluntary termination of employment occurring between September 1, 2017,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August 31, 2018, as a result of a collective-bargaining agreement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 and effect on September 1, 2017, that are not otherwise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exclusion pursuant to 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Expenditures by a school district with budgeted expenditures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equal to the budget authority for the general fund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for such school district as calculated pursuant to section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79-1023 for such school fiscal year for fifty percent of incentives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agreed to be paid to certificated employees in exchange for a 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employment occurring between September 1, 2018, and August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31, 2019, as a result of a collective-bargaining agreement in force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on September 1, 2017, that are not otherwise included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exclusion pursuant to 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Expenditures by a school district with budgeted expenditures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equal to the budget authority for the general fund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for such school district as calculated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79-1023 for such school fiscal year for twenty-five percent of incentives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agreed to be paid to certificated employees in exchange for a 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employment occurring between September 1, 2019, and August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31, 2020, as a result of a collective-bargaining agreement in force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on September 1, 2017, that are not otherwise included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exclusion pursuant to 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The special education budget of expenditures;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(m) Expenditures of special grant funds;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Expenditures of funds received as federal impact aid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 U.S.C. 7701 to 7714, as such sections existed on January 1, 2016,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district having land within its boundaries that is federal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classified as Indian lands under 20 U.S.C. 7713(7), as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2016, and funds received as impact aid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in attendance who resided on Indian lands in accordance with 20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7703(a)(1)(C), as such section existed on January 1, 2016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(o) Expenditures for stipends paid to any student teacher or intern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defined in section 79-875 who is completing a supervised teaching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practicum in a Nebraska public or private school as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for teacher certification.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each school fiscal year, a school district may exceed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authority for the general fund budget of expenditures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pursuant to section 79-1023 for such school fiscal year by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dollar amount and include such dollar amount in the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used to calculate budget authority for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of expenditures pursuant to section 79-1023 for future years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exclusions: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first school fiscal year the district will be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Network Nebraska for the full school fiscal year, for the difference</w:t>
      </w:r>
    </w:p>
    <w:p>
      <w:pPr>
        <w:autoSpaceDN w:val="0"/>
        <w:tabs>
          <w:tab w:pos="720" w:val="left"/>
          <w:tab w:pos="1242" w:val="left"/>
          <w:tab w:pos="1886" w:val="left"/>
          <w:tab w:pos="3248" w:val="left"/>
          <w:tab w:pos="4970" w:val="left"/>
          <w:tab w:pos="5614" w:val="left"/>
          <w:tab w:pos="6376" w:val="left"/>
          <w:tab w:pos="7378" w:val="left"/>
          <w:tab w:pos="8380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estimated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expenditures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fiscal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services, access to data transmission networks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 data to and from the school district, and the transmission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 on such networks as such expenditures are defined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the distance education and telecommunications allowance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minus the dollar amount of such expenditures for the second school fiscal</w:t>
      </w:r>
    </w:p>
    <w:p>
      <w:pPr>
        <w:autoSpaceDN w:val="0"/>
        <w:tabs>
          <w:tab w:pos="720" w:val="left"/>
          <w:tab w:pos="1482" w:val="left"/>
          <w:tab w:pos="2846" w:val="left"/>
          <w:tab w:pos="3488" w:val="left"/>
          <w:tab w:pos="4370" w:val="left"/>
          <w:tab w:pos="5134" w:val="left"/>
          <w:tab w:pos="6136" w:val="left"/>
          <w:tab w:pos="7138" w:val="left"/>
          <w:tab w:pos="7900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preceding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fiscal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participates in Network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Expenditures for new elementary attendance sites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of operation or the first year of operation after being closed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one school year if such elementary attendance site will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likely qualify for the elementary site allowance in the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school fiscal year as determined by the state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the first school fiscal year for which early childhood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membership is included in formula students for the calculation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 aid, expenditures for early childhood education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the school district received in early childhood education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79-1103 for the prior school fiscal year, increased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basic allowable growth rate;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school fiscal year 2013-14, an amount not to exceed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over the previous school year if such increase is approved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seventy-five percent majority vote of the school board of such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state board shall approve, deny, or modify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for any exclusions to the budget authority for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of expenditures pursuant to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79-3404,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79-3404 The School District Property Tax Limitation Act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that portion of a school district's property tax request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needed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pay the principal and interest on approved bonds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(b)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 for stipends to student teachers or interns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(1)(o) of section 79-1028.01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79-1028.01 and 79-3404,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