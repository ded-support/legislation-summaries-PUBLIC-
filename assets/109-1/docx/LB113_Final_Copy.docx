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53-123.01, 53-123.14, 53-123.16, and 53-129,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rights of a holder of a manufacturer's, craft brewery,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 entertainment district license; to redefine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term; to harmonize provisions; to provide severability;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53-123.01,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53-123.01 (1) A manufacturer's license shall allow the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storage, and sale of alcoholic liquor to wholesale licensees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to such persons outside the state as may be permitted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nothing in the Nebraska Liquor Control Act shall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beer from distributing tax-paid samples of beer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of a licensed manufacturer for consumption on the premises.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 issued pursuant to this section shall be the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required by the Nebraska Liquor Control Act for the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retail sale of beer manufactured on the licensed premises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on the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licensee who or which first obtains a craft brewery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53-123.14, holds such license for not less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and operates a brewpub or microbrewery on the licensed premises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craft brewery license shall obtain a manufacturer's license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beer on the licensed premises exceeds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barrels per year. The manufacturer's license shall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retail sale of beer for consumption on or off the premises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to the extent the premises were previously licensed as a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brewery. The sale of any beer other than beer manufactured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wine, or alcoholic liquor for consumption on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shall require the appropriate retail license. The holder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manufacturer's license may continue to operate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which are in operation at the time such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issued and shall divest itself from retail locations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locations. The licensee shall not begin operation at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location even if the licensee's production is reduced below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barrels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such manufacturer's license may obtain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catering license pursuant to section 53-124.12, a special designated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section 53-124.11, or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section 53-123.17.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holder of a manufacturer's license to manufacture spirits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rickhouse that meets the requirements for a distilled spirit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pursuant to 26 U.S.C. 5178,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if such manufacturer receives authorization from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notifies the commission of the location of such rickhouse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53-123.14 (1) Any person who operates a craft brewery shall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the Nebraska Liquor Control Act. A license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brewery shall permit the production of a maximum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barrels of beer per year in the aggregate from all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comprising the licensed premises. A craft brewery may also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beer wholesalers for sale and distribution to licensed retailers.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 license issued pursuant to this section shall be the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required by the Nebraska Liquor Control Act for the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retail sale of beer for consumption on or off the licensed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sale of any beer other than beer manufactured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 licensee, wine, or alcoholic liquor by the drink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on the licensed premises shall require the appropriate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Any license held by the operator of a craft brewery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act. A holder of a craft brewery license may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catering license pursuant to section 53-124.12,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pursuant to section 53-124.11,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pursuant to section 53-123.17, or a promotional farmers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special designated license pursuant to section 53-124.16.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this section, licensed premises may include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physical 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holder of a craft brewery license may directly sell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resale up to two hundred fifty barrels per calendar year of beer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its licensed premises directly to retail licensees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which hold the appropriate retail license if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craft brewery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Only self-distributes its beer in a territory in which the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brewery licensee has not entered into a distribution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Nebraska wholesaler for the territory where such retail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Self-distributes its beer utilizing only persons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solely employed by the craft brewery licensee in vehicles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solely owned or leased by the craft brewery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Complies with all relevant statutes, rules,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apply to Nebraska beer wholesalers regarding distribution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holder of a craft brewery license self-distributing beer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subdivision (2)(a) of this section may only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beer brewed at its licensed brewery premises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beer produced by any other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holder of a craft brewery license may store and warehouse tax-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products produced on such licensee's licensed premises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secure, offsite storage facility if the holder of the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brewery license receives authorization from the commission and notifies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the location of the storage facility and maintains,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craft brewery and at the storage facility, a separate perpetual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of the product stored at the storage facility.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the storage facility is strictly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distribution rights of craft brewery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53-123.16 (1) Any person who operates a microdistillery shall obtain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 pursuant to the Nebraska Liquor Control Act.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microdistillery shall permit the licensee to produce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thousand gallons of liquor per year in the aggregate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physical locations comprising the licensed premises.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section, licensed premises may include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locations. A microdistillery may also sell to licensed</w:t>
      </w:r>
    </w:p>
    <w:p>
      <w:pPr>
        <w:autoSpaceDN w:val="0"/>
        <w:tabs>
          <w:tab w:pos="720" w:val="left"/>
          <w:tab w:pos="2328" w:val="left"/>
          <w:tab w:pos="2976" w:val="left"/>
          <w:tab w:pos="3744" w:val="left"/>
          <w:tab w:pos="4392" w:val="left"/>
          <w:tab w:pos="6120" w:val="left"/>
          <w:tab w:pos="6646" w:val="left"/>
          <w:tab w:pos="7894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issued pursuant to this section shall be the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required by the Nebraska Liquor Control Act for the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retail sale of microdistilled product for consumption on or off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premises, except that the sale of any beer, wine, or alcoholic</w:t>
      </w:r>
    </w:p>
    <w:p>
      <w:pPr>
        <w:autoSpaceDN w:val="0"/>
        <w:tabs>
          <w:tab w:pos="720" w:val="left"/>
          <w:tab w:pos="1890" w:val="left"/>
          <w:tab w:pos="2818" w:val="left"/>
          <w:tab w:pos="3628" w:val="left"/>
          <w:tab w:pos="5636" w:val="left"/>
          <w:tab w:pos="6806" w:val="left"/>
          <w:tab w:pos="857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liquor,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  <w:tab w:pos="2822" w:val="left"/>
          <w:tab w:pos="4206" w:val="left"/>
          <w:tab w:pos="4748" w:val="left"/>
          <w:tab w:pos="5412" w:val="left"/>
          <w:tab w:pos="6314" w:val="left"/>
          <w:tab w:pos="6976" w:val="left"/>
          <w:tab w:pos="86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drink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consumption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premises shall require the appropriate retail license.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 held by the operator of a microdistillery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 A holder of a microdistillery license may obtain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catering license pursuant to section 53-124.12, a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section 53-124.11, an entertainment district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53-123.17, or a promotional farmers market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pursuant to section 53-124.16. The commission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conditions it determines, grant to any microdistillery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a special license authorizing the microdistillery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and to import, from such persons as are entitled to sell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same, wines or spirits to be used solely as ingredients and for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blending with and flavoring microdistillery products as a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microdistillation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holder of a microdistillery license may directly sell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resale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five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gallons per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microdistilled products produced at its licensed premises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licensees located in the State of Nebraska which hold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retail license if the holder of the microdistillery license: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Self-distributes its microdistilled products utilizing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employed by the microdistillery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Complies with all relevant statutes, rules,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Nebraska wholesalers regarding distribution of microdistilled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holder of a microdistillery license may store and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tax-paid products produced on such licensee's licensed premises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secure, offsite storage facility if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receives authorization from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notifies the commission of the location of the storage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maintains, at the microdistillery and at the storage facility,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perpetual inventory of the product stored at the storage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of alcoholic liquor at the storage facility is strictly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holder of a microdistillery license may operate a rickhouse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meets the requirements for a distilled spirit plant pursuant to 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5178, as such section existed on January 1, 2024, if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authorization from the commission and notifies the commission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of such rickhouse in a manner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distribution rights of microdistillery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53-123.17 (1) A local governing body may designate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a commons area may be used by retail,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microdistillery licensees and holders of a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obtain an entertainment district license. The local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at any time, revoke such designation if it finds that the commons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threatens the health, safety, or welfare of the public or has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common nuisance. The local governing body shall file the designation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revocation of the designation with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entertainment district license allows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for consumption on the premises within the confines of a commons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The consumption of alcoholic liquor in the commons area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during the hours authorized for sale of alcoholic liquor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on the premises under section 53-179 and while food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available in the commons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is available for sale by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an entertainment district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Only the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or employees of such licensee may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 alcoholic liquor in the commons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entertainment district licensee shall serve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consumed in the commons area in containers that prominently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displays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licensee's trade name or logo or some other mark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unique to the licensee under the licensee's retail license, craft brewery</w:t>
      </w:r>
    </w:p>
    <w:p>
      <w:pPr>
        <w:autoSpaceDN w:val="0"/>
        <w:tabs>
          <w:tab w:pos="720" w:val="left"/>
          <w:tab w:pos="2004" w:val="left"/>
          <w:tab w:pos="4128" w:val="left"/>
          <w:tab w:pos="5412" w:val="left"/>
          <w:tab w:pos="5976" w:val="left"/>
          <w:tab w:pos="798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allow alcohol sold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to enter the licensed premises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licensee. No entertainment district licensee shall allow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leave the commons area or the premises licensed under its retail</w:t>
      </w:r>
    </w:p>
    <w:p>
      <w:pPr>
        <w:autoSpaceDN w:val="0"/>
        <w:tabs>
          <w:tab w:pos="720" w:val="left"/>
          <w:tab w:pos="2084" w:val="left"/>
          <w:tab w:pos="3088" w:val="left"/>
          <w:tab w:pos="4332" w:val="left"/>
          <w:tab w:pos="5696" w:val="left"/>
          <w:tab w:pos="789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licensed premises of the holder of a license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brewery license, a microdistillery license, 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adjacent to a commons area in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 local governing body pursuant to this section,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 may obtain an annual entertainment district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this section. The entertainment district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the same period and may be renewed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obtain an entertainment district license, a person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under subsection (4)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commission upon such forms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an additional license fee of three hundred dollars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of serving alcohol in the entertainment district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local governing body in the same manner as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 of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an application for an entertainment district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commission shall notify the clerk of the local governing body.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include with such notice one copy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 or electronic delivery.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process the application in the same manner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 entertainment district licensee doing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license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in accordance with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local governing body with respect to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within its liquor license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may cancel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cause for the remainder of the period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is issued. Any person whose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is canceled may appeal to the commission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local governing body may regulate by ordinance,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Nebraska Liquor Control Act, any area it designates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entertainment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Violation of any provision of this section or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be cause to revoke, cancel,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retail license issued under subsection (6) of section 53-124,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 license, microdistillery license, or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Commons area means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an entertainment district designated by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Abutting the licensed premises of such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With reasonable safety measures in place to protect pedestrians,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signage, lighting, and reduced motor vehicle speeds when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will be in close proximity to pedestrians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Having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pedestrian accessibility by use of a physical barrier, either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 or temporary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With a prohibition on the carrying of open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containers and the consumption of alcoholic liquor on any open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except when necessary to cross the same at a designated crosswalk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Closed to vehicular traffic when used as a commons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Commons area may include any area of a public or private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if the area otherwise meets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Local governing body means the governing body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entertainment district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53-129 (1) Except as otherwise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retail, bottle club, craft brewery, and microdistillery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Nebraska Liquor Control Act apply only to that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 described in the application approved by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license issued on the application. For retail and bottle club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 only one location shall be described in each license. For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and microdistillery licenses,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separate physical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may be described in each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such license has been granted for the particular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with the approval of the local governing body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showing, may endorse upon the license permission to add to, delete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or abandon the premises described in such license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to move from the premises to other premises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body. In order to obtain such approval, the retail,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bottle club, craft brewery, or microdistillery licensee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a request in writing and a statement under oath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shows that the premises, as added to or deleted from or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move is to be made, comply in all respects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 No such addition, deletion, or move shall be made by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until the license has been endorsed to that effect in writing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and by the commission and the licensee furnishes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payment of the renewal fee prescribed in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 retail, bottle club, craft brewery, or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may apply to the local governing body for a temporary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licensed premises to an immediately adjacent area owned or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licensee or to an immediately adjacent street, parking lot,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alley, not to exceed fifty days for calendar year 2020 and,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thereafter, not to exceed fifteen days per calendar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area shall otherwise comply with all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 shall file an application with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which shall contain (i) the name of the applicant, (ii)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temporary expansion is requested, identified by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if practicable and, if not, by some other appropriate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definitely locates the premises, (iii) the name of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of the premises for which the temporary expansion is requested,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sufficient evidence that the licensee will carry on the activities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authorized by the license for himself, herself, or itself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as the agent of any other person, group,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for profit or not for profit, (v) a statement of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to be carried on during the time period for which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is requested, and (vi) sufficient evidence that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will be supervised by persons or managers who are agents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responsible to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temporary expansion provided for by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without the approval of the local governing body.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may establish criteria for approving or denying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expansion. The local governing body may designate an agent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a temporary expansion is to be approved or denied.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shall follow criteria established by the local governing body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determination. The determination of the agent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the determination of the local governing body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section, the local governing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of the city or village within which the premises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expansion is requested are located or, if such premises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a city or village, then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be that of the county within which the premises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temporary expansion is requested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decision of the local governing body shall be final.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does not qualify for a temporary expansion,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shall be denied by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city, village, or county clerk shall deliver confirmation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expansion to the licensee upon receipt of any fee 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53-123.17,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53-123.01, 53-123.14, 53-123.16, and 53-129,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