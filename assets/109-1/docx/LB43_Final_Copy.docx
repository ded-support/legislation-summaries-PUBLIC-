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40;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sections 70-1001.01,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70-1012, 70-1014.02, and 70-1015,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define and redefine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notice and certification requirements for electric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facilities, transmission lines, and privately developed</w:t>
      </w:r>
    </w:p>
    <w:p>
      <w:pPr>
        <w:autoSpaceDN w:val="0"/>
        <w:tabs>
          <w:tab w:pos="1296" w:val="left"/>
          <w:tab w:pos="2664" w:val="left"/>
          <w:tab w:pos="3672" w:val="left"/>
          <w:tab w:pos="5160" w:val="left"/>
          <w:tab w:pos="6648" w:val="left"/>
          <w:tab w:pos="777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installations;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70-1001.01,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Statutes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Cumulative</w:t>
            </w:r>
          </w:p>
        </w:tc>
      </w:tr>
      <w:tr>
        <w:trPr>
          <w:trHeight w:hRule="exact" w:val="12760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Supplement, 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70-1001.01 For purposes of sections 70-1001 to 70-1028.02,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Board means the Nebraska Power Review Board;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Commercial electric vehicle charging station means equipment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designed to provide electricity for a fee for the charging of an electric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or a plug-in hybrid electric vehicle, including an electric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direct-current charger or a super-fast charger, any successor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technology, and all components thereof. Commercial electric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charging station does not include the residence of a person where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vehicle or a plug-in hybrid electric vehicle is charged if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customer usage fee is charged;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Commercial electric vehicle charging station operator means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person, partnership, corporation, or other business entity or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that operates a commercial electric vehicle charging station;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Direct-current, fast-charging station means a publicly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charging system capable of delivering at least fifty kilowatts of direct-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current electrical power to an electric vehicle's rechargeable battery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voltage of two hundred volts or greater;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Direct-current, fast-charging station operator means a person,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corporation, or other business entity that operates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direct-current, fast-charging station open to the public. The term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include an electric supplier or a political subdivision;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Electric supplier or supplier of electricity means any legal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 supplying, producing, or distributing electricity within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sale at wholesale or retail. Electric supplier does not include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electric vehicle charging station operator that is a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or privately owned partnership, privately owned corporation,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privately owned business;</w:t>
            </w:r>
          </w:p>
        </w:tc>
      </w:tr>
      <w:tr>
        <w:trPr>
          <w:trHeight w:hRule="exact" w:val="402"/>
        </w:trPr>
        <w:tc>
          <w:tcPr>
            <w:tcW w:type="dxa" w:w="734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</w:t>
            </w:r>
          </w:p>
        </w:tc>
        <w:tc>
          <w:tcPr>
            <w:tcW w:type="dxa" w:w="24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Electronic-related 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devices,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circuits, or similar systems, or the components of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devices, circuits, or similar systems, that require electrical currents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electromagnetism to 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Foreign adversary means a foreign government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nongovernment person determined to be a foreign adversary pursuant to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791.4, as such regulation existed on February 7,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Military installation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military base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Guard base where fixed-wing aircraft or strategic weapon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 on a permanent or temporary basis assigned, stored, operated from,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otherwise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United States Air Force ballistic missile silo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geographic area described in 31 C.F.R. 802.211(b)(3),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existed on 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United States Air Force base described in 31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802.227(c), 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Plug-in hybrid electric vehicle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60-345.01;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electric supplier means an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producing electricity from a privately developed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that is not a public power district, a public power</w:t>
      </w:r>
    </w:p>
    <w:p>
      <w:pPr>
        <w:autoSpaceDN w:val="0"/>
        <w:tabs>
          <w:tab w:pos="720" w:val="left"/>
          <w:tab w:pos="1368" w:val="left"/>
          <w:tab w:pos="2856" w:val="left"/>
          <w:tab w:pos="4224" w:val="left"/>
          <w:tab w:pos="4632" w:val="left"/>
          <w:tab w:pos="6480" w:val="left"/>
          <w:tab w:pos="688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2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is limited to the development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as provided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and is limited to a facility that (a) generates electricity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solar, wind, geothermal, biomass, landfill gas, or biogas,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electrically connected equipment used to produce, collect, and store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output up to and including the transformer that steps up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voltage to sixty thousand volts or greater, and including supporting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buildings, and roads, unless otherwise agreed to in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agreement, (b) is developed, constructed,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owned, in whole or in part, by one or more private electric suppliers,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is not wholly owned by a public power district, a public power</w:t>
      </w:r>
    </w:p>
    <w:p>
      <w:pPr>
        <w:autoSpaceDN w:val="0"/>
        <w:tabs>
          <w:tab w:pos="720" w:val="left"/>
          <w:tab w:pos="1368" w:val="left"/>
          <w:tab w:pos="2856" w:val="left"/>
          <w:tab w:pos="4224" w:val="left"/>
          <w:tab w:pos="4632" w:val="left"/>
          <w:tab w:pos="6478" w:val="left"/>
          <w:tab w:pos="688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1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Regional transmission organization means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from those entities generating or marketing electricity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 or retail, which has operational control over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in a designated geographic area in order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constraints in the flow of electricity and ensure that all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have open access to transmission lines for the transmission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Reliable or reliability means the ability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supply the aggregate electric power and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electricity consumers in Nebraska at all times under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conditions, taking into account scheduled and unscheduled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outages, including sudden disturbances or unanticipated loss of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that are to be reasonably expected for any electric utility</w:t>
      </w:r>
    </w:p>
    <w:p>
      <w:pPr>
        <w:autoSpaceDN w:val="0"/>
        <w:tabs>
          <w:tab w:pos="720" w:val="left"/>
          <w:tab w:pos="2104" w:val="left"/>
          <w:tab w:pos="3248" w:val="left"/>
          <w:tab w:pos="4392" w:val="left"/>
          <w:tab w:pos="5896" w:val="left"/>
          <w:tab w:pos="751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and other contingencies may cause outages at the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and generation level;</w:t>
      </w:r>
    </w:p>
    <w:p>
      <w:pPr>
        <w:autoSpaceDN w:val="0"/>
        <w:tabs>
          <w:tab w:pos="1296" w:val="left"/>
          <w:tab w:pos="2084" w:val="left"/>
          <w:tab w:pos="2872" w:val="left"/>
          <w:tab w:pos="4860" w:val="left"/>
          <w:tab w:pos="6608" w:val="left"/>
          <w:tab w:pos="751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board and organized for the purpose of providing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encouraging maximum cooperation and coordination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suppliers. Such organization shall represent electric suppliers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owning a combined electric generation plant accredited capacity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ninety percent of the total electric generation plant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constructed and in operation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means the State of Nebraska;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Unbundled retail rates means the separation of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bills into the individual price components for which an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its retail customers, including, but not limited to, the separate</w:t>
      </w:r>
    </w:p>
    <w:p>
      <w:pPr>
        <w:autoSpaceDN w:val="0"/>
        <w:tabs>
          <w:tab w:pos="720" w:val="left"/>
          <w:tab w:pos="1890" w:val="left"/>
          <w:tab w:pos="2578" w:val="left"/>
          <w:tab w:pos="3268" w:val="left"/>
          <w:tab w:pos="4916" w:val="left"/>
          <w:tab w:pos="6806" w:val="left"/>
          <w:tab w:pos="7494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(1) Before any electric generation facilities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or related facilities carrying more than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volts are constructed or acquired by any supplier, an application,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and containing such information as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shall be approved by the board, except that such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required (a) for the construction or acquisition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 extension or related facilities within a supplier's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 or for the construction or acquisition of a line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one-half mile outside its own service area when all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lines located within one-half mile of the extension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 in writing and such consents are filed with the board,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generation facility when the board finds that (i) such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constructed or acquired to replace a generating plant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municipality or registered group of municipalities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not greater than that of the plant being replaced, (ii)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will generate less than twenty-five thousand kilowatts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energy at rated capacity, and (iii) the applicant will not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plant or transmission capacity to supply wholesale power to customers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applicant's existing retail service area or chartered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territory, (c) for acquisition of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within the state, carrying one hundred fifteen thousand volts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less, if the current owner of the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notifies the board of the lines or facilities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and the parties to the transaction, or (d)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qualified facility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Before any electric supplier commences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 electric generation facility or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carrying more than seven hundred volts that will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ten-mile radius of a military installation,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facility, transmission lines, or related facilities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notice certifying to the board that such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contain no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electronic-related equipment or electronic-related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materials, electronics, or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components manufactured by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government or foreign nongovernment person determined to be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adversary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15 C.F.R. 7.4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electric supplier supplying, producing, or distributing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within the state for sale at retail is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if it is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infrastructure protection requirements issued by the North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Electric Reliability Corporation. To receive such exemption,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shall submit written notice to the board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it is in such compliance. The electric supplier shall also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to the board at any time such supplier is no longer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Before any electric supplier not exempt from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 commences construction of or acquires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or transmission lines or related facilities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seven hundred volts that will be or are located within a ten-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mile radius of a military installation, the electric supplier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consultation with such supplier's vendors, submit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the board certifying that such facility or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continually contain no electronic-related equipment or electronic-related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components manufactured by any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electric supplier shall also submit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at any time such facility or facilities are no longer in compliance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certification provided under 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Notwithstanding subsections (2) and (3)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supplier required to provide certification under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may use electronic-related equipment or electronic-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components manufactured by a foreign adversary if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preapproves the use of such equipment or components after finding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There is no other reasonable option for procuring such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components;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 procuring or using such equipment or components would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greater harm to the state or residents of the state than the harm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the equipment or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Nebraska has the authority as a sovereign state to protect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natural resources, and cultural resources for economic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aesthetic purposes for the benefit of its residents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generations by regulation of energy generation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unique terrain and ecology of the Nebraska Sandhills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irreplaceable habitat for millions of migratory birds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every year and serve as the home to numerous ranchers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grasslands of the Nebraska Sandhills and other natural</w:t>
      </w:r>
    </w:p>
    <w:p>
      <w:pPr>
        <w:autoSpaceDN w:val="0"/>
        <w:tabs>
          <w:tab w:pos="720" w:val="left"/>
          <w:tab w:pos="2128" w:val="left"/>
          <w:tab w:pos="2698" w:val="left"/>
          <w:tab w:pos="3986" w:val="left"/>
          <w:tab w:pos="4796" w:val="left"/>
          <w:tab w:pos="5844" w:val="left"/>
          <w:tab w:pos="761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and strategically, as the demand for food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Nebraska Sandhills are home to priceless archaeological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of historical and cultural significance to American Indians.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privately developed renewable energy generation facility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meets the requirements of this section is exempt from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to 70-1014.01 if, no less than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construction, the owner of the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Notifies the board in writing of its intent to 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Certifies to the board that the facility will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Certifies to the board that the private electric supplier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comply with any decommissioning requirements adopted by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entities having jurisdiction over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and (B)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subsection, submit a decommissioning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board obligating the private electric supplier to bear all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decommissioning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requiring that the private electric supplier post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or other instrument, no later than the sixth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operation, securing the costs of decommissioning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a copy of the bond or instrument to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or prior to commencing construction will enter into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 development agreement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with the electric supplier owning the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of sixty thousand volts or greater to which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will interconnect;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consulted with the Game and Parks Commission to identify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to avoid, minimize, and mitigate impacts to species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or (2) of section 37-806 during the project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design phases, if possible, but in no event later than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9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commencement of construction;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(vi) Certifies in writing to the board that the facility, if located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within a ten-mile radius of a military installation: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materials,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electronics,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components</w:t>
            </w:r>
          </w:p>
        </w:tc>
      </w:tr>
      <w:tr>
        <w:trPr>
          <w:trHeight w:hRule="exact" w:val="1320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0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manufactured by any foreign government or foreign nongovernment person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determined to be a foreign adversary pursuant to 15 C.F.R. 7.4;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Is in compliance with the critical infrastructure protection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North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Reliability</w:t>
            </w:r>
          </w:p>
        </w:tc>
      </w:tr>
      <w:tr>
        <w:trPr>
          <w:trHeight w:hRule="exact" w:val="1008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Corporation if connected to the transmission grid at one hundred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kilovolts or higher voltage and has to have a nameplate rating of twenty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megavolt amperes for a single generation unit or injecting at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aggregate of seventy-five megavolt amperes or greater. The private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electric supplier shall also submit written notice to the board at 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time such private electric supplier is no longer in such compliance;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(vii)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a proposed privately developed renewable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generation facility that has a generating capacity that is greater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ten megawatts, certifies to the board that the private electric supplier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held at least one public meeting with advanced publicized notice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of the counties in which the proposed facility will be located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(A) the private electric supplier explains the need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proposed facility and the type of facility and (B) real property owners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any of the counties in which the proposed facility will be located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an opportunity to comment on the proposed facility. The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supplier shall provide a report to the board containing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minutes of any such meeting and how many people commented on the proposed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facility. Documentation received at any such meeting shall be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to the board upon its request. A meeting described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is not subject to the requirements described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(3)(b)(iv) of section 84-1411.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No less than thirty days prior to the commencement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of a privately developed renewable energy generation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located within a ten-mile radius of a military installation,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of such facility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written notice to the board under subdivision (2)(b)(ii)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Certify in writing to the board that the facility will,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reaching commercial operation, be in compliance with the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protection requirements issued by the North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Reliability Corporation if such facility is connected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grid at one hundred kilovolts or higher voltage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rating of twenty megavolt amperes for a single generation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is injecting at an aggregate of seventy-five megavolt amperes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greater. The owner of such facility shall also submit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at any time such facility is no longer in compliance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(ii)(A) An owner of a facility choosing to proceed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(2)(b)(i)(A) of this section shall, following consultation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owner's vendors, submit a one-time written notice to the board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facility continually contains no electronic-related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electronic-related components manufactured by any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owner shall also submit written notice to the board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such facility is no longer in compliance with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subdivision (2)(b)(ii)(A)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Notwithstanding subdivisions (2)(b)(i)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owner of a facility required to provide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(2)(b)(i) may use electronic-related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electronic-related components manufactured by a foreign adversary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preapproves the use of such equipment or components after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There is no other reasonable option for procuring such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components;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 procuring or using such equipment or components would cause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greater harm to the state than the harm associated with the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bring an action in the name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failure to comply with subdivision (a)(iii)(B)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such subdivision does not apply if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entity with the authority to create requirements for</w:t>
      </w:r>
    </w:p>
    <w:p>
      <w:pPr>
        <w:autoSpaceDN w:val="0"/>
        <w:tabs>
          <w:tab w:pos="720" w:val="left"/>
          <w:tab w:pos="2824" w:val="left"/>
          <w:tab w:pos="3488" w:val="left"/>
          <w:tab w:pos="4632" w:val="left"/>
          <w:tab w:pos="6736" w:val="left"/>
          <w:tab w:pos="847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joint transmission development agreement shall be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to address construction, ownership, operation,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additions or upgrades to the transmission facilities as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privately developed renewable energy generation facility.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shall be negotiated and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the generator interconnection agreement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directives of the applicable regional transmission organization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addition or upgrade of transmission, upon terms</w:t>
      </w:r>
    </w:p>
    <w:p>
      <w:pPr>
        <w:autoSpaceDN w:val="0"/>
        <w:tabs>
          <w:tab w:pos="720" w:val="left"/>
          <w:tab w:pos="2300" w:val="left"/>
          <w:tab w:pos="3160" w:val="left"/>
          <w:tab w:pos="4382" w:val="left"/>
          <w:tab w:pos="5722" w:val="left"/>
          <w:tab w:pos="6942" w:val="left"/>
          <w:tab w:pos="840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  <w:tab w:pos="2824" w:val="left"/>
          <w:tab w:pos="3368" w:val="left"/>
          <w:tab w:pos="4752" w:val="left"/>
          <w:tab w:pos="625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interconnection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reasonable transmission interconnection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transmission design and construction standards.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have the right to purchase and own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the joint transmission development agreement.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of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have the right to construct any necessary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set forth in the joint transmission development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standards set forth in the agreement 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supplier's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ten days after receipt of a written notice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the executive director of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written acknowledgment that the privately developed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is exempt from sections 70-1012 to 70-1014.01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facility remains in compliance with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exemption allowed under this section for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extend to and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private electric suppliers owning any interest in the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successor private electric supplier which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any interest in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by a consumer-owned electric supplier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 Nothing in this section shall be construed to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of eminent domain to a private electric supplier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of any entity to acquire any public, municipal, or utility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across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as long as the right-of-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does not prevent the operation of or access to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Only a consumer-owned electric supplier operating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may exercise eminent domain authority to acquire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necessary for the construction of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There is a rebuttable presumption that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to provide needed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public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be construed to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to sell or deliver electricity at retail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Nothing in this section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or require a consumer-owned electric supplier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to enter into a joint agreement with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to develop, construct, and jointly own a privately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45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developed renewable energy generation facility.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70-1015,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70-1015 (1) If any supplier violates Chapter 70, article 10,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either (a) commencing the construction or finalizing or attempting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finalize the acquisition of any generation facilities, any transmission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lines, or any related facilities without first providing notice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obtaining board approval, whichever is required, or (b) serving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attempting to serve at retail any customers located in Nebraska or any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wholesale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customers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70-1002.02,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2640"/>
        </w:trPr>
        <w:tc>
          <w:tcPr>
            <w:tcW w:type="dxa" w:w="795"/>
            <w:vMerge/>
            <w:tcBorders/>
          </w:tcPr>
          <w:p/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construction, acquisition, or service of such customers shall be enjoined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an action brought in the name of the State of Nebraska until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supplier has complied with Chapter 70, article 10.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If the executive director of the board determines that a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supplier commenced construction of a privately developed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renewable energy generation facility less than thirty days prior to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subdivisions</w:t>
            </w:r>
          </w:p>
        </w:tc>
      </w:tr>
      <w:tr>
        <w:trPr>
          <w:trHeight w:hRule="exact" w:val="6122"/>
        </w:trPr>
        <w:tc>
          <w:tcPr>
            <w:tcW w:type="dxa" w:w="795"/>
            <w:vMerge/>
            <w:tcBorders/>
          </w:tcPr>
          <w:p/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(2)(a)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section 70-1014.02, the executive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send notice via certified mail to the private electric supplier,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informing it of the determination that the private electric supplier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violation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is subject to a fine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amount of five hundred dollars. The private electric supplier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twenty days from the date on which the notice is received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submit the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certification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described in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to pay the fine. Within ten days after the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supplier submits a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certification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(2) of section 70-1014.02 and payment of the fine,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director of the board shall issue the written acknowledgment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described in subsection (3) of section 70-1014.02. If the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supplier fails to submit a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certification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subsection (2) of section 70-1014.02 and pay the fine within twenty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date on which the private electric supplier receives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from the executive director of the board,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immediately cease construction or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private electric supplier disputes that construction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less than thirty days prior to submitting the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certification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70-1014.02, the private electric supplier may request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board. Such request shall be submitted within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private electric supplier receives the notice sent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pursuant to subsection (2) of this section.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does not accept the certified mail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subsection, the executive director shall send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private electric supplier by first-class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mail. The private electric supplier may submit a request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twenty days after the date on which the second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receipt of a request for hearing, the board shall set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date. Such hearing shall be held within sixty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receipt. The board shall provide to the private electric supplier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hearing at least twenty days prior to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board or its hearing officer may grant continuances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 or upon the request of the private electric supplier.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filing of a request for hearing by a private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stay any further enforcement under this section until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an order pursuant to subsection (5) of this section or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hearing is withdrawn.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issue a written decision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the hearing. All costs of the hearing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if (a) the board determines that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less than thirty days prior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submitting the written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certification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70-1014.02 or (b) the private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withdraws its request for hearing prior to the board issuing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private electric supplier which the board finds to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requirements of subsection (2) of section 70-1014.02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either (a) pay the fine described in this section and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certification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compliant with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or (b) immediately cease construction or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70-1001.01, 70-1012, 70-1014.02,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70-1015,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9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