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84-901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84-901.04, Reissue Revised Statutes of Nebraska;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the Legislative Economic Analysis Unit and the Chief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Economist; to provide for regulatory impact analyses and other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analyses; to change provisions relating to the adoption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promulgation of rules and regulations; to provide for judicial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1 to 11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Agency has the same meaning as in section 84-901;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Major rule or regulation means any rule or regulation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kind, including an emergency rule or regulation, that will result in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likely to result in: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economic impact of one million dollars or more over a five-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 period; or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adverse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competition,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employment,</w:t>
            </w:r>
          </w:p>
        </w:tc>
      </w:tr>
      <w:tr>
        <w:trPr>
          <w:trHeight w:hRule="exact" w:val="308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investment, productivity, or innovation, including significant adverse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effects on individual industries or regions;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Nonmajor rule or regulation means any rule or regulation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a major rule or regulation;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Rule or regulation has the same meaning as in section 84-901.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Legislative Economic Analysis Unit is created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the Legislature to provide independent and reliable economic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analysis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56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Legislature's oversight and legislative duties.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Chief Economist shall be the director of the unit and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appointed by the Speaker of the Legislature and shall serve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pleasure of the Speaker.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Chief Economist shall employ such other career professionals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deemed necessary and appropriate, subject to the appropriations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by the Legislature. In determining the annual appropriation,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Appropriations Committee of the Legislature shall use as a baseline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one-percent to two-percent contribution from the budget of each agency 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agencies are properly incorporating the cost of an independent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analysis and legislative review of their rules and regulations.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Legislative Economic Analysis Unit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Determine whether a rule or regulation or proposed rule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that is required to be submitted to the Legislature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11 of this act is a major rule or regulation if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 is requested by the Speaker of the Legislature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chairperson of any standing committee that has jurisdiction over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matter of the rule or regulation;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Provide a regulatory impact analysis as specified in section 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act for any major rule or regulation or any proposed major rule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regulation within fifteen legislative days after submission by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as a major rule or regulation or within fifteen legislative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the unit's determination that any other rule or regulation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major rule or regulation;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Provide a regulatory impact analysis for any existing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as specified in section 6 of this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Provide an impact analysis of significant grants received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federal government or from other sources external to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government, when requested by the Speaker of the Legislature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chairperson of any standing committee that has jurisdiction over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matter of the grant.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Legislative Economic Analysis Unit shall provide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 determination has been made that a rule or regulation or proposed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 or regulation submitted to the Legislature is a major rule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and that such rule or regulation might not be in effect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without a sixty-day legislative consideration or approval. The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 shall have jurisdiction to conduct de novo review of whether a rule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regulation is a major rule or regulation and the affect that has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its effective date if not approved by the Legislature, but no such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determination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precludes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acting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approve,</w:t>
            </w:r>
          </w:p>
        </w:tc>
      </w:tr>
      <w:tr>
        <w:trPr>
          <w:trHeight w:hRule="exact" w:val="26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disapprove, or enact other legislation regarding a rule or regulation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time.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Whenever reasonably practicable, the Legislative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Analysis Unit shall include any or all of the following in a regulatory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impact analysis or an impact analysis of a grant under section 3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Statement of need;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Legal basis for the rule, regulation, or grant;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Examination of alternatives for any new rule, regulation,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Evaluation of costs and benefits for each alternative for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new rule, regulation, or grant, including: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Estimated primary or direct benefits;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Estimated cost savings or financial benefits to society;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Estimated compliance costs for regulated entities;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Estimated secondary or indirect costs;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Estimated effect on state revenue;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Estimated effect on state expenditures, including estimated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expenses;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Estimated opportunity cost. The analysis shall identify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opportunity cost of compliance as a result of the removal of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capital from the market;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Sources consulted;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Key assumptions and sources of uncertainty.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Legislative Economic Analysis Unit shall, to the extent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resources are available, evaluate or conduct the analysis specified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5 of this act for specified existing rules and regulations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nonmajor rules and regulations when requested by a chairperson of a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standing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matters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committee's</w:t>
            </w:r>
          </w:p>
        </w:tc>
      </w:tr>
      <w:tr>
        <w:trPr>
          <w:trHeight w:hRule="exact" w:val="34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jurisdiction. The unit shall undertake such a review in the order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requested unless, in a given legislative session, the Speaker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 directs otherwise.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Legislative Economic Analysis Unit shall,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completion, make the analysis of each rule, regulation, or grant publicly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available. At the end of each calendar year, the Chief Economist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the Speaker of the Legislature with an electronic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summarizing the matters evaluated that year.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Within one month after the effective date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bill, the Legislature shall specify an email address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means for the delivery of rules or regulations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pursuant to sections 1 to 11 of this act, including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times when the Legislature is not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addition, before any agency may file a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Secretary of State for publication, the agency promulgating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rule or regulation shall publish in a newspaper having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circulation in the state and shall electronically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and to the Chief Economist a report containing: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copy of the rule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concise general statement relating to the rule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classification of the rule or regulation as a major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nonmajor rule or regulation, including an explanation of why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presumptively is or is not a major rule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list of any other related regulatory actions intended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the same statutory provision or regulatory objective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and aggregate economic effects of those actions;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proposed effective date of the rule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 the date of the submission of the report,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promulgating the rule or regulation shall submit to the Chief Economist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make available to the Legislature: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complete copy of the cost-benefit analysis of the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if any, including an analysis of any jobs added or lost,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differentiating between public and private sector jobs;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other relevant information or requirements under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 and any relevant executive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Legislative Economic Analysis Unit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on each major rule or regulation to the committee with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matter jurisdiction by the end of the fifteenth legislative day after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or publication date, whichever is later. The report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an assessment of the agency's compliance with procedural steps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subsection (3) of section 8 of this act, an assessment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major rule or regulation imposes any new limits or mandates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private-sector activity, and its regulatory impact analysis.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shall cooperate with the unit by providing information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 to the exceptions in this section, a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shall not be submitted to the Secretary of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before the Legislature enacts a law ratifying the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or the expiration of sixty legislative days after submission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Legislature without a final vote on the rule or regulation.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 rule or regulation may go into effect later than sixty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submission to the Legislature if so specified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and such rule or regulation was not disapproved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before its specified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Governor believes a major rule or regulation should 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effect before the passage of sixty legislative days, including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is not in session or near the end of a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it is the intent of the Legislature that it should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session or the Governor should call the Legislature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session for the sole purpose of voting to approve or disapprove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major rule or regulation. In such cases,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work in good faith to schedule the vote promptly as the situation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requires, and such debate and vote on the proposed major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shall be by such means as are specified in the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Unicameral Legislature, or in the absence of such rules,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by the presiding officer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legislative procedure leading to and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vote on a legislative bill under sections 1 to 11 of this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subject to judicial review, but courts may give effect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bills enacted pursuant to sections 1 to 11 of this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Notwithstanding subsection (1) of this section, a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an agency or the Legislature has completed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requirements under sections 1 to 11 of this act for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to take effect, including de novo review of whether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is a major rule or regulation that requires delayed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consideration or approval by the Legislature before it takes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enactment of legislation under section 10 of this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interpreted to serve as a grant or modification of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by the Legislature for the adoption and promulgation of a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regulation, shall not extinguish or affect any claim,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or procedural, against any alleged defect in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and shall not form part of the record before the court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proceeding concerning a rule or regulation except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determining whether or not the rule or regulation is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84-901 For purposes of the Administrative Procedure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Agency shall mean each board, commission, department,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or other administrative office or unit of the state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law to make rules and regulations, except the Adjutant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General's office as provided in Chapter 55, the courts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Court, the Commission of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Relations, the Legislature, and the Secretary of State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imposed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Rule or regulation shall mean any standard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adopted by an agency in accordance with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conferred by statute and includes, but is not limited to, the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repeal of a rule or regulation. Rule or regulation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internal procedural documents which provide guidance to staff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organization and operations, lacking the force of law, and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relied upon to bind the public, (b) guidance documents as issued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 accordance with section 84-901.03, and (c) forms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developed by an agency. For purposes of the act,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which prescribes a penalty shall be presumed to have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applicability and any standard affecting private rights,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interests, or procedures available to the public is presumed to be relied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to bind the public. Nothing in this section shall be interpreted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an agency to adopt and promulgate rules and regulations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authorizes but does not require 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Contested case shall mean a proceeding before an agency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rights, duties, or privileges of specific parties are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or constitutional right to be determined after an agency hearing;</w:t>
      </w:r>
    </w:p>
    <w:p>
      <w:pPr>
        <w:autoSpaceDN w:val="0"/>
        <w:tabs>
          <w:tab w:pos="1296" w:val="left"/>
          <w:tab w:pos="1942" w:val="left"/>
          <w:tab w:pos="2466" w:val="left"/>
          <w:tab w:pos="3352" w:val="left"/>
          <w:tab w:pos="5196" w:val="left"/>
          <w:tab w:pos="6082" w:val="left"/>
          <w:tab w:pos="6848" w:val="left"/>
          <w:tab w:pos="7372" w:val="left"/>
          <w:tab w:pos="813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which is not on the record in a contested case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which reasonable notice to all parties was not given. Filing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filing provided under subdivision (6)(d) of section 84-914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on the record and reasonable notice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subdivision. Ex parte communication shall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Communications which do not pertain to the merits of a contested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Communications required for the disposition of ex parte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authorized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Communications in a ratemaking or rulemaking proceeding;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Communications to which all parties have given consent;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Guidance document shall mean any statement developed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which lacks the force of law but provides information or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application to the public to interpret or implement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such agency’s rules or regulations. A guidance document is binding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agency until amended by the agency. A guidance document shall not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rise to any legal right or duty or be treated as authority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standard, requirement, or policy. Internal procedural documents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guidance to staff on agency organization and operations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considered guidance documents;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Hearing officer shall mean the person or persons conducting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contested case, or other proceeding pursuant to the act,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the presiding officer, administrative law judge, or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title designation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Major rule or regulation has the same meaning as in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84-901.04,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84-901.04 (1) If an agency determines that the adoption, amendment,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repeal of a rule or regulation is necessitated by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situation, the agency may adopt, amend, or repeal a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approval of the Governor. Such agency’s request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Governor in writing and include a justification as to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rule or regulation is necessary. Factors for the justification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Imminent peril to the public health, safety, or welfare;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unforeseen loss of federal funding for an agency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Governor may approve the adoption of a major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under subsection (1) of this section only by publishing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with the rule or regulation: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Explaining why an emergency exists that requires an earlier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for the rule or regulation or why a federal requirement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funding requires an earlier effective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Legislature is not in session, explaining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cannot be called back into session specially to consider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 on the major rule or regulation;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Explaining why the issuance of the major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complies with emergency powers statutes and limitations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federal law or for federal funding.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agency may use the emergency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as provided in this section. However, no agency shall use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to avoid the consequences for failing to timely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Rules and regulations adopted, amended, or repealed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exempted from the notice and hearings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84-907 and the review process required under section 84-905.01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valid upon approval of the Governor. An emergency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shall remain in effect for a period of ninety calendar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renewable once for a period not to exceed ninety calendar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agency which adopts, amends, or repeals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under this section shall file such rule or regulation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State. The agency shall also publish such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agency's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84-901 and 84-901.04,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