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Jacobson, 42.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railroads; to amend section 75-109.01,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2024; to adopt the Railroad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Act; to change provisions relating to the jurisdiction of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Service Commission; to eliminate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blocked crossings; to provide an operative date;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section; and to outright repeal section 17-225,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9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Railroad Safety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 finds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Railroad transportation is a critical component of Nebraska's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economy and provides efficient and cost-effective movement of goods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across the state and beyond;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Protecting Nebraska's residents, environment, and infrastructure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exposure to hazardous substances carried by trains is a top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safe and efficient operation of railroads requires certain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actions to be taken, including regularly maintaining railroad tracks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rolling stock, appropriately using technology to detect and address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mechanical and other issues, employing experienced and well-paid workers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critical skill sets to recognize and avoid accidents, and limiting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number of cars that trains carry to ensure that trains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lengths.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Railroad Safety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Accident has the same meaning as in 49 C.F.R. 225.5;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Class II railroad has the same meaning as in 49 U.S.C. 20102;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Class III railroad has the same meaning as in 49 U.S.C. 20102;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Commission means the Public Service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Dangerous good means a substance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Is corrosive, flammable, explosive, spontaneously combustible,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oxidizing, or water-reactive;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Has the potential to cause significant harm to an individual,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property, or the environment;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Does not qualify as a hazardous substance;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Defect includes, but is not limited to, hot wheel bearings, hot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wheels, deficient bearings detected through acoustic means, dragging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equipment, excessive height, excessive weight, a shifted load, a loose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hose, improper rail temperature, or a deficient wheel condition;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Dragging equipment detector means an electronic device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technology that monitors a passing train to actively detect and alert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operators of the train of the existence of any objects dragging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Hazardous substance has the same meaning as in 49 C.F.R. 171.8;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Highway-rail crossing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point at which any public highway is or will be constructed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across the tracks or other facilities of a railroad at, above, or below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point at which the tracks or other facilities of a railroad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or may be constructed across any public highway at, above, or below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point at which any public highway is or will be constructed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across private tracks on which any railroad may operate at, above,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below grade;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point at which private tracks over which any railroad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operate are or will be constructed across any public highway at, above,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below grade;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Hot bearings detector means an infrared detector located along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railroad tracks to detect and alert the operators of a passing train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overheating of a train's bearings, axles, or wheels;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Incident has the same meaning as in 49 C.F.R. 225.5;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Main line means a segment or route of railroad tracks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railroad over which five million or more gross tons of railroad traffic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transported annually as documented in timetables filed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Railroad Administration pursuant to 49 C.F.R. 217.7. Main 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does not include tourist, scenic, historic, or excursion operations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defined in 49 C.F.R. 238.5;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Pathway crossing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point at which any public pathway is or will be constructed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across the tracks or other facilities of a railroad at, above, or below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point at which any tracks or other facilities of a railroad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or will be constructed across any public pathway at, above, or below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point at which any public pathway is or will be constructed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across private tracks over which any railroad may operate at, above,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below grade;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point at which private tracks over which any railroad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operate are or will be constructed across any public pathway at, above,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below grade;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 Public crossing means a highway-rail crossing or pathway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crossing where the highway or pathway on both sides of the crossing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jurisdiction of or is maintained by the state or any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of the state and is open to public travel;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 Railroad means a person providing railroad transportation;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 Railroad transportation means any form of nonhighway 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transportation that runs on rails or electromagnetic guideways. Railroad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transportation does not include rapid transit operations in an urban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are not connected to a general railroad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 Restricted speed has the same meaning as in 49 C.F.R. 236.812;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 Train means a locomotive unit or locomotive units, with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without cars, that require an air brake test pursuant to 49 C.F.R.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232 and 49 C.F.R. part 238;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(19) Wayside detector system means an electronic device or a series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connected devices that monitors a passing train to determine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train has a defect, including a hot bearings detector and a dragging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equipment detector.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railroad shall not operate a train carrying hazardous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substances that has a length greater than eight thousand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feet on any main line in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Except as provided in subsection (3) of this section: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503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 railroad operating a train on any main line in the state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have an operational and properly maintained wayside detector system.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Along each main line, the wayside detector system must have a hot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bearings detector and a dragging equipment detector installed at least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every twenty miles;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On or before January 1, 2027, and on or before January 1 of each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year thereafter, a railroad operating a train on any main line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shall submit to the commission a report that, at a minimum,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discloses (i) the nearest milepost number, latitude and longitude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coordinates, or other attribute that specifically identifies the location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each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installed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wayside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detector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system,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type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8762"/>
        </w:trPr>
        <w:tc>
          <w:tcPr>
            <w:tcW w:type="dxa" w:w="867"/>
            <w:vMerge/>
            <w:tcBorders/>
          </w:tcPr>
          <w:p/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36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characteristic of each installed wayside detector system, (iii)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operational status of all installed hot bearings detectors and dragging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equipment detectors, and (iv) any other information regarding wayside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detector systems that the commission deems necessary. The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electronically submit the report to the Legislature by January 31,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2027, and by January 31 of each year thereafter;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After a train receives a defect message from a wayside detector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system, the railroad operating the train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Stop the train in accordance with the railroad's applicable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safety procedures;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Inspect the location of the defect from a position on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ground;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If the inspection indicates that the train is safe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movement, allow the train to proceed along the train's route at a speed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 greater than restricted speed if the train is carrying a hazardous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substance or dangerous good or at a speed of not greater than thirty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miles per hour if the train is not carrying a hazardous substance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dangerous good;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(iv) Remove and set out any defective car at the earliest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opportunity;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327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(v) Prepare a written inspection report;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(vi) Provide the written inspection report to the appropriate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railroad official.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Subsection (2) of this section does not apply to a Class II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railroad or Class III railroad not exceeding restricted speed.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A railroad operating a train on any main line in the state shall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permit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train,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freight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car,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passenger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railroad</w:t>
            </w:r>
          </w:p>
        </w:tc>
      </w:tr>
      <w:tr>
        <w:trPr>
          <w:trHeight w:hRule="exact" w:val="10522"/>
        </w:trPr>
        <w:tc>
          <w:tcPr>
            <w:tcW w:type="dxa" w:w="867"/>
            <w:vMerge/>
            <w:tcBorders/>
          </w:tcPr>
          <w:p/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16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transportation engine to: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Obstruct a public crossing for longer than ten minutes;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Obstruct a public crossing in a manner that delays an emergency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vehicle in assisting a person or property in danger.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It is not a violation of subsection (4) of this section if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train, freight car, passenger car, or railroad transportation engine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continuously moving or if circumstances beyond the railroad's control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prevent the train, freight car, passenger car, or railroad transportation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engine from moving.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 crew member of a train operated by a railroad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may report to the crew member's designated union representative: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 violation of any of the safety requirements specified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4 of this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An injury the crew member or another crew member sustained while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operating a train on any main line in the state or in yard service;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 death that occurred during the operation of a train or in yard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service.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designated union representative receiving a report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subsection (1) of this section may enter a railroad's place of operation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during reasonable hours to investigate the report. Before entering,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designated union representative shall give reasonable notice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appropriate railroad officer.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0" w:firstLine="576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If a railroad or any officer, agent, or employee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railroad violates section 4 of this act or, by denying entry to a place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383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12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operation, violates subsection (2) of section 5 of this act,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may impose a fine of not less than ten thousand dollars but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 more than twenty-five thousand dollars on the railroad. Each day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continuing violation constitutes a separate violation.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Notwithstanding subsection (1) of this section, the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may impose a fine of up to one hundred thousand dollars per violation if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commission finds: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railroad intentionally or knowingly violated section 4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act or subsection (2) of section 5 of this act;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railroad's violation was part of a pattern and practice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repeated violations of section 4 of this act or subsection (2) of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5 of this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All fines collected pursuant to this section shall be remitted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the State Treasurer for distribution in accordance with Article VII,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5, of the Constitution of Nebraska.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The commission shall adopt and promulgate rules and regulations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the determination, imposition, and appeal of fines under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On or before January 1, 2027, and at least once every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three years thereafter, each railroad shall offer training to each fire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 having jurisdiction along tracks upon which the railroad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operates in the state. In satisfying this requirement, a railroad may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offer such training simultaneously to more than one fire department.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training described in subsection (1) of this section shall: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Address the general hazards of dangerous goods and hazardous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substances, techniques to assess risks posed to the environment and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safety of emergency responders and the public, factors an incident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commander must consider in determining whether to attempt to suppress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fire or to evacuate the public and emergency responders from an area,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other strategies for initial response by emergency responders; and</w:t>
            </w:r>
          </w:p>
        </w:tc>
      </w:tr>
      <w:tr>
        <w:trPr>
          <w:trHeight w:hRule="exact" w:val="402"/>
        </w:trPr>
        <w:tc>
          <w:tcPr>
            <w:tcW w:type="dxa" w:w="1060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Include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suggested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protocols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practices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emergency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responders to use to safely accomplish the tasks described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any action brought against a railroad to recover damages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property damage, personal injury, or death resulting from a crash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collision, if the train exceeded seven thousand feet in length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jury finds that the length of the train caused the property damage,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personal injury, or death in the crash or collision, the recovery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plaintiff in such action shall not be diminished due to the comparative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fault of the plaintiff.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Railroad Safety Act shall not be construed as giving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jurisdiction or control over the relations between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railroad and its employees or its employees' order, union,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bargaining agent, either contractual or otherwise.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75-109.01,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75-109.01 Except as otherwise specifically provided by law,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Service Commission shall have jurisdiction, as prescribed,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subjects: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Common carriers, generally, pursuant to sections 75-101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75-158;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Grain pursuant to the Grain Dealer Act and the Grain Warehouse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sections 89-1,104 to 89-1,108;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Manufactured homes and recreational vehicles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Standard Code for Manufactured Homes and Recreational 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Modular housing units pursuant to the Nebraska Uniform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Modular Housing Units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Motor carrier registration, licensure, and safety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75-301 to 75-343, 75-369.03, 75-370, and 75-371;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Pipeline carriers and rights-of-way pursuant to the Major Oil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Pipeline Siting Act, the State Natural Gas Regulation Act,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75-501 to 75-503. If the provisions of Chapter 75 are inconsistent with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provisions of the Major Oil Pipeline Siting Act, 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Major Oil Pipeline Siting Act control;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(7) Railroad carrier safety pursuant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Railroad Safety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74-918, 74-919, 74-1323, and 75-401 to 75-430;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Telecommunications carriers pursuant to the Automatic Dialing-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Announcing Devices Act, the Emergency Telephone Communications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Enhanced Wireless 911 Services Act, the 911 Service System Act,</w:t>
      </w:r>
    </w:p>
    <w:p>
      <w:pPr>
        <w:autoSpaceDN w:val="0"/>
        <w:tabs>
          <w:tab w:pos="720" w:val="left"/>
          <w:tab w:pos="1544" w:val="left"/>
          <w:tab w:pos="3208" w:val="left"/>
          <w:tab w:pos="5112" w:val="left"/>
          <w:tab w:pos="6776" w:val="left"/>
          <w:tab w:pos="7720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Intrastate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Pay-Per-Call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</w:t>
      </w:r>
    </w:p>
    <w:p>
      <w:pPr>
        <w:autoSpaceDN w:val="0"/>
        <w:tabs>
          <w:tab w:pos="720" w:val="left"/>
          <w:tab w:pos="3172" w:val="left"/>
          <w:tab w:pos="4666" w:val="left"/>
          <w:tab w:pos="5438" w:val="left"/>
          <w:tab w:pos="6090" w:val="left"/>
          <w:tab w:pos="73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Telecommunications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Universal Service Fund Act, the Telecommunications Relay System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Telephone Consumer Slamming Prevention Act, sections 86-574 to 86-578,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86-1031, 86-1307, and 86-1308;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Transmission lines and rights-of-way pursuant to sections 70-301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75-702 to 75-724;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Water service pursuant to the Water Service Regulation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Jurisdictional utilities governed by the State Natural Gas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Act. If the provisions of Chapter 75 are inconsistent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State Natural Gas Regulation Act, the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Natural Gas Regulation Act control.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July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75-109.01,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 is outright repealed: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17-225, Reissue Revised Statutes of Nebraska.</w:t>
      </w:r>
    </w:p>
    <w:p>
      <w:pPr>
        <w:autoSpaceDN w:val="0"/>
        <w:autoSpaceDE w:val="0"/>
        <w:widowControl/>
        <w:spacing w:line="226" w:lineRule="exact" w:before="3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