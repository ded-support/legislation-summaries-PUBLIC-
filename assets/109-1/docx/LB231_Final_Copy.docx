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banking and finance; to adopt the Uniform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Deposits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Uniform Special Deposits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Uniform Special Deposits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Account agreement means an agreement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in a record between a financial institution and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may have one or more beneficiaries as additional parties;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states the intention of the parties to establish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 governed by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association, savings and loan association, or credit union,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chartered by the United States, the Department of Banking and Finance,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foreign state agency; any other similar organization which is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federal deposit insurance; a trust company; or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depository that is not a digital asset depository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Beneficiary means a person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identified as a beneficiary in an account agreement;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not identified as a beneficiary in an account agreement,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entitled to payment from a special deposit: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under the account agreement;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termination of the special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Contingency means an event or circumstance stated in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that is not certain to occur but must occur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is obligated to pay a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Creditor process means attachment, garnishment, levy,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lien, sequestration, or similar process issued by or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 or other claimant.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Depositor means a person that establishes or funds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Good faith means honesty in fact and observance of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standards of fair dealing.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Knowledge of a fact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with respect to a beneficiary, actual knowledge of the fact;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with respect to a financial institution holding a special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deposit: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if the financial institution: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has established a reasonable routine for communicating material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to an individual to whom the financial institution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assigned responsibility for the special deposit;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maintains reasonable compliance with the routine, actual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knowledge of the fact by that individual;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if the financial institution has not established and maintained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compliance with a routine described in clause (i)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exercised due diligence, implied knowledge of the fact that would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come to the attention of an individual to whom the financial institution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has assigned responsibility for the special deposit.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Obligated to pay a beneficiary means a beneficiary is entitled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account agreement to receive from the financial institution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 when: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contingency has occurred;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financial institution has knowledge the contingency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occurred. Obligation to pay a beneficiary has a corresponding meaning.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Permissible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governmental,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regulatory,</w:t>
            </w:r>
          </w:p>
        </w:tc>
      </w:tr>
      <w:tr>
        <w:trPr>
          <w:trHeight w:hRule="exact" w:val="39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commercial, charitable, or testamentary objective of the parties stated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an account agreement. The term includes an objective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hold funds: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in escrow, including for a purchase and sale, lease, buyback,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transaction;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as a security deposit of a tenant;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that may be distributed to a person as remuneration,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retirement or other benefit, or compensation under a judgment, consent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decree, court order, or other decision of a tribunal;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for distribution to a defined class of persons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of the class members and their interest in the funds;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provide assurance with respect to an obligation created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contract, such as earnest money to ensure a transaction closes;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settle an obligation that arises in the operation of a payment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securities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settlement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system,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market</w:t>
            </w:r>
          </w:p>
        </w:tc>
      </w:tr>
      <w:tr>
        <w:trPr>
          <w:trHeight w:hRule="exact" w:val="35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infrastructure;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provide assurance with respect to an obligation that arises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operation of a payment system, securities settlement system,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market infrastructure;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hold margin, other cash collateral, or funds that support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orderly functioning of financial market infrastructure or the performance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 obligation with respect to the infrastructure.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Person means an individual, estate, business or nonprofit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5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governmental </w:t>
            </w:r>
          </w:p>
        </w:tc>
        <w:tc>
          <w:tcPr>
            <w:tcW w:type="dxa" w:w="18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subdivision,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00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instrumentality, or other legal entity. The term includes a protected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series, however denominated, of an entity if the protected series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under law that limits, or limits if conditions specified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law are satisfied, the ability of a creditor of the entity 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protected series of the entity to satisfy a claim from assets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protected series.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Record means 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inscribed on a tangible medium;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stored in an electronic or other medium and retrievable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perceivable form.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Special deposit means a deposit that satisfies section 5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State means a state of the United States, the District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Columbia, Puerto Rico, the United States Virgin Islands,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territory or possession subject to the jurisdiction of the United States.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term includes an agency or instrumentality of the state.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Uniform Special Deposits Act applies to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 under an account agreement that states the intention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to establish a special deposit governed by the act,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a party to the account agreement or a transaction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deposit, or the special deposit itself, has a reasonable relation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parties to an account agreement may choose a forum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for settling a dispute arising out of the special deposit,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regardless of whether a party to the account agreement or a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special deposit, or the special deposit itself,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relation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act does not affect: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right or obligation relating to a deposit other than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 under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voidability of a deposit or transfer that is fraudulent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voidable under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effect of sections 2 to 6, 8 to 11, and 14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may not be varied by agreement, except as provided in those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subsection (b), the effect of sections 7, 12, and 13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may be varied by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provision in an account agreement or other record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excuses liability or substantially limits remedies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perform an obligation under the Uniform Special Deposits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sufficient to vary the effect of a provision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 beneficiary is a party to an account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and the depositor may amend the agreement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consent of the beneficiary only if the agreement expressly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amendment.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beneficiary is not a party to an account agreement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and the depositor know the beneficiary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of the agreement's terms, the financial institution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depositor may amend the agreement without the consent of the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if the amendment does not adversely and materially affect a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of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a beneficiary is not a party to an account agreement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and the depositor do not know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has knowledge of the agreement's terms,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and the depositor may amend the agreement without the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beneficiary only if the amendment is made in good 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deposit is a special deposit if it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deposit of funds in a financial institution under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the benefit of at least two beneficiaries,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may be a depositor;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denominated in a medium of exchange that is currently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adopted by a domestic or foreign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a permissible purpose stated in the account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subject to a contingency.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special deposit must serve at least one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stated in the account agreement from the time the special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created in the account agreement until termination of 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If, before termination of the special deposit,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or a court determines the special deposit no longer satisfies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(a), sections 8 to 11 of this act cease to apply to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deposited in the special deposit after the special deposit ceases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satisfy subsection (a).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If, before termination of a special deposit,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determines the special deposit no longer satisfies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(a), the financial institution may take action it believes is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circumstances, including terminating the special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Unless the account agreement provides otherwise,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is obligated to pay a beneficiary if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actually and finally collected funds in the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subsection (c), the obligation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is excused if the funds available in the special deposit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insufficient to cover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Unless the account agreement provides otherwise, if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in the special deposit are insufficient to cover an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a beneficiary, a beneficiary may elect to be paid the funds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available or, if there is more than one beneficiary, a pro rata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funds available. Payment to the beneficiary making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subsection discharges the financial institution's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a beneficiary and does not constitute an accord and satisfaction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respect to another person obligated to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Unless the account agreement provides otherwise, the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financial institution obligated to pay a beneficiary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due and payable.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financial institution may discharge its obligation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crediting another transaction account of the beneficiary;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taking other action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permitted under the account agreement for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to obtain a discharge;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otherwise would constitute a discharge under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If the financial institution obligated to pay a beneficiary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an obligation to discharge the obligation of another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of the other person is discharged if action by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under subsection (e) would constitute a discharge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of the other person under law that determines whether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is satisfied.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Neither a depositor nor a beneficiary has a property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interest in a special deposit.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property interest with respect to a special deposit is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right to receive payment if the financial institution is obligated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pay a beneficiary and not in the special deposit itself. Any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interest under this subsection is determined under other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Subject to subsection (b), creditor process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 to a special deposit is not enforceable against the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 holding the special deposit.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Creditor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enforceable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against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176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 holding a special deposit with respect to an amount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institution is obligated to pay a beneficiary or a depositor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process: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is served on the financial institution;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provides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sufficient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74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 to identify the depositor or the beneficiary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institution's books and records;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gives the financial institution a reasonable opportunity to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the process.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Creditor process served on a financial institution before it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enforceable against the financial institution under subsection (b)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create a right of the creditor against the financial institution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duty of the financial institution to the creditor. Other law determines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whether creditor process creates a lien enforceable against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beneficiary on a contingent interest of a beneficiary, including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depositor as a beneficiary, even if not enforceable against the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court may enjoin, or grant similar relief that would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the effect of enjoining, a financial institution from paying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depositor or beneficiary only if payment would constitute a material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fraud or facilitate a material fraud with respect to a special deposit.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Except as provided in subsection (b) or (c),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may not exercise a right of recoupment or set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special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account agreement may authorize the financial institution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debit the special deposit: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the financial institution becomes obligated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beneficiary, in an amount that does not exceed the amount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 the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 fee assessed by the financial institution that relates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overdraft in the special deposit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costs incurred by the financial institution that relate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to the special deposit;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to reverse an earlier credit posted by the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balance of the special deposit account, if the reversal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an event or circumstance warranted under other law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mistake and restitution.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financial institution holding a special deposit may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right of recoupment or set off against an obligation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beneficiary, even if the financial institution funds payment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financial institution does not have a fiduciary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person with respect to a special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the financial institution holding a special deposit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obligated to pay a beneficiary, a debtor-creditor relationship arises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financial institution and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financial institution holding a special deposit has a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beneficiary to comply with the account agreement and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Deposits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financial institution holding a special deposit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the account agreement or the act, the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liable to a depositor or beneficiary only for damages proximately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caused by the noncompliance. Except as provided by other law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the financial institution is not liable for consequential,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special, or punitive 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financial institution holding a special deposit may rely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presented in compliance with the account agreement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financial institution is obligated to pay a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If the account agreement requires payment on presentation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record, the financial institution shall determine within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whether the record is sufficient to require payment.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requires action by the financial institution on 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record, the financial institution is not liable for relying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 on the genuineness of the record if the record appears on its 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genuine.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Unless the account agreement provides otherwise,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is not required to determine whether a permissible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stated in the agreement continues to exist.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Unless otherwise provided in the account agreement,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deposit terminates five years after the date the special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first funded.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Unless otherwise provided in the account agreement,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cannot identify or locate a beneficiary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when the special deposit is terminated, and a balance remains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special deposit, the financial institution shall pay the balance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depositor or depositors as a beneficiary or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financial institution that pays the remaining balance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subsection (b) has no further obligation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special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Commercial Code, consumer protection law,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deposits generally, law related to escheat and abandoned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property, and the principles of law and equity, including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capacity to contract, principal and agent, estoppel,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misrepresentation, duress, coercion, mistake, and bankruptcy, supplement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Special Deposits Act except to the extent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applying and construing the Uniform Special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 court shall consider the promotion of uniformity of the law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jurisdictions that enact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Special Deposits Act applies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special deposit made under an account agreement executed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effective date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deposit made under an agreement executed before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 parties entitled to amend the agreement agree to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 a special deposit governed by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special deposit referenced in the amended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satisfies section 5 of this act.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