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357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General Affairs Committee: Holdcroft, 36, Chairperson;</w:t>
      </w:r>
    </w:p>
    <w:p>
      <w:pPr>
        <w:autoSpaceDN w:val="0"/>
        <w:autoSpaceDE w:val="0"/>
        <w:widowControl/>
        <w:spacing w:line="226" w:lineRule="exact" w:before="0" w:after="0"/>
        <w:ind w:left="0" w:right="6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49; Cavanaugh, J., 9; Clouse, 37; DeKay, 40;</w:t>
      </w:r>
    </w:p>
    <w:p>
      <w:pPr>
        <w:autoSpaceDN w:val="0"/>
        <w:autoSpaceDE w:val="0"/>
        <w:widowControl/>
        <w:spacing w:line="226" w:lineRule="exact" w:before="0" w:after="0"/>
        <w:ind w:left="0" w:right="30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Quick, 35; Rountree, 3; Storm, 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State Racing and Gaming Commission;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2-1203, 2-1203.01, 2-1203.02, 2-1204, 2-1223, 2-1225,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2-1244, 2-1245, 9-1101, 9-1108, 9-1203, 9-1205, 9-1206, 9-1207,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9-1208, 9-1209, and 25-21,252,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2-1201, 2-1202, 2-1205, 9-1103, 9-1106, and 9-1107,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provide, change,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eliminate definitions;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and duties of the State Racing and Gaming Commission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 issued by the commission; to require licensure of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 as prescribed;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Racetrack Gaming Act; to rename and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Racing and Gaming Commission's Racetrack Gaming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to transfer funds; to eliminate the Racing and Gaming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Commission's Racing Cash Fund; to harmonize provisions;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sections; and to outright repeal sections 2-1222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9-1202,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2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2-1201 (1) There hereby is created a State Racing and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For purposes of sections 2-1201 to 2-1229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6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commission means the State Racing and Gaming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 consist of seven members who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Governor and subject to confirmation by a majority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members elected to the Legislature and may, after an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heard, be removed for cause by the Governor. A violation by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 of section 2-1219 or any malfeasance, misfeasance,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in office shall be considered cause for removal. No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appointed to the commission, or continue to hold that office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appointment, while holding any other office or position under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any other state, or the United States. One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be appointed from each congressional district,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existed on January 1, 2010, and four members of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appointed at large for terms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member representing the second congressional district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on or after April 1, 2010, shall serve until March 31, 2014,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until his or her successor is appointed and qualified. Thereafter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of the member representing such district shall be four years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his or her successor is appointed and qualified;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member representing the third congressional district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on or after April 1, 2011, shall serve until March 31, 2015,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until his or her successor is appointed and qualified. Thereafter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of the member representing such district shall be four years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his or her successor is appointed and qualified;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member representing the first congressional district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on or after April 1, 2012, shall serve until March 31, 2016,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until his or her successor is appointed and qualified. Thereafter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of the member representing such district shall be four years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his or her successor is appointed and qualified;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Not later than sixty days after July 15, 2010,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appoint one at-large member who shall serve until March 31, 2013,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until his or her successor is appointed and qualified. Thereafter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of such member shall be four years and until his or her successor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and qualified;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Not later than sixty days after July 15, 2010,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appoint one at-large member who shall serve until March 31, 2014,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until his or her successor is appointed and qualified. Thereafter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of such member shall be four years and until his or her successor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and qualified;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Not later than sixty days after May 26, 2021, the Governor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 two additional at-large members who shall serve until March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and until their successors are appointed and qualified. One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have experience in the Nebraska gaming industry, and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experience in the Nebraska horseracing industry.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terms of such at-large members shall be four years and until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successors are appointed and qualified.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 more than four members of the commission shall belong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political party. No more than three of the members shall reside,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appointed, in the same congressional district. No more than two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members shall reside in any one county. Any vacancy shall be filled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appointment by the Governor for the unexpired term.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members of the commission shall be one thousand dollars per month,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may be adjusted every two years in an amount not to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in the Consumer Price Index for Urban Wage Earners and Clerical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 for the period between June 30 of the first year to June 30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of adjustment. The members shall be reimbursed for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in the performance of their duties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81-1174 to 81-1177. The members of the commission shall be bonded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 as required by section 11-201.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member shall have any personal financial interest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racetrack enclosure or authorized gaming operator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Racetrack Gaming Act for the duration of the member's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2-1202 (1) The commission shall elect one of its members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thereof, and it shall be authorized to employ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assistants and employees as may be necessary to carry out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2-1201 to 2-1218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Nebraska Racetrack Gaming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9-1201 to 9-1209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commission shall employ an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who shall be selected by the commission subject to the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Governor. The executive director shall devote full time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of the office and shall not engage in any other business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 or hold any other state public office. The executive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keep a record of the proceedings of the commission, preserve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books, records, and documents entrusted to the executive director,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such other duties as the commission shall prescribe;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require the executive director to give bond in such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it may fix, conditioned for the faithful performance of the duties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executive director. The commission shall be authorized to fix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of the executive director, and also the compensation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employees, subject to the approval of the Governor.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an office at such place within the state as it may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shall meet at least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times per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 appoint or employ deputies, investigators,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inspectors, agents, security personnel, and other persons as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administer and effectively enforce the regulation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horseracing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Nebraska Racetrack Gaming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sections 9-1201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9-1209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appointed or employed personnel shall perform the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personnel appointed or employed by the commission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 or insured as required by section 11-201. As specified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certain personnel shall be vested with the authority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a law enforcement officer to carry out the laws of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2-1203 The commission shall have power to prescribe and enforce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governing horseraces and race meetings licensed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in sections 2-1201 to 2-1229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6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games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chance as provided in the Nebraska Racetrack Gaming Act. Such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shall contain criteria to be used by the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decisions on approving and revoking track licenses and setting racing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may revoke or suspend licenses issued to racing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participants and may, in lieu of or in addition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 or revocation, impose a fine in an amount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dollars upon a finding that a rule or regulation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violated by a licensed racing industry participant. The exact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fine shall be proportional to the seriousness of the violation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to which the licensee derived financial gain as a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may delegate to a board of stewards such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commission's powers and duties as may be necessary to carry out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effectuate the purposes of sections 2-1201 to 2-1229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6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decision or action of such board of stewards may be appealed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or may be reviewed by the commission on its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initiative. The board of stewards may impose a fine not to exceed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upon a finding that a rule or regulation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remit administrative fines collected under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the State Treasurer for distribution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2-1203.01,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2-1203.01 The commission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Enforce all state laws covering horseracing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2-1201 to 2-1229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6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enforce rules and</w:t>
      </w:r>
    </w:p>
    <w:p>
      <w:pPr>
        <w:autoSpaceDN w:val="0"/>
        <w:tabs>
          <w:tab w:pos="720" w:val="left"/>
          <w:tab w:pos="2334" w:val="left"/>
          <w:tab w:pos="3590" w:val="left"/>
          <w:tab w:pos="5204" w:val="left"/>
          <w:tab w:pos="6338" w:val="left"/>
          <w:tab w:pos="6992" w:val="left"/>
          <w:tab w:pos="860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covering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horseracing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promulgated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under the authority of section 2-1203;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racetrack enclosures,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racing industry participants, race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officials, mutuel employees, concessionaires, and such other persons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necessary by the commission if the license applicants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standards established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Prescribe and enforce security provisions,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to, the restricted access to areas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racetrack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enclosures and backstretch areas, and prohibitions against misconduct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corrupt practices;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Determine or cause to be determined by chemical testing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of body fluids whether or not any prohibited substance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to the winning horse of each race and any other horse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by the board of stewards;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Verify the certification of horses registered as being Nebraska-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bred under section 2-1213;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Collect and verify the amount of revenue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under section 2-1208.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2-1203.02,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2-1203.02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between sixteen and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applying for or holding a license to participate in or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at a horserace meeting licensed by the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fingerprinting and a check of his or her criminal history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LB357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LB357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 information maintained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Bureau of Investigation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through the Nebraska State Patrol. Each applicant shall furnish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State Patrol a full set of legible fingerprints to enable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criminal background investigation to be conducted. The Nebraska State</w:t>
            </w:r>
          </w:p>
        </w:tc>
      </w:tr>
      <w:tr>
        <w:trPr>
          <w:trHeight w:hRule="exact" w:val="440"/>
        </w:trPr>
        <w:tc>
          <w:tcPr>
            <w:tcW w:type="dxa" w:w="477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Patrol </w:t>
            </w:r>
          </w:p>
        </w:tc>
        <w:tc>
          <w:tcPr>
            <w:tcW w:type="dxa" w:w="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submit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fingerprints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Bureau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880"/>
        </w:trPr>
        <w:tc>
          <w:tcPr>
            <w:tcW w:type="dxa" w:w="477"/>
            <w:vMerge/>
            <w:tcBorders/>
          </w:tcPr>
          <w:p/>
        </w:tc>
        <w:tc>
          <w:tcPr>
            <w:tcW w:type="dxa" w:w="886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 for a national criminal history record check.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Patrol shall issue a report to the commission that includes the</w:t>
            </w:r>
          </w:p>
        </w:tc>
      </w:tr>
      <w:tr>
        <w:trPr>
          <w:trHeight w:hRule="exact" w:val="440"/>
        </w:trPr>
        <w:tc>
          <w:tcPr>
            <w:tcW w:type="dxa" w:w="477"/>
            <w:vMerge/>
            <w:tcBorders/>
          </w:tcPr>
          <w:p/>
        </w:tc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collected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national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criminal 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history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record</w:t>
            </w:r>
          </w:p>
        </w:tc>
      </w:tr>
      <w:tr>
        <w:trPr>
          <w:trHeight w:hRule="exact" w:val="9240"/>
        </w:trPr>
        <w:tc>
          <w:tcPr>
            <w:tcW w:type="dxa" w:w="477"/>
            <w:vMerge/>
            <w:tcBorders/>
          </w:tcPr>
          <w:p/>
        </w:tc>
        <w:tc>
          <w:tcPr>
            <w:tcW w:type="dxa" w:w="886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check concerning the individual. Such requirements shall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Identification Division of the Federal Bureau of Investigation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 of determining whether the commission has a basis to deny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application or to suspend, cancel, or revoke the person's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except that the commission shall not require a person to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fingerprinted if such person has been previously fingerprinted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connection with a license application in this state within the last five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years prior to the application for such license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person between sixteen and seventy-five years of 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involved in the administration or management of a racetrack,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governing body, shall be subject to fingerprinting and a check of 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her criminal history record information maintained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Bureau of Investigation through the Nebraska State Patrol. Each applicant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furnish to the Nebraska State Patrol a full set of legible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fingerprints to enable a criminal background investigation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conducted. The Nebraska State Patrol shall submit the fingerprints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Bureau of Investigation for a national criminal history record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check. The Nebraska State Patrol shall issue a report to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includes the information collected from the national criminal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history record information check concerning the individual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Identification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Division of the Federal Bureau of Investigation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477"/>
            <w:vMerge/>
            <w:tcBorders/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applicant,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licensee,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involved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02"/>
        </w:trPr>
        <w:tc>
          <w:tcPr>
            <w:tcW w:type="dxa" w:w="477"/>
            <w:vMerge/>
            <w:tcBorders/>
          </w:tcPr>
          <w:p/>
        </w:tc>
        <w:tc>
          <w:tcPr>
            <w:tcW w:type="dxa" w:w="886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administration or management of a racetrack shall pay the actual cost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fingerprinting or check of his or her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requirements of this subsection shall not apply to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concessions who do not work in restricted-access areas, admissions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whose duties involve only admissions ticket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verification or parking receipts sales and verification, and medical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services personnel authorized to provide such services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applicant is an individual who is applying for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participate in or be employed at a horserace meeting,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applicant's 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sections 2-1201 to 2-1218,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racetrack enclosure means all real property licensed and utilized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of a race meeting, including the racetrack and any grandstand,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concession stand, office, barn, barn area, employee housing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parking lot, and additional area designated by the commission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Constitution of Nebraska and applicable Nebraska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Nebraska State Fair Board, a county fair board,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society for the improvement of agriculture organized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Agricultural Society Act, or a corporation or association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 organized and carried on for civic purposes or which conducts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livestock exposition for the promotion of the livestock or horse-breeding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industries of the state and which does not permit its members to derive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profit from its activities by way of dividends or otherwise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in a manner prescribed by the commission for a racetrack enclosure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to operate a licensed racetrack enclosure along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fee of ten thousand dollars. A racetrack enclosure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valid for a period of three years. Such license may be renewed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manner prescribed by the commission, and such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 shall be accompanied by a fee of ten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racetrack enclosure license issued pursuant to this 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operating a licensed racetrack enclosure is separate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distinct from the license required to conduct horseracing meets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2-1204.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licensee holding a license to conduct horseracing meets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place within the state pursuant to section 2-1204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this act shall be deemed to hold a racetrack enclosure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for such designated place within the state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and the Nebraska Racetrack Gaming Act until the commission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the licensee's application for a racetrack enclosure license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2-1204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Fair Board, a county fair board,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agricultural society for the improvement of agriculture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County Agricultural Society Act, or a corporation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of persons organized and carried on for civic purposes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conducts a livestock exposition for the promotion of the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horse-breeding industries of the state and which does not permit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to derive personal profit from its activities by way of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 may apply to the commission for a license to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horseracing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meets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designated place within the state.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filed with the executive director of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sixty days before the first day of the horserace meeting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corporation or association proposes to hold or conduct,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specify the day or days when and the exact location where it is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conduct such racing, and shall be in such form and contain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the commission shall prescribe.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license to conduct horseracing meets issued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is separate and distinct from the license required for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enclosures pursuant to section 6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2-1205,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2-1205 (1) If the commission is satisfied that its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and all provisions of sections 2-1201 to 2-1218 have been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be complied with, it may issue a 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conduct a race or race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meeting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 period of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years. The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the name of the licensee, the place where the races or race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 are to be held, and the time and number of days during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racing may be conducted by such licensee. Any such license issued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transferable or assignable. The commission shall have the power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 any license issued at any time for good cause upon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and hearing. No license shall be granted to any corporation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except upon the express condition that it shall not,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lease, contract, understanding, or arrangement of whatever kind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nature, grant, assign, or turn over to any person, corporation,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the operation or management of any racing or race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under such sections or of the parimutuel system of wagering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2-1207 or in any manner permit any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or association other than the licensee to have any share,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percentage, or proportion of the money received for admissions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racing or race meeting or from the operation of the parimutuel system;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violation of such conditions shall authorize and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immediately to revoke such license. No licensee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in violation of this section with respect to an agreement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authorized gaming operator regarding employees and the acceptance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parimutuel wager or sports wager pursuant to section 9-1110.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Any racetrack for which a licensee is issued a license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 race or race meeting under sections 2-1201 to 2-1218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existence and operational as of April 20, 2022,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Hold a minimum of five live racing meet days and fifty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horseraces annually beginning January 1, 2026, through December 31, 2030;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Beginning January 1, 2031, hold a minimum of fifteen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racing meet days and one hundred twenty live horseraces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racetrack for which a licensee is issued a license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 race or race meeting under sections 2-1201 to 2-1218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 existence and operational until after April 20, 2022,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Hold a minimum of one live racing meet day annually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three years of operation;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Hold a minimum of five live racing meet days and fifty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horseraces annually for the fourth year of operation through the seventh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operation;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Beginning with the eighth year of operation, hold a minimum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live racing meet days and one hundred twenty live horseraces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racetrack that fails to meet the minimum requirements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is subject to discipline by the commission,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of the license issued under sections 2-1201 to 2-1218.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racetrack for which a licensee is issued a license to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race or race meeting under sections 2-1201 to 2-1218 in existence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November 1, 2020, which is located in the counties of Adams, Dakota,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Douglas, Hall, Lancaster, and Platte, may move such racetrack location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county in Nebraska that does not have a racetrack one time only,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approval by the commission as provided in subdivision (27)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9-1106, subsequent to the initial issuance of the market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socioeconomic-impact studies conducted pursuant to section 9-1106.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2-1223 Those corporations or associations eligible for licenses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conduct horseracing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meets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parimutuel method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2-1204, shall be exempt from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provisions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Uniform Disposition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2-1225,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2-1225 For purposes of sections 2-1207 and 2-1224 to 2-1229,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Racing and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Interstate simulcast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parimutuel wagering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racetrack within the state on the results of any horserace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outside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Licensed horserace meeting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but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to, licensed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racetrack enclosures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racetracks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which simulcasts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interstate simulcasts are conducted;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Operator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licensee issued a license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2-1201 to 2-1223 operating a simulcast facility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sections 2-1224 to 2-1229;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Receiving track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track which displays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simulcast which originates from another track or which conducts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simulcasts;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Sending track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track from which a simulcast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interstate simulcast originates;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Simulcast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telecast of live audio and 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signals of any horserace conducted in the state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parimutuel wagering;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Simulcast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facility within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authorized to display simulcasts for parimutuel wagering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under sections 2-1224 to 2-1227 or to conduct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simulcasts under sections 2-1228 and 2-1229;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Track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grounds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enclosure where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enclosures within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horseraces are conducted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licensees authorized to conduct such races in accordance with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2-1201 to 2-1223.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2-1244,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2-1244 For purposes of sections 2-1243 to 2-1246, horseracing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participant shall mean an individual who currently holds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for purposes of conducting horseracing from the State Racing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Commission and who owns, trains, cares for, or rides horses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stabled at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Nebraska-licensed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racetrack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enclosure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horseracing at the live race meeting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2-1245,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2-1245 (1) A horseracing industry participant shall be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treatment from those licensed to conduct thoroughbred race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Private property belonging to a horseracing industry participant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racetrack facility shall not unlawfully be converted, seized,</w:t>
      </w:r>
    </w:p>
    <w:p>
      <w:pPr>
        <w:autoSpaceDN w:val="0"/>
        <w:tabs>
          <w:tab w:pos="720" w:val="left"/>
          <w:tab w:pos="1968" w:val="left"/>
          <w:tab w:pos="2496" w:val="left"/>
          <w:tab w:pos="3864" w:val="left"/>
          <w:tab w:pos="4392" w:val="left"/>
          <w:tab w:pos="5758" w:val="left"/>
          <w:tab w:pos="7126" w:val="left"/>
          <w:tab w:pos="765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damaged,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destroyed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racetrack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horseracing industry participant shall not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 or waive any right to privacy without reasonable cause guaranteed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 by virtue of being licensed by the state, by entry upon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racetrack enclosures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horseracing facilities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by engaging in the sport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horseracing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horseracing industry participant may not be excluded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grounds of any licensed racetrack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enclosure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track management without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by the stewards at such racetrack unless there are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grounds to believe such participant has committed a felony or is posing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danger to himself or herself, to others, or to animals in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care or his or her physical presence will bring immediate harm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horseracing. Such hearing shall be held as soon as practicable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given first priority and precedence by the stewards.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apply to the allocation of stalls pursuant to an agreement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horseracing industry participant and the licensed racetrack.</w:t>
      </w:r>
    </w:p>
    <w:p>
      <w:pPr>
        <w:autoSpaceDN w:val="0"/>
        <w:tabs>
          <w:tab w:pos="1296" w:val="left"/>
          <w:tab w:pos="1946" w:val="left"/>
          <w:tab w:pos="2358" w:val="left"/>
          <w:tab w:pos="3968" w:val="left"/>
          <w:tab w:pos="5220" w:val="left"/>
          <w:tab w:pos="6830" w:val="left"/>
          <w:tab w:pos="7720" w:val="left"/>
          <w:tab w:pos="8252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horseracing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industry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unreasonable searches and seizures of his or her person without probable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and shall be free from unreasonable searches and seizures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housing, vehicle, papers, and effects.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a horseracing industry participant has been charged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a rule of racing which involves a substantial risk of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suspension of his or her license or which involves a criminal penalty,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shall be entitled to the following protections as a matter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remain silent;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the benefit of counsel, including the opportunity to confer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counsel in preparation of a defense;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a speedy and public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present evidence and to testify in person at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cross-examine the witnesses who testify against him or her;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have prospective witnesses excluded from the hearing room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section shall prevent a horseracing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from knowingly waiving any rights afforded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horseracing industry participant shall not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 his or her constitutional rights nor the rights granted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2-1243 to 2-1246 as a condition of pursuing a livelihood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at any licensed thoroughbred horseracing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9-1101 Sections 9-1101 to 9-1118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sections 9-1201 to 9-1209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Nebraska Racetrack Gaming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9-1103 For purposes of the Nebraska Racetrack Gaming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Authorized gaming operator means a person or entity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act to operate games of chance within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Authorized gaming operator license means a license to 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games of chance as an authorized gaming operator at a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otherwise provided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authorized sporting event means a professional 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event, a collegiate sporting event, an international sporting event,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motor race event, a professional sports draft,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award, an electronic sport, or a simulated game;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Authorized sporting event does not include an instate collegiate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sporting event in which an instate collegiate or university team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participant, a parimutuel wager, a fantasy sports contest, a minor league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sporting event, a sporting event at the high school level or below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regardless of the age of any individual participant, or any 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excluded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Collegiate sporting event means an athletic event or competition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intercollegiate sport played at the collegiate level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requirements for participation by a student athlete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a national association for the promotion or regulation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collegiate athletics;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Commission means the State Racing and Gaming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Designated sports wagering area means an area, as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commission, in which sports wagering is conducted;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Dollar amount collected means the total dollar amount wagered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players of games of chance less the total dollar amount returned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players as prizes;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Game of chance means any game which has the elements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chance, prize, and consideration, including any wager on a slot machine,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 game, counter game, or card game, a keno lottery conducted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Nebraska County and City Lottery Act, or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wagering. Game of chance does not include any game the operation of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prohibited at a casino by 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Gaming device means an electronic, mechanical,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which plays a game of chance when activated by a player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currency, a token, or other item of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Gross gaming revenue means the dollar amount collected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gaming operator from operation of all games of chance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racetrack enclosure as computed pursuant to applicable statutes,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rules, and regulations less the total of (a) all federal taxes,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income taxes, imposed on the operation of such games of chance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amount provided to players by an authorized gaming operator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promotional gaming credits, but only to the extent such promotional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gaming credits are redeemed by players to play one or more games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chance being operated by the authorized gaming operator;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sporting event means an international team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sporting event governed by an international sports federation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sports governing body, including sporting events governed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 Olympic Committee and the International Federation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Football;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Licensed racetrack enclosure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 of this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means all real property licensed and utilized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conduct of a race meeting, including the racetrack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grandstand, concession stand, office, barn, barn area, employee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facility, parking lot, and additional area designated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accordance with the Constitution of Nebraska and applicable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Limited gaming device means an electronic gaming device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(a) offers games of chance, (b) does not dispense currency, tokens,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items of value, and (c) does not have a cash winnings hopper,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or simulated spinning reel, or side handle;</w:t>
      </w:r>
    </w:p>
    <w:p>
      <w:pPr>
        <w:autoSpaceDN w:val="0"/>
        <w:tabs>
          <w:tab w:pos="1296" w:val="left"/>
          <w:tab w:pos="2056" w:val="left"/>
          <w:tab w:pos="2818" w:val="left"/>
          <w:tab w:pos="4300" w:val="left"/>
          <w:tab w:pos="5900" w:val="left"/>
          <w:tab w:pos="6782" w:val="left"/>
          <w:tab w:pos="7422" w:val="left"/>
          <w:tab w:pos="89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Prohibited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may undermine the integrity of the wagering or the 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or any person who is prohibited from sports wagering for other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shown as determined by the commission,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 (a) Any individual placing a wager as an agent or proxy; (b)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is an athlete, a coach, a referee, or a player in any 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overseen by the sports governing body of such person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available information; (c) a person who holds a paid position of</w:t>
      </w:r>
    </w:p>
    <w:p>
      <w:pPr>
        <w:autoSpaceDN w:val="0"/>
        <w:tabs>
          <w:tab w:pos="720" w:val="left"/>
          <w:tab w:pos="2102" w:val="left"/>
          <w:tab w:pos="2646" w:val="left"/>
          <w:tab w:pos="4028" w:val="left"/>
          <w:tab w:pos="5532" w:val="left"/>
          <w:tab w:pos="6074" w:val="left"/>
          <w:tab w:pos="6976" w:val="left"/>
          <w:tab w:pos="836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influence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influence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a sporting event, including, but not limited to,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coach, manager, handler, or athletic trainer, or a person with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types of exclusive information, on any sporting event overseen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sports governing body of such person based on publicly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information; or (d) a person identified as prohibited from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wagering by any list provided by a sports governing body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Promotional gaming credit means a credit, token, or other item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value provided by an authorized gaming operator to a player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enabling the player to play a game of chance;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Racing license means a license issued for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 by the commission;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Sports wagering means the acceptance of wagers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sporting event by any system of wagering as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Sports wagering does not include (a) placing a wager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or nonperformance of any individual athlete participating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single game or match of a collegiate sporting event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collegiate team from this state is participating, (b) placing an in-game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 on any game or match of a collegiate sporting event in which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collegiate team from this state is participating, (c) placing a wager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performance or nonperformance of any individual athlete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eighteen years of age participating in a professional or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sporting event, or (d) placing a wager on the performance of athletes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individual sporting event excluded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9-1106 The commission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License and regulate authorized gaming operators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all games of chance authorized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Gaming Act, including adopting, promulgating, and enforcing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governing such authorized gaming operators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Regulate the operation of games of chance in order to prevent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eliminate corrupt practices and fraudulent behavior, and thereby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 integrity, security, and honest administration in, and accurate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 of, the operation of games of chance which are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Establish criteria to license applicants for authorized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licenses and all other types of gaming licenses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and functions incident to the operation of games of chance,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adopting, promulgating, and enforcing rules, regulations,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standards for such authorized gaming operator licenses,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licenses, and positions and functions incident to the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games of chance;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Charge fees for applications for licenses and for the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authorized gaming operator licenses and all other types of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 to successful applicants which shall be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Charge fees to authorized gaming operators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offset the cost of oversight and regulatory services to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which shall be payable to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Impose a one-time authorized gaming operator license fee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on each authorized gaming operator for each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 payable to the commission. The license fee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over a period of five years with one million dollars due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 is issued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one million dollars due each year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initial five-million-dollar license fee is paid in full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Grant, deny, revoke, and suspend authorized gaming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 and all other types of gaming licenses based upon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criteria and procedures established by the commission to facilitate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integrity, productivity, and lawful conduct of gaming within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Grant or deny for cause applications for authorized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licenses of not less than twenty years in duration,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annual review by the commission and receipt by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fifty-thousand-dollar annual review fee, with no more than one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gaming operator license granted for any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 within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Conduct background investigations of applicants for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operator licenses and all other types of gaming licenses;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Adopt and promulgate rules and regulations for the standards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 of gaming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Inspect the operation of any authorized gaming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conducting games of chance for the purpose of certifying the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and receiving complaints from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Issue subpoenas for the attendance of witnesses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any records, books, memoranda, documents, or other papers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things at or prior to any hearing as is necessary to enable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effectively discharge its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Administer oaths or affirmations as necessary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Have the authority to impose, subject to judicial review,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administrative fines and penalties for each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any rules and regulations adopted and promulgated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in an amount not to exceed: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any licensed racetrack enclosure with an authorized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operating games of chance for one year or less,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violation;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any licensed racetrack enclosure with an authorized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operating games of chance for more than one year, three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highest daily amount of gross receipts derived from wagering on games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chance during the twelve months preceding the violation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racetrack enclosure gaming facility per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Collect and remit administrative fines and penalties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to the State Treasurer for distribution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Article VII, section 5, of the Constitution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Adopt and promulgate rules and regulations for any gaming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to authorized gaming operators;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Collect and account for any gaming taxes assessed to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operators and remit such taxes to the State Treasurer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as required by Nebraska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Promote treatment of gaming-related behavioral disorders;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Establish procedures for the governance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Acquire necessary offices, facilities, counsel, and staff;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Establish procedures for an applicant for a staff position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conflicts of interest as part of the application for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Establish a process to allow a person to be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excluded from wagering in any game of chance under the act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9-1118;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Remit all license and application fees collected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Racetrack Gaming Act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Racing and Gaming Commission's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Racetrack Gaming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Conduct or cause to be conducted a statewide horseracing market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to study the racing market as it currently exists across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within the locations in Nebraska of the racetracks in Adams,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Dakota, Douglas, Hall, Lancaster, and Platte counties as of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market analysis. Such market analysis shall be completed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 but not later than January 1, 2025, and every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and shall be submitted electronically to the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and to the Governor. Such market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examine the market potential and make recommendations involving: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live racing days per track, number of races run,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number of horses that should be entered per race;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number of Nebraska-bred horses available in the market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running races, including foals dropped in the state for the past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at the time of the market analysis;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circuit scheduled in the state and if any overlapping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beneficial to the circuit and market as a whole;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total number of horses available for the total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with separate analysis for thoroughbred races and quarterhorse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purse money available per race and per track;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strength of the potential and ongoing simulcast market;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staffing patterns and problems that exist at each track,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unfilled positions;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positive and negative effects, including financial, 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racetrack at the time of the market analysis in the event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approves a new racetrack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potential to attract new owners and horses from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 market potential for expansion at each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 to the live race meet days and the number of live horseraces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 2-1205, and the room for expansion, if any,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licensed racetrack enclosures into the market in Nebraska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locations most suitable for such expansion;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Any other data and analysis required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Conduct or cause to be conducted a statewide casino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 analysis study across the state and within each location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in Adams, Dakota, Douglas, Hall, Lancaster, and Platte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counties. Such market analysis study shall be completed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practicable but not later than January 1, 2025, and every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and shall be submitted electronically to the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and to the Governor. The market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comprehensive assessment of the potential casino gaming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evaluation of the effects on the Nebraska market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competitive casino gaming locations outside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Information identifying underperforming or underserved markets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comprehensive study of potential casino gaming revenue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other data and analysis required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Conduct or cause to be conducted a statewide socioeconomic-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 study of horseracing and casino gaming across the state and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licensed racetrack enclosure and gaming facility in Adams, Dakota,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Douglas, Hall, Lancaster, and Platte counties. Such socioeconomic-impact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 shall be completed as soon as practicable but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and shall be submitted electronically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Committee of the Legislature and to the Governor. The study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Information on financial and societal impacts of horseracing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casino gaming, including crime and local businesses;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analysis of problem gambling within the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comparison of the economy of counties which contain a licensed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 operating games of chance and counties which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such a licensed racetrack enclosure as of the date of the study,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comparison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population of such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Jobs created by each licensed racetrack enclosure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games of chance in such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Unemployment rates in such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Information on family and household income in such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Retail sales in such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Property values in such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An analysis of the impact on community services,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protection expenditures, fire protection expenditures, road,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bridge, and sidewalk expenditures, and capital project expenditures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Impact on community health in such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Divorce rates in such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Information on available education and education levels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Life expectancy in such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Homelessness in such counties;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Any other data and analysis required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Approve or deny an application for any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 which is not in existence or operational as of April 20, 2022,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licensed racetrack enclosure in existence and operational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November 1, 2020, that applies to move such licensed racetrack enclosure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2-1205, on the basis of the placement and 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licensed racetrack enclosure and based on the market as it exists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most recent issuance of the statewide horseracing market analysis,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casino gaming market analysis, and statewide socioeconomic-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 studies conducted by the commission pursuant to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deny a licensed racetrack enclosure or gaming operator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application if it finds that approval of such application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and location would be detrimental to the racing or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 that exists across the state based on the most recent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horseracing market analysis, statewide casino gaming market analysis,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socioeconomic-impact studies;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Do all things necessary and proper to carry out its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under the Nebraska Racetrack Gaming Act, including the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promulgation of rules and regulations and such other actions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by the Administrative Procedure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Recommend to the Governor and to the General Affairs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 amendments to all laws administered by the commission;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As appropriate and as recommended by the executive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commission, delegate to an adjudication subcommittee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those powers and duties of the commission as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and effectuate the purposes of the Nebraska Racetrack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investigate and respond to violations of the Nebraska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Act. The adjudication subcommittee staff shall be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director. No person may be appointed to the adjudication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subcommittee if such person is involved in the investigation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being heard or investigated by the subcommittee. Any action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adjudication subcommittee may be appealed to the commission or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reviewed by the commission on its own initiative. The adjudication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subcommittee may impose a fine, consistent with the Nebraska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Act, not to exceed fifteen thousand dollars, upon a finding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or any rule or regulation adopted and promulgated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violated. The commission shall remit any fines collected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to the State Treasurer for distribution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9-1107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Racing and Gaming Commission's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Racetrack Gaming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created. The fund shall consist of all license, application,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under the Nebraska Racetrack Gaming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all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 and gross tax receipts collected by the commission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2-1203, 2-1203.01, and 2-1208 relating to horseracing but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taxes collected pursuant to section 2-1208.01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administration of the Nebraska Racetrack Gaming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of horseracing pursuant to Chapter 2, article 12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money in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Racing and Gaming Commission's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Racetrack Gaming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Beginning October 1, 2024,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from investment of money in the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State Treasurer shall transfer any money in the Racing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Gaming Commission's Racing Cash Fund on the effective date of this act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Racetrack Gaming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9-1108 Any person applying for a gaming operator license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Racetrack Gaming Act shall be subject to fingerprinting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check of such person's criminal history record information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Bureau of Investigation through the Nebraska State Patrol.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applicant shall furnish to the Nebraska State Patrol a full set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legible fingerprints to enable a criminal background investigation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conducted. The Nebraska State Patrol shall submit the fingerprints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Bureau of Investigation for a national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check. The Nebraska State Patrol shall issue a report to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includes the information collected from the national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history record information check concerning the individual.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Identification Division of the Federal Bureau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Investigation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purpose of determining whether the commission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to deny the license application or to suspend, cancel, or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person's license. The applicant shall pay the actual cost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fingerprinting or check of such person's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9-1203,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9-1203 An annual gaming tax is imposed on gross gaming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 by authorized gaming operators within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enclosures from the operation of all games of chance equal to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of such gross gaming revenue.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 shall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and shall account for and remit such tax as set forth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9-1205,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9-1205 Every authorized gaming operator subject to taxation as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forth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9-1203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9-1201 to 9-1209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pay such tax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fifteenth of each month to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 and make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thereof to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 under such rules and regulations as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prescribed by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9-1206,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9-1206 If the tax provided for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9-1203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9-1201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9-1209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not paid within such time as provided in section 9-1205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prescribed for payment thereof by rules and regulations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commission, the same shall become delinquent and a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ten percent shall be added thereto, together with interest at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section 45-104.02, as such rate may from time to time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adjusted, until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9-1207,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298" w:val="left"/>
          <w:tab w:pos="2938" w:val="left"/>
          <w:tab w:pos="4420" w:val="left"/>
          <w:tab w:pos="5420" w:val="left"/>
          <w:tab w:pos="6662" w:val="left"/>
          <w:tab w:pos="7422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9-1207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gaming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willfully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neglects, or refuses to make any report required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9-1205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9-1201 to 9-1209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by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promulgated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9-1201 to 9-1209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makes any false statement in any such report, is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9-1208,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9-1208 If any section or provision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Racetrack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9-1201 to 9-1208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determined by a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to be unconstitutional or otherwise void or invalid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reason, such determination shall not affect the validity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Racetrack Gaming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9-1201 to 9-1208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a whole or any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other than the part so determined to be unconstitutional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void or invalid.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9-1209,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9-1209 (1) If any person liable to pay any tax or fee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Racetrack Gaming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sections 9-1201 to 9-1208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neglects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refuses to pay such tax or fee after demand, the amount of such tax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fee, including any interest, penalty, and additions to such tax,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additional costs that may accrue, shall be a lien in favor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upon all property and rights to property, whether real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personal, then owned by such person or acquired by such person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prior to the expiration of the lien. Unless another date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provided by law, such lien shall arise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and shall remain in effect: (a) For three years from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assessment or one year after the expiration of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between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 and a taxpayer for payment of tax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due, whichever is later, if the notice of lien is not filed for record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the appropriate filing officer; (b) for ten years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filing for record in the office of the appropriate filing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officer; or (c) until such amounts have been paid or a judgment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arising out of such liability has been satisfied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unenforceable by reason of lapse of time, unless a continuation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is filed prior to the lapse.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 may present for filing or file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in the office of the appropriate filing officer a notice of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specifying the year the tax was due, the tax program, and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and any interest, penalty, or addition to such tax that are due.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notice shall be filed for record in the office of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officer within three years after the time of assessment 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year after the expiration of an agreement between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a taxpayer for payment of tax which is due,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later. Such notice shall contain the name and last-known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taxpayer, the last four digits of the taxpayer's social security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federal identification number,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commission's serial number,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a statement to the effect that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 has complied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all provisions of the Nebraska Racetrack Gaming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9-1201 to 9-1208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determination of the amount of the tax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interest, penalty, and addition to such tax required to be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assets of the taxpayer are in the control or custody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in any proceeding before any court of the United States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or the District of Columbia, before the end of the time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(2)(a) of this section, the notice shall be filed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within the time period or within six months after the assets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released by the court, whichever is 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 lien imposed upon real property pursuant to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Tax Lien Registration and Enforcement Act shall be valid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subsequent creditor when notice of such lien and the amount due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been presented for filing by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 in the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and filed in the office of the register of deeds.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imposed upon personal property pursuant to the Uniform State Tax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Registration and Enforcement Act shall be valid against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creditor when notice of such lien and the amount due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filed by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 in the office of the Secretary of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case of any prior mortgage on real property or secured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covering personal property so written as to secure a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and future advances, the lien provided in this section, when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has been filed in the office of the appropriate filing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subject to such prior lien unless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notified the lienholder in writing of the recording of such tax lien,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case the lien of any indebtedness thereafter created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or secured transaction shall be junior to the lien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lien may, within ten years from the date of filing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of the notice of lien in the office of the appropriate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be extended by filing for record a continuation statement.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 filing of the continuation statement, the effectiveness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notice shall be continued for ten years after the last date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filing was effective. After such period the notice shall lapse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manner prescribed in subsection (1) of this section unless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continuation statement is filed prior to such lapse.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 a termination statement of any tax lien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 is filed in the office where the notice of lien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filed, the appropriate filing officer shall enter such statement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filing in the state tax lien index where notice of the lien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 is entered and shall file the termination statement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lien.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 may at any time, upon request of any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involved, release from a lien all or any portion of the property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lien provided for in the Uniform State Tax Lien Registration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Act or subordinate a lien to other liens and encumbrances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 determines that (a) the tax amount and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interest, penalties, and additions to such tax have been paid or secured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sufficiently by a lien on other property, (b) the lien has become 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unenforceable, (c) a surety bond or other satisfactory security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posted, deposited, or pledged with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secure the payment of such taxes and any interest,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penalties, and additions to such taxes, or (d) the release, partial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release, or subordination of the lien will not jeopardize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taxes and any interest, penalties, and additions to such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A certificate by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 stating that any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released from the lien or the lien has been subordinated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liens and encumbrances shall be conclusive evidence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has in fact been released or the lien has been subordinated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25-21,252,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25-21,252 (1) Sections 25-21,249 to 25-21,253 shall not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horseracing industry as regulated in sections 2-1201 to 2-1229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Nothing in section 25-21,251 prevents or limits the liability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equine activity sponsor, an equine professional, or any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equine activity sponsor, equine professional, or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Provided the equipment or tack and the equipment or tack caused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injury because the equine activity sponsor or professional failed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and prudently inspect or maintain the equipment or tack;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Provided the equine and failed to make reasonable and prudent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to determine the ability of the participant to engage safely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equine activity and determine the ability of the participant to</w:t>
      </w:r>
    </w:p>
    <w:p>
      <w:pPr>
        <w:autoSpaceDN w:val="0"/>
        <w:tabs>
          <w:tab w:pos="720" w:val="left"/>
          <w:tab w:pos="1728" w:val="left"/>
          <w:tab w:pos="2736" w:val="left"/>
          <w:tab w:pos="3384" w:val="left"/>
          <w:tab w:pos="4872" w:val="left"/>
          <w:tab w:pos="5878" w:val="left"/>
          <w:tab w:pos="6766" w:val="left"/>
          <w:tab w:pos="7294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safely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particular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representations of his or her 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Owns, leases, rents, or otherwise is in lawful possession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of the land or facilities upon which the participant sustained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injuries or death because of a dangerous latent condition which was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should have been known to the equine activity sponsor, equine</w:t>
      </w:r>
    </w:p>
    <w:p>
      <w:pPr>
        <w:autoSpaceDN w:val="0"/>
        <w:tabs>
          <w:tab w:pos="720" w:val="left"/>
          <w:tab w:pos="2576" w:val="left"/>
          <w:tab w:pos="3112" w:val="left"/>
          <w:tab w:pos="4128" w:val="left"/>
          <w:tab w:pos="4784" w:val="left"/>
          <w:tab w:pos="5438" w:val="left"/>
          <w:tab w:pos="6334" w:val="left"/>
          <w:tab w:pos="7470" w:val="left"/>
          <w:tab w:pos="8366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warning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signs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conspicuously posted;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Commits an act or omission which a reasonable, prudent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not have done or omitted under the same or similar circumstances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constitutes willful or wanton disregard for the safety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and that act or omission was a proximate cause of the injury;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Intentionally injures the participant.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Nothing in section 25-21,251 prevents or limits the liability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equine activity sponsor or an equine professional under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2-1203, 2-1203.01, 2-1203.02, 2-1204,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2-1223, 2-1225, 2-1244, 2-1245, 9-1101, 9-1108, 9-1203, 9-1205, 9-1206,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9-1207, 9-1208, 9-1209, and 25-21,252,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2-1201, 2-1202, 2-1205, 9-1103, 9-1106,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9-1107, 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2-1222 and 9-1202, Reissue Revised Statutes of Nebraska.</w:t>
      </w:r>
    </w:p>
    <w:p>
      <w:pPr>
        <w:autoSpaceDN w:val="0"/>
        <w:autoSpaceDE w:val="0"/>
        <w:widowControl/>
        <w:spacing w:line="226" w:lineRule="exact" w:before="5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