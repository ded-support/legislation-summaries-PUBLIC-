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(SECOND)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68-996, Revised Statutes Cumulative Supplement, 2024; to establish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Resource and Juvenile Assessment Center Pilot Program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change provisions relating to the Medicaid Managed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Excess Profit Fund;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a Family Resource and Juvenile Assessment Center Pilot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cities of the metropolitan class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pilot program shall: (i) Operate twenty-four hours a day,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days a week, (ii) be developed in partnership with local grassroots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organizations, community stakeholders, and advisors representing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families impacted by the juvenile justice system, and (iii)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 after the operative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Family Resource and Juvenile Assessment Center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designed to provide support, assessment, and intervention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youth and families involved in, or at risk of,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justice system. The goal of the centers is to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comprehensive, community-based solutions that address underlying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to juvenile delinquency, including family dynamics,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health, substance abuse, and educational challenges.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pilot program established pursuant to section 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Provide comprehensive support resources to prevent youth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or escalating within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Minimize individual and community harm by addressing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they lead to greater involvement with social services,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adult criminal justice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Foster community trust and engagement by integrating culturally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services delivered by, and for, the communities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a designation process for family resource and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centers to ensure adherence to high-quality standards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delivery, staff qualifications, and organizational effectiveness.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center seeking designation shall complete a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self-assessment based on the national Standards of Quality for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Strengthening and Support or a similar benchmark framework and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9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 an application and the self-assessment to the department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review.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conduct site visits and staff interviews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 of the review process to verify self-assessment findings and confirm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 with designation standards.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center that meets the designation criteria will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official designation. A center that does not meet the designation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criteria shall receive feedback and technical assistance so that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center may improve and reapply for designation.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Two centers shall be selected for the pilot program established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section 1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receive designation as a family resource and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 center under section 3 of this act, an applicant shall meet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following criteria: (1) Offer a range of core services,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parenting support, youth counseling, economic success initiatives, early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childhood programs, conflict resolution, mental health services,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substance abuse prevention; (2) employ professionals trained in 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principles, cultural competency, trauma-informed care,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strengthening families framework; (3) develop partnerships with local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grassroots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culturally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services,</w:t>
            </w:r>
          </w:p>
        </w:tc>
      </w:tr>
      <w:tr>
        <w:trPr>
          <w:trHeight w:hRule="exact" w:val="480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outreach, and trust-building within the community; (4) demonstrate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clear, effective organizational framework that supports service delivery,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continuous quality improvement, and sustainable operations; and (5)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 data collection processes to assess service impact and outcomes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youth and families, ensuring program adjustments based on feedback.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family resource and juvenile assessment center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host multiple community providers, grassroots organizations,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embedded community navigators to assess and serve the immediate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ongoing needs of youth and families.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center shall provide assessments and services free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charge to families and maintain active membership in the National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1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 Center Association.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purpose of the assessment shall be to (a) enable youth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families to discuss a family's unique dynamic, challenges, and goals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safe, culturally respectful environment, (b) identify the origin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presenting issues and provide comprehensive service referrals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 with local organizations and businesses, and (c) engage youth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families in creating tailored action plans for long-term success.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Each family resource and juvenile assessment center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integrate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culturally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trauma-informed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services,</w:t>
            </w:r>
          </w:p>
        </w:tc>
      </w:tr>
      <w:tr>
        <w:trPr>
          <w:trHeight w:hRule="exact" w:val="964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(a) tutoring, (b) mentoring from community leaders,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those with lived experience in the justice system, (c) conflict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resolution and anger management training, (d) mental health and wellness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provided by culturally sensitive professionals, (e) social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skills and job-readiness training, (f) financial literacy programs, (g)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youth and family counseling, (h) cognitive behavioral therapy, (i)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substance abuse prevention and intervention, and (j) food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clothing assistance and resource navigation.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center shall establish community partnerships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apprenticeships, vocational training, and mentorship opportunities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local businesses, trades, and community organizations.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family resource and juvenile assessment center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have a youth advisory council and parent advisory board composed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community members to provide ongoing feedback to ensure services remain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relevant, effective, and responsive, (2) host regular outreach events,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workshops, and open houses in partnership with schools, faith-based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groups, and community organizations, to create a bridge for preventive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engagement with at-risk youth and their families, and (3) employ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with established community ties and lived experience to guide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youth and families through available services, act as mentors, and assist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follow-up to ensure sustained engagement.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family resource and juvenile assessment center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a data collection system to assess program effectiveness, 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youth and family outcomes, and incorporate feedback directly from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served. The data collected shall be used to adjust and refine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focus on measuring progress toward keeping youth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justice system and achieving positive life outcomes.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family resource and juvenile assessment center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ongoing support to youth after they complete the initial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 This support may include alumni mentoring programs,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check-ins, or additional family resources as youth transition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adulthood or exit from other systems of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for family resource and juvenile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shall be allocated to prioritize partnerships with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grassroots organizations and businesses to sustain services and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community investment. Subject to available funds, each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 shall receive up to five hundred thousand dollars per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from the Medicaid Managed Care Excess Profit Fund. If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available from the Medicaid Managed Care Excess Profit Fund,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Funds may be used. No more than ten percent of funds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Family Resource and Juvenile Assessment Center Pilot Program,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fifty thousand dollars per year, shall be used to administer the pilot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 shall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annual evaluation of the Family Resource and Juvenile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 Pilot Program's impact on youth and family well-being,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trust, and reduction in juvenile justice system involvement to inform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program developments under sections 1 to 11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 (1) The Medicaid Managed Care Excess Profit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money returned to the State Treasurer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68-995.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first be used to offset any losses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(2) of section 68-995 and then to provide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health needs of adults and children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Act, including filling service gaps,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evidence-based early intervention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visitation 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respite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translation and interpretation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continuous glucose monitors as described in section 68-911,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services sustaining access to care,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(h) services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Prenatal Plus Program,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Intergenerational Care Facility Incentive Grant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(j)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Resource and Juvenile Assessment Center Pilot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Legislature. The fund shall only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September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68-996,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