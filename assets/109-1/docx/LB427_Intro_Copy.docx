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427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Ballard, 21; Bosn, 25; Holdcroft, 36;</w:t>
      </w:r>
    </w:p>
    <w:p>
      <w:pPr>
        <w:autoSpaceDN w:val="0"/>
        <w:autoSpaceDE w:val="0"/>
        <w:widowControl/>
        <w:spacing w:line="226" w:lineRule="exact" w:before="0" w:after="0"/>
        <w:ind w:left="0" w:right="41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Murman, 38.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students; to require the State Treasurer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 educational savings account for students enrolled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kindergarten through twelfth grade at an approved or accredited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public, private, denominational, or parochial school for use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educational expenses as prescribed; to create a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powers and duties to the State Treasurer and the State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Education; and to provide a penalty for fraud or theft associated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educational savings account.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LB427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Applicant means a parent, guardian, or educational decisionmaker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an enrolled student, or an enrolled student that is nineteen years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 or an emancipated minor, that applies for an educational savings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 pursuant to 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Educational decisionmaker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79-530;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Educational savings account means an educational savings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by the State Treasurer for an enrolled student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Enrolled student means a student in kindergarten through twelfth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enrolled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accredited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private,</w:t>
            </w:r>
          </w:p>
        </w:tc>
      </w:tr>
      <w:tr>
        <w:trPr>
          <w:trHeight w:hRule="exact" w:val="83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denominational, or parochial school in this state for such school year;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(e)(i) Qualified educational expenses includes: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Tuition and fees;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Textbooks, software, and required course materials;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Fees or payments for educational therapies, including tutoring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cognitive skills training;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Educational materials and support services, including the cost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paraprofessionals and assistants, for enrolled students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disability as defined in section 79-1118.01 or an enrolled student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receiving services under a plan pursuant to the requirements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504 of the federal Rehabilitation Act of 1973, 29 U.S.C. 794;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Any other academic or learning material approved by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Education.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Qualified educational expenses does not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Transportation costs for the enrolled student;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cost of food or refreshments consumed by the enrolled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cost of clothing for the enrolled student;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cost of disposable materials,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paper, notebooks, pencils, pens, and art supplies.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State Board of Education shall adopt a list of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expenses and make such list available on the website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Department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applicant may appeal to the State Board of Education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list of qualified educational expenses or to have an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 added to the list of qualified educational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There is hereby created the Student Savings Account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 The fund shall be administered by the State Treasurer or a third-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manager under the supervision of the State Treasurer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to provide educational savings account payments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Beginning with the 2026-27 school year,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enrollment process for any student in kindergarten through twelfth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 approved or accredited public, private, denominational,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parochial school in this state, a parent, legal guardian,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decisionmaker of a student or the student, if such student is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of age or older or an emancipated minor, shall receive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applying for an educational savings account in order to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account payment from the state pursuant to this section.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parent, guardian, educational decisionmaker, or enrolled student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for such account on forms and in a manner prescribed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applicant shall reapply each year in order to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savings account payment for each subsequent school year.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enrolled student may only receive one educational savings account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school year. Any money in the educational savings account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used, retained, or transferred in accordance with subsection (6)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Beginning July 1, 2026, the State Treasurer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educational savings account for each enrolled student for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application is received as provided in subsection (4)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fiscal year the State Treasurer or a third-party manager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 of the State Treasurer shall transfer one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 from the Student Savings Account Support Fund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savings account of each such enrolled student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savings account payment. The payment shall be available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educational savings account of each enrolled student by July 15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or thirty days after submission of the application,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later. The educational savings account shall be made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viewing and use by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applicant may withdraw money from the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for use on qualified educational expenses. The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savings account is nontransferable and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exclusively to pay for qualified educational expenses of the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for whom the account is established. Such money shall first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tuition and fees prior to use for other qualified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expenses. The applicant shall retain access to the account as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for whom the account is created remains an enrolled student,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account shall follow the student for continued use if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to a different approved or accredited public,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denominational, or parochial school within this state. The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savings account shall terminate and the funds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if the student no longer qualifies as an enrolled student,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enrolled student's graduation from high school, or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death of the enrolled student. The State Treasurer or third-party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under the supervision of the State Treasurer may require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verify that any money withdrawn was used to pay for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expenses. An approved or accredited public, private,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denominational, or parochial school or other provider of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expenses that knowingly accepts payment from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using funds from an enrolled student's educational savings account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refund, rebate, or share any portion of such payment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In order to prevent fraud and theft from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 of enrolled students, the State Treasurer shall monitor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accounts, investigate suspicious activity, and conduct random audits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accounts. Whenever the State Treasurer determines that money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savings account has been used for purposes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educational expenses, the State Treasurer shall conduct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interview with the applicant or any other person suspected of committing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 of fraud or theft in connection with an account. If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determines that an act of fraud or theft has been committed,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offense shall be reported to the Nebraska State Patrol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investigation. If the Nebraska State Patrol determines that a crime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committed, the offender shall be charged with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under Nebraska law. In addition, the offender shall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pay restitution for the amount taken, and such money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deposited into the educational savings account from which it was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This section shall not be construed to (a) expand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state or any political subdivision of the state over any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denominational, or parochial school or (b) require any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private, denominational, or parochial school to modify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academic standards for admission to receive payment from a parent,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guardian, or enrolled student using funds from an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