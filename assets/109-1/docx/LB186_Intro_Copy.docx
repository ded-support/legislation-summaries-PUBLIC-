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Liquor Control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related to entertainment districts;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53-123.17,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53-123.17 (1) A local governing body may designate an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in which a commons area may be used by retail, craft brewery,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microdistillery licensees and holders of a manufacturer's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obtain an entertainment district license. The local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at any time, revoke such designation if it finds that the commons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threatens the health, safety, or welfare of the public or has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common nuisance. The local governing body shall file the designation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revocation of the designation 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entertainment district license allows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for consumption on the premises within the confines of a commons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area. The consumption of alcoholic liquor in the commons area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during the hours authorized for sale of alcoholic liquor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on the premises under section 53-179 and while food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available in the commons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is available for sale by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of an entertainment district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Only the holder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or employees of such licensee may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 alcoholic liquor in the commons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entertainment district licensee shall serve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consumed in the commons area in containers that prominently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displays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licensee's trade name or logo or some other mark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unique to the licensee under the licensee's retail license, craft brewery</w:t>
      </w:r>
    </w:p>
    <w:p>
      <w:pPr>
        <w:autoSpaceDN w:val="0"/>
        <w:tabs>
          <w:tab w:pos="720" w:val="left"/>
          <w:tab w:pos="2004" w:val="left"/>
          <w:tab w:pos="4128" w:val="left"/>
          <w:tab w:pos="5412" w:val="left"/>
          <w:tab w:pos="5976" w:val="left"/>
          <w:tab w:pos="798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allow alcohol sold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to enter the licensed premises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licensee. No entertainment district licensee shall allow alcoholic liquor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leave the commons area or the premises licensed under its retail</w:t>
      </w:r>
    </w:p>
    <w:p>
      <w:pPr>
        <w:autoSpaceDN w:val="0"/>
        <w:tabs>
          <w:tab w:pos="720" w:val="left"/>
          <w:tab w:pos="2084" w:val="left"/>
          <w:tab w:pos="3088" w:val="left"/>
          <w:tab w:pos="4332" w:val="left"/>
          <w:tab w:pos="5696" w:val="left"/>
          <w:tab w:pos="79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craft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brewery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microdistillery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licensed premises of the holder of a license to sell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alcoholic liquor at retail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craft brewery license, a microdistillery license, or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is adjacent to a commons area in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 local governing body pursuant to this section, the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license may obtain an annual entertainment district license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this section. The entertainment district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the same period and may be renewed in the same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license, craft brewery license, microdistillery license,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obtain an entertainment district license,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under subsection (4) of 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File an application with the commission upon such forms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prescribes;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 an additional license fee of three hundred dollars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of serving alcohol in the entertainment district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local governing body in the same manner as license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(4) of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an application for an entertainment district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commission shall notify the clerk of the local governing body.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include with such notice one copy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 or electronic delivery. The local governing body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process the application in the same manner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local governing body may impose an occupation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of an entertainment district licensee doing business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license jurisdiction of the local governing body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(11)(b) of this section in accordance with section 53-132.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local governing body with respect to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 within its liquor license jurisdiction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(11)(b) of this section may cancel an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cause for the remainder of the period for which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 is issued. Any person whose entertainment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license is canceled may appeal to the commission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53-134.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 local governing body may regulate by ordinance,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Nebraska Liquor Control Act, any area it designates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entertainment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Violation of any provision of this section or any rules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this section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entertainment district licensee may be cause to revoke, cancel,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the retail license issued under subsection (6) of section 53-124,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craft brewery license, microdistillery license, or manufacturer's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by such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Commons area means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 city of the primary class or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class, an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an entertainment district designated by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Shared by authorized licensees with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Abutting the licensed premises of such licensees;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Having limited pedestrian accessibility by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barrier, either on a permanent or temporary basis;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Closed to vehicular traffic when used as a commons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city of the first class, a city of the second class,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village, or the unincorporated portion of a county, an area: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Within an entertainment district designated by a local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Shared by authorized licensees with entertainment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LB186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Abutting the licensed premises of such licensees;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safety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measures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place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protect</w:t>
            </w:r>
          </w:p>
        </w:tc>
      </w:tr>
      <w:tr>
        <w:trPr>
          <w:trHeight w:hRule="exact" w:val="61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pedestrians, including signage, lighting, and reduced motor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speeds when motor vehicles will be in close proximity to pedestrians;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With a prohibition on the carrying of open alcoholic liquor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containers and the consumption of alcoholic liquor on any open street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highway except when necessary to cross the same at a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crosswalk.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Commons area may include any area of a public or private right-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of-way if the area otherwise meets the requirements of this section;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Local governing body means the governing body of the city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village in which the entertainment district licensee is located.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53-123.17, Reissue Revised Statutes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70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