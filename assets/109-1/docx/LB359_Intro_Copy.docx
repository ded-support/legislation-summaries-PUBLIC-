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and human services; to state intent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an increase in rates for child welfare aid.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the intent of the Legislature that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Health and Human Services and the Supreme Court be appropriated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equivalent to implement a five-percent increase for fiscal year 2025-26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reimbursement rates for all child welfare service providers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25, Department of Health and Human Services, Program 354,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Welfare Aid, and Agency 5, Supreme Court, Program 437, Juvenile Justice.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increase is intended to be in addition to any other increase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by law. The child welfare and juvenile justice service providers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the increase, for those services currently used by Agency 25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Agency 5, include providers of Group Home Services, Out-of-Home Care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Out-of-Home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Maintenance,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Agency-Supported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Care,</w:t>
            </w:r>
          </w:p>
        </w:tc>
      </w:tr>
      <w:tr>
        <w:trPr>
          <w:trHeight w:hRule="exact" w:val="348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Emergency Shelter Center Care, Agency-Supported Respite Care,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Testing, In-Home Family Support, Out-of-Home Family Support, Supervised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Visitation, In-Home Safety, Family Finding, Options Education, Kinship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Navigation, Home Studies, Travel Time and Distance, Intensive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Preservation, Intensive Family Reunification Service, and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presently contracted for by the department with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 providers that is intended to meet the needs of children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families in Nebraska.</w:t>
            </w:r>
          </w:p>
        </w:tc>
      </w:tr>
    </w:tbl>
    <w:p>
      <w:pPr>
        <w:autoSpaceDN w:val="0"/>
        <w:autoSpaceDE w:val="0"/>
        <w:widowControl/>
        <w:spacing w:line="226" w:lineRule="exact" w:before="57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