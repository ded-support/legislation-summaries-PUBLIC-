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173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Prokop, 27; Dover, 19; Quick, 35.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state intent regarding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aid to community colleges;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85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LB173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LB173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There is hereby appropriated (1) $13,062,234 from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General Fund for FY2025-26 and (2) $14,062,234 from the General Fund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FY2026-27 as aid to community colleges, for Agency 83, Program 151,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provide state aid to community colleges for dual enrollment.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There is included in the appropriation to this program for FY2025-26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$13,062,234 General Funds and for FY2026-27 $14,062,234 General Funds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state aid for dual enrollment, which shall only be used for such purpose.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funds appropriated in this section for dual enrollment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distributed to community college areas in direct proportion to the full-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time equivalent enrollment in dual-credit courses delivered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respective community college areas based upon dual-enrollment credit hour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data reported to the Coordinating Commission for Postsecondary Education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by the respective community college areas for the year in which those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enrollments occurred.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purposes of this section, dual-enrollment course means a course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delivered to a student for which credit may be applied toward high school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graduation requirements or will be reported on the student's high school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transcript and for which credit may be applied toward graduation at a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postsecondary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educational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institution.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It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intent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216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Legislature that amounts distributed to each community college area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proportion to enrollment in dual-enrollment courses be applied to support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discounting of tuition assessed for enrollment in such courses.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Since an emergency exists, this act takes effect when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passed and approved according to law.</w:t>
            </w:r>
          </w:p>
        </w:tc>
      </w:tr>
    </w:tbl>
    <w:p>
      <w:pPr>
        <w:autoSpaceDN w:val="0"/>
        <w:autoSpaceDE w:val="0"/>
        <w:widowControl/>
        <w:spacing w:line="226" w:lineRule="exact" w:before="35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