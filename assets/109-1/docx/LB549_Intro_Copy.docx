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79-804,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79-805, and 79-814.01,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a school board to employ a chaplain, including in a volunteer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capacity, to perform various duties at a school without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by the Commissioner of Education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powers and duties to the State Board of Education;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chaplain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clergy member that is licensed, ordained, or endorsed by their religious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and trained to serve in secular environments.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school board may employ a chaplain, including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volunteer capacity, to perform various duties at the school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academic, career, emotional, and behavioral health supports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students. A chaplain employed pursuant to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hold a certificate to teach, administer, or perform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employment of a chaplain pursuant to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construed as an endorsement of any particular religion.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Prior to such employment, a chaplain shall be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history record information check pursuant to section 79-814.01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pay any required fees for such check. A school board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 a chaplain pursuant to this section if the chaplain's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denied by the Commissioner of Education based on such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school board shall, prior to employment of a chaplain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section, develop a policy consistent with this section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employment of an uncertified individual to perform various duties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as described in subdivision (2)(a) of this section.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provisions relating to the employment, discipline,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continued education, and termination of employment of a chaplain.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Nothing in this section shall require that a school board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chaplain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79-804 (1) Each teacher or administrator shall register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with the public, private, denominational, or parochial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teacher or administrator is employed. The superintendent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school shall endorse upon the certificate that 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registered and the date of registration. Such registration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without fee. No employment of a teacher or administrator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until the certificate is so registered. On or before September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year, the public, private, denominational, and parochial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State Department of Education a fall personnel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specify the names of all individuals employed by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required by law to hold a certificate and such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Commissioner of Education directs. The superintendent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school shall transmit within ten days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the name of the teacher or administrator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together with the position to which employed, if the teacher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is employed after the submission of the fall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 The Commissioner of Education shall certify to the school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any teacher or administrator who has not been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given evidence of application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qualification for a certificate or permit. The teacher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not be reimbursed for any services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receipt of notification by the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Commissioner of Education shall notify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withhold all school money belonging to any district employing an</w:t>
      </w:r>
    </w:p>
    <w:p>
      <w:pPr>
        <w:autoSpaceDN w:val="0"/>
        <w:tabs>
          <w:tab w:pos="720" w:val="left"/>
          <w:tab w:pos="2746" w:val="left"/>
          <w:tab w:pos="3932" w:val="left"/>
          <w:tab w:pos="4518" w:val="left"/>
          <w:tab w:pos="6424" w:val="left"/>
          <w:tab w:pos="7372" w:val="left"/>
          <w:tab w:pos="807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uncertificated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has obtained a certificate or has been dismissed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employing such teacher or administrator.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 such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shall not apply to a chaplain employed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79-805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board or board of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liable for all public money paid to teachers or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not qualified under sections 79-806 to 79-815. A teacher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violating such sections shall not recover any money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while teaching during the time that such contract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are invalid. Any person having knowledge of the employment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district of an uncertified teacher or administrator may prefer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against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shall not apply to a chaplain employed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79-814.01,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79-814.01 (1) Upon request by the commissioner,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undertake a search for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an applicant for a certificate pursuant to subdivision (1)(c)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79-808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applicant for employment as a chaplain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 transmittal of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to the Federal Bureau of Investigation for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check. The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shall include information concerning the applicant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repositories of such information and repositories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other states if authorized by federal law.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shall issue a report to the commissioner that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concerning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commissioner may deny issuance of a certificate or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eligibility of a chaplain to be employed by a school board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section 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applicant who has a felony conviction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any misdemeanor conviction involving abuse, neglect, or sexual</w:t>
      </w:r>
    </w:p>
    <w:p>
      <w:pPr>
        <w:autoSpaceDN w:val="0"/>
        <w:tabs>
          <w:tab w:pos="720" w:val="left"/>
          <w:tab w:pos="2334" w:val="left"/>
          <w:tab w:pos="2870" w:val="left"/>
          <w:tab w:pos="4244" w:val="left"/>
          <w:tab w:pos="4778" w:val="left"/>
          <w:tab w:pos="6394" w:val="left"/>
          <w:tab w:pos="764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misconduct.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  <w:tab w:pos="2454" w:val="left"/>
          <w:tab w:pos="3110" w:val="left"/>
          <w:tab w:pos="4844" w:val="left"/>
          <w:tab w:pos="5738" w:val="left"/>
          <w:tab w:pos="6512" w:val="left"/>
          <w:tab w:pos="728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including information submitted by the applicant,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facts and circumstances surrounding a conviction, (b) the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and the sentence imposed, (c) whether the conduct resulting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would constitute a crime in Nebraska, (d) the date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offense, (e) the age of the applicant at the time of the offense, and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conduct and positive social contributions since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determine and set the costs for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checks pursuant to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borne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certificate or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costs shall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direct costs arising from the processing of the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checks.</w:t>
      </w:r>
    </w:p>
    <w:p>
      <w:pPr>
        <w:autoSpaceDN w:val="0"/>
        <w:tabs>
          <w:tab w:pos="1296" w:val="left"/>
          <w:tab w:pos="1954" w:val="left"/>
          <w:tab w:pos="3212" w:val="left"/>
          <w:tab w:pos="4350" w:val="left"/>
          <w:tab w:pos="5368" w:val="left"/>
          <w:tab w:pos="698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requirements shall remain confidential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only upon the written authorization by the applicant,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if the applicant appeals the denial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the 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or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eligibility of a chaplain to be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school board pursuant to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an administrative appeal shall constitute a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the limited purpose of the appeal. If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a closed hearing, such request shall be subject to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79-804, 79-805, and 79-814.01,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