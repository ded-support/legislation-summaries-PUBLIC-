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grocery stores; to adopt the Grocer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Reinvestment Option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Grocer Reinvestment Option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Grocer Reinvestment Option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Department means the Department of Economic Development;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Grocery store means an establishment that is primarily engaged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retailing a general line of food, such as canned or frozen foods,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fresh fruits or vegetables, or fresh or prepared meats, fish, or poultry;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New investment means any expense incurred for expanding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improving access to perishable or nutritious food, including expenses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incurred for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Technical assistance to apply for eligible federal funding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opportunities that offer financial assistance to grocery businesses;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Technical assistance to transition from a sole proprietorship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cooperative or other multi-owner or community-supported business model;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Purchases of technology that allow increased capacity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 resilience, including software and hardware related to business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functions,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logistics,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temperature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monitoring</w:t>
            </w:r>
          </w:p>
        </w:tc>
      </w:tr>
      <w:tr>
        <w:trPr>
          <w:trHeight w:hRule="exact" w:val="61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controls, electronic shelf tags, automated checkout and website design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enables e-commerce;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Innovation to increase wholesale purchasing power,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feasibility studies, technology, and equipment necessary to enable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cooperative purchasing among multiple businesses local to a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grocery store;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Program means the Grocer Reinvestment Option Program created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3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Grocer Reinvestment Option Program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shall administer the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person may apply to the department for a grant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on a form prescribed 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develop eligibility standards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applicant to meet in order to qualify for a grant under the program. At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minimum, the applicant shall demonstrate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grocery store is registered and in good standing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Secretary of State to do business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grocery store is organized as a sole proprietorship,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partnership, limited liability company, corporation, cooperative,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nonprofit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level of need in the area to be served;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grant received through the program will be used to make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new investment in an existing grocery store currently domiciled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applicant has the capacity to successfully implement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project will be economically self-sustaining;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The grocery store is located in a city or village with fewer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forty thousand residents or is located in one of Nebraska's ninety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least populated counties.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When evaluating grant applications under the program,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shall give priority to any applicant that can demonstrate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commitment to provide matching funds of at least one-half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total project cost;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commitment to accepting benefits under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Agriculture's Supplemental Nutrition Assistance Program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 Supplemental Nutrition Program for Women, Infants, and Children;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grocery store has, at the time of application, ten or fewer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locations of operation;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Other criteria the department determines to be consistent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purposes of the Grocer Reinvestment Option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department may contract with one or more nonprofit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4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administer the program through a public-private partnership.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Grocer Reinvestment Option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administer the fund and shall use the fund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carrying out the Grocer Reinvestment Option Act. No more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money in the fund shall be used for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fund shall consist of money transferred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gifts, grants, and private contributions from any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[XXX]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years 2025-26 and 2026-27 for purposes of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Grocer Reinvestment Option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report to the Legislature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projects funded, the geographic distribution of the projects,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 of the applicants, and the new investment that was produced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the program. The report shall be electronically submitted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October 31, 2025, and on or before October 31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grant awarded under the program shall be 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three years of disbursement.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grant money that is disbursed and not spent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Grocer Reinvestment Option Act shall be recouped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money recouped by the department under the Grocer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Reinvestment Option Act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Grocer Reinvestment Option Act.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