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60-3,185, 77-202.23, and 77-202.24,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a motor vehicle tax exemption and a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relating to certain disabled veterans;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A motor vehicle tax is imposed on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operation upon the highways of this state,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Motor vehicles exempt from the registration fee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motor vehicle owned and used for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by a disabled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veteran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blind veteran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Armed Forces as defined in section 77-202.23 whose disability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blindness is recognized by the United States Department of Veterans</w:t>
      </w:r>
    </w:p>
    <w:p>
      <w:pPr>
        <w:autoSpaceDN w:val="0"/>
        <w:tabs>
          <w:tab w:pos="720" w:val="left"/>
          <w:tab w:pos="1856" w:val="left"/>
          <w:tab w:pos="2512" w:val="left"/>
          <w:tab w:pos="3168" w:val="left"/>
          <w:tab w:pos="3824" w:val="left"/>
          <w:tab w:pos="5318" w:val="left"/>
          <w:tab w:pos="5854" w:val="left"/>
          <w:tab w:pos="7230" w:val="left"/>
          <w:tab w:pos="860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Affairs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discharged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if an application for the exemption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approved under subsection (1) of section 60-3,189;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Motor vehicles owned by Indians who are members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 owned by a member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serving in this state in compliance with military or naval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spouse if such servicemember or spouse is a resident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vehicles owned by the state and its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exempt as provided in subdivision (1)(a) or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Motor vehicles owned and used exclusively by an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qualified for a tax exemption provided in subdivision (1)(c)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77-202 if an application for the exemption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has been approved under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Trucks, trailers, or combinations thereof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77-202.23,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77-202.23 As used in sections 77-202.23 and 77-202.24,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Disabled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has the same meaning as in 5 U.S.C. 2108,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January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shall mean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lost the use of or has undergone amputation of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extremities or has undergone amputation of one or more extremities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lost the use of one or more extremities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Blind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whose sight is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defective as to seriously limit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veteran's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ability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ordinary vocations and activities of life.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77-202.24,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77-202.24 A mobile home shall be exempt from taxation if it is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occupied by a disabled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veteran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blind veteran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Armed Forces whose disability or blindness is recognized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Veterans Affairs as service connected and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60-3,185, 77-202.23, and 77-202.24,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