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148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Hansen, 16.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health; to amend sections 38-1117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38-1120, Reissue Revised Statutes of Nebraska, and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38-131 and 38-1101, Revised Statutes Cumulative Supplement, 2024;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 the Dentist and Dental Hygienist Compact; to require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background checks under the Uniform Credentialing Act; to</w:t>
      </w:r>
    </w:p>
    <w:p>
      <w:pPr>
        <w:autoSpaceDN w:val="0"/>
        <w:tabs>
          <w:tab w:pos="1296" w:val="left"/>
          <w:tab w:pos="2296" w:val="left"/>
          <w:tab w:pos="4018" w:val="left"/>
          <w:tab w:pos="4658" w:val="left"/>
          <w:tab w:pos="6020" w:val="left"/>
          <w:tab w:pos="6660" w:val="left"/>
          <w:tab w:pos="8262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change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reciprocity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1296" w:val="left"/>
          <w:tab w:pos="2658" w:val="left"/>
          <w:tab w:pos="3898" w:val="left"/>
          <w:tab w:pos="4660" w:val="left"/>
          <w:tab w:pos="5180" w:val="left"/>
          <w:tab w:pos="6542" w:val="left"/>
          <w:tab w:pos="8142" w:val="left"/>
          <w:tab w:pos="86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Dentistry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Practice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harmonize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operative dates;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9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shall be known and may be cited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Dentist and Dental Hygienist Compact. The State of Nebraska adopts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Dentist and Dental Hygienist Compact in the form substantially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1. TITLE AND PURPOSE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purposes of this Compact are to facilitate the interstate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 of dentistry and dental hygiene and improve public access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dentistry and dental hygiene services by providing Dentists and Dental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Hygienists licensed in a Participating State the ability to practice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Participating States in which they are not licensed. The Compact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by establishing a pathway for Dentists and Dental Hygienists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licensed in a Participating State to obtain a Compact Privilege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authorizes them to practice in another Participating State in which they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not licensed. The Compact enables Participating States to protect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health and safety with respect to the practice of such Dentists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Dental Hygienists, through the State's authority to regulate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 of dentistry and dental hygiene in the State. The Compact: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Enables Dentists and Dental Hygienists who qualify for a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Privilege to practice in other Participating States without satisfying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burdensome and duplicative requirements associated with securing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to practice in those 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Promotes mobility and addresses workforce shortages through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Participating State's acceptance of a Compact Privilege to practice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Increases public access to qualified, licensed Dentists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Dental Hygienists by creating a responsible, streamlined pathway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Licensees to practice in Participating 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Enhances the ability of Participating States to protect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public's health and safety;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E. Does not interfere with licensure requirements established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Participating State;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F. Facilitates the sharing of licensure and disciplinary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among Participating 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G. Requires Dentists and Dental Hygienists who practice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Participating State pursuant to a Compact Privilege to practice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Scope of Practice authorized in that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H. Extends the authority of a Participating State to regulate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 of dentistry and dental hygiene within its borders to Dentists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Dental Hygienists who practice in the State through a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Privilege;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I. Promotes the cooperation of Participating States in regulating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practice of dentistry and dental hygiene within those States;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J. Facilitates the relocation of military members and their spouses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are licensed to practice dentistry or dental hygiene.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2. DEFINITIONS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used in this Compact, unless the context requires otherwise,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definitions shall apply: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"Active Military Member" means any person with full-time duty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status in the armed forces of the United States, including members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National Guard and Reserve.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"Adverse Action" means disciplinary action or encumbrance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a License or Compact Privilege by a State Licensing Authority.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"Alternative Program" means a nondisciplinary monitoring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 remediation process applicable to a Dentist or Dental Hygienist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 by a State Licensing Authority of a Participating State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Dentist or Dental Hygienist is licensed. This includes, but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limited to, programs to which Licensees with substance abuse or addiction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issues are referred in lieu of Adverse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"Clinical Assessment" means examination or process, required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licensure as a Dentist or Dental Hygienist as applicable, that provides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evidence of clinical competence in dentistry or dental hygiene.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E. "Commissioner" means the individual appointed by a Participating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59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LB148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LB148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 to serve as the member of the Commission for that Participating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F. "Compact" means this Dentist and Dental Hygienist Compact.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G. "Compact Privilege" means the authorization granted by a Remote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 to allow a Licensee from a Participating State to practice as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Dentist or Dental Hygienist in a Remote State.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H. "Continuing Professional Development" means a requirement, as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condition of License renewal, to provide evidence of successful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participation in educational or professional activities relevant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practice or area of work.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I. "Criminal Background Check" means the submission of fingerprints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other biometric-based information for a License applicant for the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purpose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obtaining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2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1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applicant's </w:t>
            </w:r>
          </w:p>
        </w:tc>
        <w:tc>
          <w:tcPr>
            <w:tcW w:type="dxa" w:w="12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criminal </w:t>
            </w:r>
          </w:p>
        </w:tc>
        <w:tc>
          <w:tcPr>
            <w:tcW w:type="dxa" w:w="115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history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record</w:t>
            </w:r>
          </w:p>
        </w:tc>
      </w:tr>
      <w:tr>
        <w:trPr>
          <w:trHeight w:hRule="exact" w:val="2200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information, as defined in 28 C.F.R. 20.3(d) from the Federal Bureau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Investigation and the State's criminal history record repository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defined in 28 C.F.R. 20.3(f).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J. "Data System" means the Commission's repository of information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about Licensees, including, but not limited to, examination, licensure,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9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investigative,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Compact 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Privilege,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Adverse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Action, 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Alternative</w:t>
            </w:r>
          </w:p>
        </w:tc>
      </w:tr>
      <w:tr>
        <w:trPr>
          <w:trHeight w:hRule="exact" w:val="5242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K. "Dental Hygienist" means an individual who is licensed by a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Licensing Authority to practice dental hygiene.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L. "Dentist" means an individual who is licensed by a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Licensing Authority to practice dentistry.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M. "Dentist and Dental Hygienist Compact Commission" or "Commission"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means a joint government agency established by this Compact comprised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each State that has enacted the Compact and a national administrative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body comprised of a Commissioner from each State that has enacted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N. "Encumbered License" means a License that a State Licensing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Authority has limited in any way other than through an Alternative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3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LB148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LB148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O. "Executive Board" means the Chair, Vice Chair, Secretary,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Treasurer and any other Commissioners as may be determined by Commission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Rule or bylaw.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P.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"Jurisprudence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Requirement"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assessment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</w:t>
            </w:r>
          </w:p>
        </w:tc>
      </w:tr>
      <w:tr>
        <w:trPr>
          <w:trHeight w:hRule="exact" w:val="1140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individual's knowledge of the laws and Rules governing the practice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dentistry or dental hygiene, as applicable, in a State.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Q. "License" means current authorization by a State, other than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authorization pursuant to a Compact Privilege, or other privilege, for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individual to practice as a Dentist or Dental Hygienist in that State.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R. "Licensee" means an individual who holds an unrestricted License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from a Participating State to practice as a Dentist or Dental Hygienist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that State.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S. "Model Compact" means the model for the Dentist and Dental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Hygienist Compact on file with the Council of State Governments or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entity as designated by the Commission.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T. "Participating State" means a State that has enacted the Compact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been admitted to the Commission in accordance with the provisions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herein and Commission Rules.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U. "Qualifying License" means a License that is not an Encumbered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 issued by a Participating State to practice dentistry or dental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hygiene.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V. "Remote State" means a Participating State where a Licensee who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is not licensed as a Dentist or Dental Hygienist is exercising or seeking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exercise the Compact Privilege.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W. "Rule" means a regulation promulgated by an entity that has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force of law.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X. "Scope of Practice" means the procedures, actions, and processes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Dentist or Dental Hygienist licensed in a State is permitted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undertake in that State and the circumstances under which the Licensee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permitted to undertake those procedures, actions, and processes. Such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63"/>
        <w:gridCol w:w="1363"/>
        <w:gridCol w:w="1363"/>
        <w:gridCol w:w="1363"/>
        <w:gridCol w:w="1363"/>
        <w:gridCol w:w="1363"/>
        <w:gridCol w:w="1363"/>
      </w:tblGrid>
      <w:tr>
        <w:trPr>
          <w:trHeight w:hRule="exact" w:val="23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LB148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LB148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procedures, actions, and processes and the circumstances under which they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may be undertaken may be established through means, including, but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limited to, statute, regulations, case law, and other processes available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the State Licensing Authority or other government agency.</w:t>
            </w:r>
          </w:p>
        </w:tc>
      </w:tr>
      <w:tr>
        <w:trPr>
          <w:trHeight w:hRule="exact" w:val="440"/>
        </w:trPr>
        <w:tc>
          <w:tcPr>
            <w:tcW w:type="dxa" w:w="1363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Y.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"Significant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Investigative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Information"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information,</w:t>
            </w:r>
          </w:p>
        </w:tc>
      </w:tr>
      <w:tr>
        <w:trPr>
          <w:trHeight w:hRule="exact" w:val="11402"/>
        </w:trPr>
        <w:tc>
          <w:tcPr>
            <w:tcW w:type="dxa" w:w="1363"/>
            <w:vMerge/>
            <w:tcBorders/>
          </w:tcPr>
          <w:p/>
        </w:tc>
        <w:tc>
          <w:tcPr>
            <w:tcW w:type="dxa" w:w="8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records, and documents received or generated by a State Licensing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Authority pursuant to an investigation for which a determination has been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made that there is probable cause to believe that the Licensee has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violated a statute or regulation that is considered more than a minor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infraction for which the State Licensing Authority could pursue Adverse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Action against the Licensee.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Z. "State" means any state, commonwealth, district, or territory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United States of America that regulates the practices of dentistry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dental hygiene.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AA. "State Licensing Authority" means an agency or other entity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 that is responsible for the licensing and regulation of Dentists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Dental Hygienists.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3. STATE PARTICIPATION IN THE COMPACT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A. In order to join the Compact and thereafter continue as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Participating State, a State must: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1. Enact a compact that is not materially different from the Model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Compact as determined in accordance with Commission Rules;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2. Participate fully in the Commission's Data System;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3. Have a mechanism in place for receiving and investigating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complaints about its Licensees and License applicants;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4. Notify the Commission, in compliance with the terms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Compact and Commission Rules, of any Adverse Action or the availability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Significant Investigative Information regarding a Licensee and License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applicant;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5. Fully implement a Criminal Background Check requirement, within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timeframe established by Commission Rule, by receiving the results of a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3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LB148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LB148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qualifying Criminal Background Check;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6. Comply with the Commission Rules applicable to a Participating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7. Accept the National Board Examinations of the Joint Commission on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National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Dental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Examinations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another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examination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accepted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by</w:t>
            </w:r>
          </w:p>
        </w:tc>
      </w:tr>
      <w:tr>
        <w:trPr>
          <w:trHeight w:hRule="exact" w:val="1140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 Rule as a licensure examination;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8. Accept for licensure applicants for a Dentist License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graduate from a predoctoral dental education program accredited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 on Dental Accreditation, or another accrediting agency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recognized by the United States Department of Education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accreditation of dentistry and dental hygiene education programs, leading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the Doctor of Dental Surgery (D.D.S.) or Doctor of Dental Medicine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(D.M.D.) degree;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9. Accept for licensure applicants for a Dental Hygienist License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graduate from a dental hygiene education program accredited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 on Dental Accreditation or another accrediting agency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recognized by the United States Department of Education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accreditation of dentistry and dental hygiene education programs;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10. Require for licensure that applicants successfully complete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Clinical Assessment;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11. Have Continuing Professional Development requirements as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condition for License renewal;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12. Pay a participation fee to the Commission as established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 Rule.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B. Providing alternative pathways for an individual to obtain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unrestricted License does not disqualify a State from participating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Compact.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C. When conducting a Criminal Background Check, the State Licensing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Authority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1. Consider that information in making a licensure decision;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2. Maintain documentation of completion of the Criminal Background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Check and background check information to the extent allowed by State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law;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Report to the Commission whether it has completed the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Background Check and whether the individual was granted or denied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A Licensee of a Participating State who has a Qualifying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that State and does not hold an Encumbered License in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Participating State shall be issued a Compact Privilege in a Remote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accordance with the terms of the Compact and Commission Rules. If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Remote State has a Jurisprudence Requirement, a Compact Privilege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be issued to the Licensee unless the Licensee has satisfied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Jurisprudence Requirement.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4. COMPACT PRIVILEGE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To obtain and exercise the Compact Privilege under the terms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provisions of the Compact, the Licensee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Have a Qualifying License as a Dentist or Dental Hygienist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Participating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Be eligible for a Compact Privilege in any Remote State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subsections D, G, and H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Submit to an application process whenever the Licensee is seeking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Compact Privilege;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Pay any applicable Commission and Remote State fees for a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Privilege in the Remote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Meet any Jurisprudence Requirement established by a Remote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which the Licensee is seeking a Compact Privilege;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6. Have passed a National Board Examination of the Joint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National Dental Examinations or another examination accepted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Rule;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7. For a Dentist, have graduated from a predoctoral dental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accredited by the Commission on Dental Accreditation, or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accrediting agency recognized by the United States Department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63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LB148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LB148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Education for the accreditation of dentistry and dental hygiene education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programs, leading to the Doctor of Dental Surgery (D.D.S.) or Doctor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Dental Medicine (D.M.D.) degree;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8. For a Dental Hygienist, have graduated from a dental hygiene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education program accredited by the Commission on Dental Accreditation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another accrediting agency recognized by the United States Department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Education for the accreditation of dentistry and dental hygiene education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programs;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9. Have successfully completed a Clinical Assessment for licensure;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10. Report to the Commission Adverse Action taken by any non-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Participating State when applying for a Compact Privilege and, otherwise,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within thirty days from the date the Adverse Action is taken;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11. Report to the Commission when applying for a Compact Privilege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address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Licensee's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primary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residence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thereafter</w:t>
            </w:r>
          </w:p>
        </w:tc>
      </w:tr>
      <w:tr>
        <w:trPr>
          <w:trHeight w:hRule="exact" w:val="744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immediately report to the Commission any change in the address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Licensee's primary residence;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12. Consent to accept service of process by mail at the Licensee's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primary residence on record with the Commission with respect to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action brought against the Licensee by the Commission or a Participating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State, and consent to accept service of a subpoena by mail at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Licensee's primary residence on record with the Commission with respect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any action brought or investigation conducted by the Commission or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Participating State.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B. The Licensee must comply with the requirements of subsection A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section to maintain the Compact Privilege in the Remote State. If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those requirements are met, the Compact Privilege will continue as long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 the Licensee maintains a Qualifying License in the State through which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Licensee applied for the Compact Privilege and pays any applicable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Compact Privilege renewal fees.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C. A Licensee providing dentistry or dental hygiene in a Remote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 under the Compact Privilege shall function within the Scope of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 authorized by the Remote State for a Dentist or Dental Hygienist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licensed in that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A Licensee providing dentistry or dental hygiene pursuant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 Privilege in a Remote State is subject to that State's regulatory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authority. A Remote State may, in accordance with due process and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State's laws, by Adverse Action revoke or remove a Licensee's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Privilege in the Remote State for a specific period of time and impose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fines or take any other necessary actions to protect the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safety of its citizens. If a Remote State imposes an Adverse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against a Compact Privilege that limits the Compact Privilege,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Adverse Action applies to all Compact Privileges in all Remote States.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whose Compact Privilege in a Remote State is removed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specified period of time is not eligible for a Compact Privilege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Remote State until the specific time for removal of the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Privilege has passed and all encumbrance requirements are satisfied.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E. If a License in a Participating State is an Encumbered License,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Licensee shall lose the Compact Privilege in a Remote State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be eligible for a Compact Privilege in any Remote State until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is no longer encumbered.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F. Once an Encumbered License in a Participating State is restored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good standing, the Licensee must meet the requirements of subsection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 to obtain a Compact Privilege in a Remote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G. If a Licensee's Compact Privilege in a Remote State is removed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Remote State, the individual shall lose or be ineligible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 Privilege in any Remote State until the following occur: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The specific period of time for which the Compact Privilege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removed has ended;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All conditions for removal of the Compact Privilege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satisfied.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H. Once the requirements of subsection G of this section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met, the Licensee must meet the requirements in subsection A of this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to obtain a Compact Privilege in a Remote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5. ACTIVE MILITARY MEMBERS AND THEIR SPOUSES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Active Military Member and the member's spouse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to pay to the Commission for a Compact Privilege the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charged by the Commission. If a Remote State chooses to charge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fee for a Compact Privilege, it may choose to charge a reduced fee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fee to an Active Military Member and the member's spouse for a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Privilege.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6. ADVERSE ACTIONS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A Participating State in which a Licensee is licensed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exclusive authority to impose Adverse Action against the Qualifying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issued by that Participating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A Participating State may take Adverse Action based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Significant Investigative Information of a Remote State, so long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Participating State follows its own procedures for imposing Adverse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Nothing in this Compact shall override a Participating State's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decision that participation in an Alternative Program may be used in lieu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Adverse Action and that such participation shall remain nonpublic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by the Participating State's laws. Participating States must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 Licensees who enter any Alternative Program in lieu of discipline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agree not to practice pursuant to a Compact Privilege in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Participating State during the term of the Alternative Program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authorization from such other Participating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Any Participating State in which a Licensee is applying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 or is practicing pursuant to a Compact Privilege may investigate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actual or alleged violations of the statutes and regulations authorizing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practice of dentistry or dental hygiene in any other Participating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in which the Dentist or Dental Hygienist holds a License or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Privilege.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E. A Remote State shall have the authority to: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3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LB148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LB148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1. Take Adverse Actions as set forth in Section 4.D against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Licensee's Compact Privilege in the State;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2. In furtherance of its rights and responsibilities under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Compact and the Commission's Rules, issue subpoenas for hearings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investigations that require the attendance and testimony of witnesses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the production of evidence. Subpoenas issued by a State Licensing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Authority in a Participating State for the attendance and testimony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witnesses, or the production of evidence from another Participating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State, shall be enforced in the latter State by any court of competent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jurisdiction, according to the practice and procedure of that court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applicable to subpoenas issued in proceedings pending before it.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issuing authority shall pay any witness fees, travel expenses, mileage,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other fees required by the service statutes of the State where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witnesses or evidence are located;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3. If otherwise permitted by State law, recover from the Licensee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costs of investigations and disposition of cases resulting from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Adverse Action taken against that Licensee.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F. Joint Investigations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1. In addition to the authority granted to a Participating State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its Dentist or Dental Hygienist licensure act or other applicable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law, a Participating State may jointly investigate Licensees with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Participating States.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2. Participating States shall share any Significant Investigative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Information, litigation, or compliance materials in furtherance of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joint or individual investigation initiated under the Compact.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G. Authority to Continue Investigation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1. After a Licensee's Compact Privilege in a Remote State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terminated, the Remote State may continue an investigation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Licensee that began when the Licensee had a Compact Privilege in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Remote State.</w:t>
            </w:r>
          </w:p>
        </w:tc>
      </w:tr>
      <w:tr>
        <w:trPr>
          <w:trHeight w:hRule="exact" w:val="402"/>
        </w:trPr>
        <w:tc>
          <w:tcPr>
            <w:tcW w:type="dxa" w:w="954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2.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If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investigation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yields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what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would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Significant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</w:tblGrid>
      <w:tr>
        <w:trPr>
          <w:trHeight w:hRule="exact" w:val="37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LB148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LB148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Investigative Information had the Licensee continued to have a Compact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Privilege in that Remote State, the Remote State shall report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presence of such information to the Data System as required by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8.B.6 as if it was Significant Investigative Information.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 7. ESTABLISHMENT AND OPERATION OF THE COMMISSION.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A. The Compact Participating States hereby create and establish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joint government agency whose membership consists of all Participating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States </w:t>
            </w:r>
          </w:p>
        </w:tc>
        <w:tc>
          <w:tcPr>
            <w:tcW w:type="dxa" w:w="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have </w:t>
            </w:r>
          </w:p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enacted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Compact.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</w:t>
            </w:r>
          </w:p>
        </w:tc>
      </w:tr>
      <w:tr>
        <w:trPr>
          <w:trHeight w:hRule="exact" w:val="7040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instrumentality of the Participating States acting jointly and not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instrumentality of any one State. The Commission shall come into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existence on or after the effective date of the Compact as set forth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 11.A.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B. Participation, Voting, and Meetings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1. Each Participating State shall have and be limited to one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Commissioner selected by that Participating State's State Licensing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Authority or, if the State has more than one State Licensing Authority,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selected collectively by the State Licensing Authorities.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2. The Commissioner shall be a member or designee of such Authority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Authorities.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3. The Commission may by Rule or bylaw establish a term of office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Commissioners and may by Rule or bylaw establish term limits.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4. The Commission may recommend to a State Licensing Authority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Authorities, as applicable, removal or suspension of an individual as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State's Commissioner.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4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5.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Participating 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State's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 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Licensing 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Authority,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2602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Authorities, as applicable, shall fill any vacancy of its Commissioner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Commission within sixty days of the vacancy.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6. Each Commissioner shall be entitled to one vote on all matters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 are voted upon by the Commission.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7. The Commission shall meet at least once during each calendar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year. Additional meetings may be held as set forth in the bylaws.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may meet by telecommunication, videoconference,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similar electronic means.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The Commission shall have the following powers: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Establish the fiscal year of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Establish a code of conduct and conflict of interest policies;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Adopt Rules and bylaws;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Maintain its financial records in accordance with the bylaws;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Meet and take such actions as are consistent with the provisions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Compact, the Commission's Rules, and the bylaws;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6. Initiate and conclude legal proceedings or actions in the name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Commission, provided that the standing of any State Licensing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Authority to sue or be sued under applicable law shall not be affected;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7. Maintain and certify records and information provided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Participating State as the authenticated business records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Commission, and designate a person to do so on the Commission's behalf;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8. Purchase and maintain insurance and bonds;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9. Borrow, accept, or contract for services of personnel, including,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but not limited to, employees of a Participating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10. Conduct an annual financial review;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11. Hire employees, elect or appoint officers, fix compensation,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define duties, grant such individuals appropriate authority to carry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purposes of the Compact, and establish the Commission's personnel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policies and programs relating to conflicts of interest, qualifications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personnel, and other related personnel matters;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12. As set forth in the Commission Rules, charge a fee to a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grant of a Compact Privilege in a Remote State and thereafter,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be established by Commission Rule, charge the Licensee a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Privilege renewal fee for each renewal period in which that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exercises or intends to exercise the Compact Privilege in that Remote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State. Nothing herein shall be construed to prevent a Remote State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charging a Licensee a fee for a Compact Privilege or renewals of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 Privilege, or a fee for the Jurisprudence Requirement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Remote State imposes such a requirement for the grant of a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Privilege;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13. Accept any and all appropriate gifts, donations, grants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money, other sources of revenue, equipment, supplies, materials,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services, and receive, utilize, and dispose of the same; provided that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times the Commission shall avoid any appearance of impropriety and/or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conflict of interest;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14. Lease, purchase, retain, own, hold, improve, or use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property, real, personal, or mixed, or any undivided interest therein;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15. Sell, convey, mortgage, pledge, lease, exchange, abandon,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dispose of any property, real, personal, or mixed;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16. Establish a budget and make expenditures;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17. Borrow money;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18. Appoint committees, including standing committees, which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composed of members, State regulators, State legislators or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representatives, and consumer representatives, and such other interested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persons as may be designated in this Compact and the bylaws;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19. Provide and receive information from, and cooperate with,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agencies;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20. Elect a Chair, Vice Chair, Secretary, and Treasurer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officers of the Commission as provided in the Commission's bylaws;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21. Establish and elect an Executive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22. Adopt and provide to the Participating States an annual report;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23. Determine whether a State's enacted compact is materially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different from the Model Compact language such that the State would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qualify for participation in the Compact;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24. Perform such other functions as may be necessary or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achieve the purposes of this 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Meetings of the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All meetings of the Commission that are not closed pursuant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subsection shall be open to the public. Notice of public meetings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posted on the Commission's website at least thirty days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public meeting.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Notwithstanding subsection D.1 of this section,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convene an emergency public meeting by providing at least twenty-four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hours prior notice on the Commission's website, and any other means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the Commission's Rules, for any of the reasons it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dispense with notice of proposed rulemaking under Section 9.L.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Commission's legal counsel shall certify that one of the reasons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justifying an emergency public meeting has been met.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Notice of all Commission meetings shall provide the time, date,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location of the meeting, and if the meeting is to be held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accessible via telecommunication, videoconference, or other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means, the notice shall include the mechanism for access to the meeting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such means.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The Commission may convene in a closed, nonpublic meeting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to receive legal advice or to discuss: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Noncompliance of a Participating State with its obligations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Compact;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The employment, compensation, discipline, or other matters,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practices, or procedures related to specific employees or other matters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related to the Commission's internal personnel practices and procedures;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Current or threatened discipline of a Licensee or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Privilege holder by the Commission or by a Participating State's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Licensing Authority;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Current, threatened, or reasonably anticipated litigation;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e. Negotiation of contracts for the purchase, lease, or sale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goods, services, or real estate;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f. Accusing any person of a crime or formally censuring any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g. Trade secrets or commercial or financial information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privileged or confidential;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h. Information of a personal nature where disclosure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constitute a clearly unwarranted invasion of personal privacy;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i. Investigative records compiled for law enforcement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j. Information related to any investigative reports prepared by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behalf of or for use of the Commission or other committee charged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responsibility of investigation or determination of compliance issues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the Compact;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k. Legal advice;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l. Matters specifically exempted from disclosure to the public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or Participating State law;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m. Other matters as promulgated by the Commission by Rule.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If a meeting, or portion of a meeting, is closed, the presiding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 shall state that the meeting will be closed and reference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relevant exempting provision, and such reference shall be recorded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minutes.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6. The Commission shall keep minutes that fully and clearly describe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matters discussed in a meeting and shall provide a full and accurate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summary of actions taken, and the reasons therefor, including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description of the views expressed. All documents considered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connection with an action shall be identified in such minutes.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minutes and documents of a closed meeting shall remain under seal,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release only by a majority vote of the Commission or order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court of competent jurisdiction.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E. Financing of the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The Commission shall pay, or provide for the payment of,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reasonable expenses of its establishment, organization, and ongoing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activities.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The Commission may accept any and all appropriate sources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revenue, donations, and grants of money, equipment, supplies, materials,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The Commission may levy on and collect an annual assessment from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29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LB148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LB148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each Participating State and impose fees on Licensees of Participating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States when a Compact Privilege is granted, to cover the cost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operations and activities of the Commission and its staff, which must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a total amount sufficient to cover its annual budget as approved each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fiscal year for which sufficient revenue is not provided by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sources. The aggregate annual assessment amount for Participating States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be allocated based upon a formula that the Commission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promulgate by Rule.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4. The Commission shall not incur obligations of any kind prior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securing the funds adequate to meet the same; nor shall the Commission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pledge the credit of any Participating State, except by and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authority of the Participating State.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5. The Commission shall keep accurate accounts of all receipts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disbursements. The receipts and disbursements of the Commission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subject to the financial review and accounting procedures established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 its bylaws. All receipts and disbursements of funds handled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 shall be subject to an annual financial review by a certified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licensed public accountant, and the report of the financial review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be included in and become part of the annual report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F. The Executive Board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1. The Executive Board shall have the power to act on behalf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 according to the terms of this Compact. The powers, duties,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responsibilities of the Executive Board shall include: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a. Overseeing the day-to-day activities of the administration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Compact including compliance with the provisions of the Compact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Commission's Rules and bylaws;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b. Recommending to the Commission changes to the Rules or bylaws,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changes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this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Compact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legislation,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fees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charged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Compact</w:t>
            </w:r>
          </w:p>
        </w:tc>
      </w:tr>
      <w:tr>
        <w:trPr>
          <w:trHeight w:hRule="exact" w:val="84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Participating States, fees charged to Licensees, and other fees;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c. Ensuring Compact administration services are appropriately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provided, including by contract;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Preparing and recommending the budget;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e. Maintaining financial records on behalf of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f. Monitoring Compact compliance of Participating States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providing compliance reports to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g. Establishing additional committees as necessary;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h. Exercising the powers and duties of the Commission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interim between Commission meetings, except for adopting or amending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Rules, adopting or amending bylaws, and exercising any other powers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duties expressly reserved to the Commission by Rule or bylaw;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i. Other duties as provided in the Rules or bylaws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The Executive Board shall be composed of up to seven members: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The Chair, Vice Chair, Secretary, and Treasurer of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any other members of the Commission who serve on the Executive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voting members of the Executive Board;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Other than the Chair, Vice Chair, Secretary, and Treasurer,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may elect up to three voting members from the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membership of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The Commission may remove any member of the Executive Board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the Commission's bylaws.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The Executive Board shall meet at least annually.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An Executive Board meeting at which it takes or intends to take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formal action on a matter shall be open to the public, except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Executive Board may meet in a closed, nonpublic session of 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meeting when dealing with any of the matters covered under subsection D.4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The Executive Board shall give five business days' notice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meetings, posted on its website and as it may otherwise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provide notice to persons with an interest in the public matters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Executive Board intends to address at those meetings.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The Executive Board may hold an emergency meeting when acting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Meet an imminent threat to public health, safety, or welfare;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Prevent a loss of Commission or Participating State funds;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Protect public health and safety.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G. Qualified Immunity, Defense, and Indemnification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The members, officers, executive director, employees,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representatives of the Commission shall have no greater liability than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employee would have under the same or similar circumstances,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personally or in their official capacity, for any claim for damage to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loss of property or personal injury or other civil liability caused by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arising out of any actual or alleged act, error, or omission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occurred, or that the person against whom the claim is made had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reasonable basis for believing occurred, within the scope of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employment, duties, or responsibilities; provided that nothing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paragraph shall be construed to protect any such person from suit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liability for any damage, loss, injury, or liability caused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intentional or willful or wanton misconduct of that person.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procurement of insurance of any type by the Commission shall not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way compromise or limit the immunity granted hereunder.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The Commission shall defend any member, officer,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director, employee, or representative of the Commission in any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 seeking to impose liability arising out of any actual or alleged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error, or omission that occurred within the scope of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employment, duties, or responsibilities, or that the person against whom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claim is made had a reasonable basis for believing occurred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scope of Commission employment, duties, or responsibilities;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nothing herein shall be construed to prohibit that person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retaining their own counsel at their own expense; and provided further,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the actual or alleged act, error, or omission did not result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person's intentional or willful or wanton misconduct.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LB148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LB148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3. The Commission shall indemnify and hold harmless any member,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officer,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executive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director,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employee,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representative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1272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8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 for the amount of any settlement or judgment obtained against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person arising out of any actual or alleged act, error, or omission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occurred within the scope of Commission employment, duties,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responsibilities, or that such person had a reasonable basis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believing occurred within the scope of Commission employment, duties,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responsibilities; provided that the actual or alleged act, error,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omission did not result from the intentional or willful or wanton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misconduct of that person.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4. Nothing herein shall be construed as a limitation on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liability of any Licensee for professional malpractice or misconduct,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which shall be governed solely by any other applicable State laws.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5. Nothing in this Compact shall be interpreted to waive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otherwise abrogate a Participating State's state action immunity or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action affirmative defense with respect to antitrust claims under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Sherman Act, the Clayton Act, or any other State or federal antitrust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anticompetitive law or regulation.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6. Nothing in this Compact shall be construed to be a waiver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sovereign immunity by the Participating States or by the Commission.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8. DATA SYSTEM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A. The Commission shall provide for the development, maintenance,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operation, and utilization of a coordinated database and reporting system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containing licensure, Adverse Action, and the presence of Significant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Investigative Information on all Licensees and applicants for a License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Participating States.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B. Notwithstanding any other provision of State law to the contrary,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Participating State shall submit a uniform data set to the Data System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on all individuals to whom this Compact is applicable as required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Rules of the Commission, including: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1. Identifying information;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Licensure data;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Adverse Actions against a Licensee, License applicant, or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Privilege and information related thereto;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Nonconfidential information related to Alternative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participation, the beginning and ending dates of such participation,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information related to such participation;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Any denial of an application for licensure, and the reason(s)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denial, (excluding the reporting of any criminal history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where prohibited by law);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6. The presence of Significant Investigative Information;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7. Other information that may facilitate the administration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 or the protection of the public, as determined by the Rules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The records and information provided to a Participating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this Compact or through the Data System, when certified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or an agent thereof, shall constitute the authenticated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records of the Commission, and shall be entitled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associated hearsay exception in any relevant judicial, quasi-judicial,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proceedings in a Participating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Significant Investigative Information pertaining to a Licensee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Participating State will only be available to other Participating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E. It is the responsibility of the Participating States to monitor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database to determine whether Adverse Action has been taken against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or License applicant. Adverse Action information pertaining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or License applicant in any Participating State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to any other Participating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F. Participating States contributing information to the Data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designate information that may not be shared with the public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express permission of the contributing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G. Any information submitted to the Data System that is subsequently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expunged pursuant to federal law or the laws of the Participating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contributing the information shall be removed from the Data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9. RULEMAKING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The Commission shall promulgate reasonable Rules in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effectively and efficiently implement and administer the purposes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provisions of the Compact. A Commission Rule shall be invalid and have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force or effect only if a court of competent jurisdiction holds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 is invalid because the Commission exercised its rulemaking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 manner that is beyond the scope and purposes of the Compact,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powers granted hereunder, or based upon another applicable standard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review.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The Rules of the Commission shall have the force of law in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Participating State, provided however that where the Rules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conflict with the laws of the Participating State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 the Participating State's Scope of Practice as held by a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competent jurisdiction, the Rules of the Commission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ineffective in that State to the extent of the conflict.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The Commission shall exercise its Rulemaking powers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criteria set forth in this section and the Rules adopted thereunder.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Rules shall become binding as of the date specified by the Commission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Rule.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If a majority of the legislatures of the Participating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reject a Commission Rule or portion of a Commission Rule, by enactment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statute or resolution in the same manner used to adopt the Compact,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four years of the date of adoption of the Rule, then such Rule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have no further force and effect in any Participating State 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State applying to participate in the 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E. Rules shall be adopted at a regular or special meeting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F. Prior to adoption of a proposed Rule, the Commission shall hold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hearing and allow persons to provide oral and written comments,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data, facts, opinions, and arguments.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G. Prior to adoption of a proposed Rule by the Commission, and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least thirty days in advance of the meeting at which the Commission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hold a public hearing on the proposed Rule, the Commission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Notice of Proposed Rulemaking: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On the website of the Commission or other publicly accessible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platform;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To persons who have requested notice of the Commission's notices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proposed rulemaking;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In such other ways as the Commission may by Rule specify.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H. The Notice of Proposed Rulemaking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The time, date, and location of the public hearing at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will hear public comments on the proposed Rule and,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different, the time, date, and location of the meeting where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will consider and vote on the proposed Rule;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If the hearing is held via telecommunication, videoconference,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electronic means, the Commission shall include the mechanism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 to the hearing in the Notice of Proposed Rulemaking;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The text of the proposed Rule and the reason therefor;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A request for comments on the proposed Rule from any interested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The manner in which interested persons may submit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I. All hearings will be recorded. A copy of the recording and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comments and documents received by the Commission in response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proposed Rule shall be available to the public.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J. Nothing in this section shall be construed as requiring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separate hearing on each Commission Rule. Rules may be grouped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convenience of the Commission at hearings required by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K. The Commission shall, by majority vote of all Commissioners, take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final action on the proposed Rule based on the rulemaking record.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The Commission may adopt changes to the proposed Rule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changes do not enlarge the original purpose of the proposed Rule.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The Commission shall provide an explanation of the reasons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substantive changes made to the proposed Rule as well as reasons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substantive changes not made that were recommended by commenters.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The Commission shall determine a reasonable effective date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Rule. Except for an emergency as provided in subsection L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the effective date of the Rule shall be no sooner than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days after the Commission issuing the notice that it adopted or amended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Rule.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L. Upon determination that an emergency exists, the Commission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consider and adopt an emergency Rule with twenty-four hours' notice,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opportunity to comment, provided that the usual rulemaking procedures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the Compact and in this section shall be retroactively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applied to the Rule as soon as reasonably possible, in no event later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ninety days after the effective date of the Rule. For the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provision, an emergency Rule is one that must be adopted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immediately in order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Meet an imminent threat to public health, safety, or welfare;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Prevent a loss of Commission or Participating State funds;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Meet a deadline for the promulgation of a Rule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established by federal law or rule;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Protect public health and safety.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M. The Commission or an authorized committee of the Commission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 revisions to a previously adopted Rule for purposes of correcting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typographical errors, errors in format, errors in consistency,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grammatical errors. Public notice of any revisions shall be posted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website of the Commission. The revision shall be subject to challenge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person for a period of thirty days after posting. The revision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challenged only on grounds that the revision results in a material 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 Rule. A challenge shall be made in writing and delivered to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prior to the end of the notice period. If no challenge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made, the revision will take effect without further action.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revision is challenged, the revision may not take effect without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approval of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N. No Participating State's rulemaking requirements shall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this 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10. OVERSIGHT, DISPUTE RESOLUTION, AND ENFORCEMENT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Oversight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The executive and judicial branches of State government in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Participating State shall enforce this Compact and take all actions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necessary and appropriate to implement the 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Venue is proper and judicial proceedings by or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shall be brought solely and exclusively in a court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competent jurisdiction where the principal office of the Commission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located. The Commission may waive venue and jurisdictional defenses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extent it adopts or consents to participate in alternative dispute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resolution proceedings. Nothing herein shall affect or limit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selection or propriety of venue in any action against a Licensee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malpractice, misconduct, or any such similar matter.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The Commission shall be entitled to receive service of process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proceeding regarding the enforcement or interpretation of the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Commission Rule and shall have standing to intervene in such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proceeding for all purposes. Failure to provide the Commission service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process shall render a judgment or order void as to the Commission,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Compact, or promulgated Rules.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Default, Technical Assistance, and Termination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If the Commission determines that a Participating State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defaulted in the performance of its obligations or responsibilities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Compact or the promulgated Rules, the Commission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notice to the defaulting State. The notice of default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 the default, the proposed means of curing the default, and any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action that the Commission may take, and shall offer training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specific technical assistance regarding the default.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The Commission shall provide a copy of the notice of default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other Participating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If a State in default fails to cure the default, the defaulting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may be terminated from the Compact upon an affirmative vote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majority of the Commissioners, and all rights, privileges, and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conferred on that State by this Compact may be terminated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effective date of termination. A cure of the default does not relieve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offending State of obligations or liabilities incurred during the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default.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Termination of participation in the Compact shall be imposed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all other means of securing compliance have been exhausted.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intent to suspend or terminate shall be given by the Commission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governor, the majority and minority leaders of the defaulting State's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legislature, the defaulting State's State Licensing Authority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Authorities, as applicable, and each of the Participating States'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Licensing Authority or Authorities, as applicable.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E. A State that has been terminated is responsible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assessments, obligations, and liabilities incurred through the effective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of termination, including obligations that extend beyond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effective date of termination.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F. Upon the termination of a State's participation in this Compact,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State shall immediately provide notice to all Licensees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State, including Licensees of other Participating States issued a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Privilege to practice within that State, of such termination.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terminated State shall continue to recognize all Compact Privileges then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effect in that State for a minimum of one hundred eighty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date of the notice of termination.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G. The Commission shall not bear any costs related to a State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found to be in default or that has been terminated from the Compact,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50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LB148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LB148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unless agreed upon in writing between the Commission and the defaulting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H. The defaulting State may appeal the action of the Commission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petitioning the United States District Court for the District of Columbia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the federal district where the Commission has its principal offices.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prevailing party shall be awarded all costs of such litigation,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including reasonable attorney's fees.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I. Dispute Resolution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1. Upon request by a Participating State, the Commission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attempt to resolve disputes related to the Compact that arise among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Participating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States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between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Participating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States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non-</w:t>
            </w:r>
          </w:p>
        </w:tc>
      </w:tr>
      <w:tr>
        <w:trPr>
          <w:trHeight w:hRule="exact" w:val="876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Participating States.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2. The Commission shall promulgate a Rule providing for both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mediation and binding dispute resolution for disputes as appropriate.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J. Enforcement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1. The Commission, in the reasonable exercise of its discretion,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enforce the provisions of this Compact and the Commission's Rules.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2. By majority vote, the Commission may initiate legal action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against a Participating State in default in the United States District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Court for the District of Columbia or the federal district where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 has its principal offices to enforce compliance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provisions of the Compact and its promulgated Rules. The relief sought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may include both injunctive relief and damages. In the event judicial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enforcement is necessary, the prevailing party shall be awarded all costs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such litigation, including reasonable attorney's fees. The remedies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herein shall not be the exclusive remedies of the Commission.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 may pursue any other remedies available under federal 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defaulting Participating State's law.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3. A Participating State may initiate legal action against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 in the United States District Court for the District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Columbia or the federal district where the Commission has its principal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offices to enforce compliance with the provisions of the Compact and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promulgated Rules. The relief sought may include both injunctive relief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damages. In the event judicial enforcement is necessary,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prevailing party shall be awarded all costs of such litigation,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reasonable attorney's fees.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No individual or entity other than a Participating State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 this Compact against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11. EFFECTIVE DATE, WITHDRAWAL, AND AMENDMENT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The Compact shall come into effect on the date on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 statute is enacted into law in the seventh Participating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On or after the effective date of the Compact,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convene and review the enactment of each of the States that enacted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Compact prior to the Commission convening ("Charter Participating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States") to determine if the statute enacted by each such Charter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Participating State is materially different than the Model 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A Charter Participating State whose enactment is found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materially different from the Model Compact shall be entitled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default process set forth in Section 10.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If any Participating State is later found to be in default, or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terminated or withdraws from the Compact, the Commission shall remain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existence and the Compact shall remain in effect even if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Participating States should be less than seven.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Participating States enacting the Compact subsequent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Charter Participating States shall be subject to the process set forth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7.C.23 to determine if their enactments are materially different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Model Compact and whether they qualify for participation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All actions taken for the benefit of the Commission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furtherance of the purposes of the administration of the Compact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effective date of the Compact or the Commission coming into existence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considered to be actions of the Commission unless specifically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repudiated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Any State that joins the Compact subsequent to the Commission's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initial adoption of the Rules and bylaws shall be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Commission's Rules and bylaws as they exist on the date on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 becomes law in that State. Any Rule that has been previously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adopted by the Commission shall have the full force and effect of law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day the Compact becomes law in that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Any Participating State may withdraw from this Compact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enacting a statute repealing that State's enactment of the 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A Participating State's withdrawal shall not take effect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 eighty days after enactment of the repealing statute.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Withdrawal shall not affect the continuing requirement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withdrawing State's Licensing Authority or Authorities to comply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investigative and Adverse Action reporting requirements of this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the effective date of withdrawal.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Upon the enactment of a statute withdrawing from this Compact,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shall immediately provide notice of such withdrawal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Licensees within that State. Notwithstanding any subsequent statutory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enactment to the contrary, such withdrawing State shall continue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recognize all Compact Privileges to practice within that State granted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this Compact for a minimum of one hundred eighty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date of such notice of withdrawal.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Nothing contained in this Compact shall be construed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invalidate or prevent any licensure agreement or other cooperative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arrangement between a Participating State and a non-Participating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does not conflict with the provisions of this 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This Compact may be amended by the Participating States.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amendment to this Compact shall become effective and binding upon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Participating State until it is enacted into the laws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Participating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12. CONSTRUCTION AND SEVERABILITY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</w:tblGrid>
      <w:tr>
        <w:trPr>
          <w:trHeight w:hRule="exact" w:val="1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LB148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LB148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A. This Compact and the Commission's rulemaking authority shall be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liberally </w:t>
            </w:r>
          </w:p>
        </w:tc>
        <w:tc>
          <w:tcPr>
            <w:tcW w:type="dxa" w:w="13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construed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so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7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effectuate 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purposes,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6600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implementation and administration of the Compact. Provisions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Compact expressly authorizing or requiring the promulgation of Rules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not be construed to limit the Commission's rulemaking authority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solely for those purposes.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B. The provisions of this Compact shall be severable, and if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phrase, clause, sentence, or provision of this Compact is held by a court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competent jurisdiction to be contrary to the constitution of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Participating State, of a State seeking participation in the Compact,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the United States, or the applicability thereof to any government,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agency, person, or circumstance is held to be unconstitutional by a court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competent jurisdiction, the validity of the remainder of this Compact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the applicability thereof to any other government, agency, person,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circumstance shall not be affected thereby.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C. Notwithstanding subsection B of this section, the Commission may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deny a State's participation in the Compact or, in accordance with the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requirements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</w:t>
            </w:r>
          </w:p>
        </w:tc>
        <w:tc>
          <w:tcPr>
            <w:tcW w:type="dxa" w:w="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10.B,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terminate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Participating 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State's</w:t>
            </w:r>
          </w:p>
        </w:tc>
      </w:tr>
      <w:tr>
        <w:trPr>
          <w:trHeight w:hRule="exact" w:val="5682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6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participation in the Compact, if it determines that a constitutional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requirement of a Participating State is a material departure from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Compact. Otherwise, if this Compact shall be held to be contrary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constitution of any Participating State, the Compact shall remain in full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force and effect as to the remaining Participating States and in full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force and effect as to the Participating State affected as to 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severable matters.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13. CONSISTENT EFFECT AND CONFLICT WITH OTHER STATE LAWS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A. Nothing herein shall prevent or inhibit the enforcement of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other law of a Participating State that is not inconsistent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B. Any laws, statutes, regulations, or other legal requirements in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Participating State in conflict with the Compact are superseded to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extent of the conflict.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All permissible agreements between the Commission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Participating States are binding in accordance with their terms.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38-131,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38-131 (1) An applicant for an initial license to practice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nurse, a licensed practical nurse, a physical therapist,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physical therapy assistant, a psychologist, an advanced emergency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technician, an emergency medical technician, an audiologist, a speech-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language pathologist, a licensed independent mental health practitioner,</w:t>
      </w:r>
    </w:p>
    <w:p>
      <w:pPr>
        <w:autoSpaceDN w:val="0"/>
        <w:tabs>
          <w:tab w:pos="720" w:val="left"/>
          <w:tab w:pos="1254" w:val="left"/>
          <w:tab w:pos="2990" w:val="left"/>
          <w:tab w:pos="4484" w:val="left"/>
          <w:tab w:pos="5018" w:val="left"/>
          <w:tab w:pos="6754" w:val="left"/>
          <w:tab w:pos="7888" w:val="left"/>
          <w:tab w:pos="93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occupational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therapist,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occupational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therapy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assistant,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dietitian, a certified social worker, a certified master social worker,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clinical social worker, a paramedic, a physician, an osteopathic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physician, a physician or osteopathic physician who is an applicant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educational permit, a physician or osteopathic physician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applicant for a temporary visiting faculty permit, a physician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assistant, a dentist,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dental hygienist,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optometrist, a podiatrist,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veterinarian, an advanced practice registered nurse-nurse practitioner,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advanced practice registered nurse-certified nurse midwife,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advanced practice registered nurse-certified registered nurse anesthetist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subject to a criminal background check. Except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this section, such an applicant for an initial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submit a full set of fingerprints to the Nebraska State Patrol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criminal history record information check. The applicant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 release of the results of the national criminal history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check by the Federal Bureau of Investigation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 The applicant shall pay the actual cost of the fingerprinting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criminal background check.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Nebraska State Patrol is authorized to submit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fingerprints of such applicants to the Federal Bureau of Investigation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issue a report to the department that includes the criminal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history record information concerning the applicant.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Patrol shall forward submitted fingerprints to the Federal Bureau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for a national criminal history record information check.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State Patrol shall issue a report to the department that</w:t>
      </w:r>
    </w:p>
    <w:p>
      <w:pPr>
        <w:autoSpaceDN w:val="0"/>
        <w:tabs>
          <w:tab w:pos="720" w:val="left"/>
          <w:tab w:pos="1974" w:val="left"/>
          <w:tab w:pos="2630" w:val="left"/>
          <w:tab w:pos="3884" w:val="left"/>
          <w:tab w:pos="5018" w:val="left"/>
          <w:tab w:pos="6032" w:val="left"/>
          <w:tab w:pos="7648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criminal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history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concerning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This section shall not apply to a dentist who is an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dental locum tenens under section 38-1122, to a physician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osteopathic physician who is an applicant for a physician locum tenens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38-2036, or to a veterinarian who is an applicant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veterinarian locum tenens under section 38-3335.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physician or osteopathic physician who is an applicant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educational permit shall have ninety days from the issuance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permit to comply with subsection (1) of this section and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permit suspended after such ninety-day period if the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background check is not complete or revoked if the criminal background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check reveals that the applicant was not qualified for the permit.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department and the Nebraska State Patrol may adopt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 rules and regulations concerning costs associated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fingerprinting and the national criminal history record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For purposes of interpretation by the Federal Bureau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Investigation, the term department in this section means the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Health of the Department of Health and Human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38-1101,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38-1101 Sections 38-1101 to 38-1152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4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Dentistry Practice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person holding a compact privilege to practice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under the Dentist and Dental Hygienist Compact may engage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 of dentistry or dental hygiene as authorized pursuant to such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</w:tblGrid>
      <w:tr>
        <w:trPr>
          <w:trHeight w:hRule="exact" w:val="103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LB148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LB148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38-1117,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38-1117 (1) Every applicant for a license to practice dentistry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(a) present proof of graduation with a Doctor of Dental Surgery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degree or a Doctor of Dental Medicine degree from an accredited school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college of dentistry, (b) pass an examination approved by the Board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Dentistry which shall consist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Integrated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National Board Dental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Examination 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Examinations,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both Part I and Part II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of the National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Board Dental Examination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as constructed and administered by the American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Dental Association Joint Commission on National Dental Examinations, (c)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demonstrate the applicant's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psychomotor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skill in clinical dentistry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passing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standardized national examination approved by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the practical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examination administered by the Central Regional Dental Testing Service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 any other regional or state practical examination that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board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Board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of Dentistry determines to be comparable to such practical examination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pass a jurisprudence examination approved by the board that is based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 the Nebraska statutes, rules, and regulations governing the practice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dentistry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and dental hygiene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and (e) demonstrate continuing clinical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competency as a condition of licensure if required by the board.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(2)(a) An examination approved by the board under subdivision (1)(c)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this section shall be a simulation-based or manikin-based clinical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competency </w:t>
            </w:r>
          </w:p>
        </w:tc>
        <w:tc>
          <w:tcPr>
            <w:tcW w:type="dxa" w:w="1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psychomotor </w:t>
            </w:r>
          </w:p>
        </w:tc>
        <w:tc>
          <w:tcPr>
            <w:tcW w:type="dxa" w:w="15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examination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17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demonstrates </w:t>
            </w:r>
          </w:p>
        </w:tc>
        <w:tc>
          <w:tcPr>
            <w:tcW w:type="dxa" w:w="12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evidence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</w:t>
            </w:r>
          </w:p>
        </w:tc>
      </w:tr>
      <w:tr>
        <w:trPr>
          <w:trHeight w:hRule="exact" w:val="1320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psychometric soundness and shall include (i) a simulation-based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manikin-based periodontal component, (ii) a simulation-based or manikin-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based restorative component, (iii) a simulation-based or manikin-based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prosthodontic </w:t>
            </w:r>
          </w:p>
        </w:tc>
        <w:tc>
          <w:tcPr>
            <w:tcW w:type="dxa" w:w="14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component, </w:t>
            </w:r>
          </w:p>
        </w:tc>
        <w:tc>
          <w:tcPr>
            <w:tcW w:type="dxa" w:w="7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(iv)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22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simulation-based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manikin-based</w:t>
            </w:r>
          </w:p>
        </w:tc>
      </w:tr>
      <w:tr>
        <w:trPr>
          <w:trHeight w:hRule="exact" w:val="1722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endodontic component, and (v) a remediation policy to address candidate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deficiencies.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board may review examinations annually and shall review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examinations at least every three years.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 completion of these requirements, the department,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recommendation of the board, shall issue the applicant a license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dentistry.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38-1120,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38-1120 Every applicant for a license to practice dentistry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license in another state or territory of the United States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of Columbia shall meet the standards set by the board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38-126 and shall have been actively engaged in the practice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dentistry for at least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three years, one of which must be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three years immediately preceding the application,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under a license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state or territory of the United States or the District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Columbia. Practice in an accredited school or college of dentistry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 of completing a postgraduate or residency program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dentistry also serves as active practice toward meeting this requirement.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1, 2, 3, 4, and 9 of this act become operative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2026. The other sections of this act become operative on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38-1117 and 38-1120,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38-131 and 38-1101,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autoSpaceDE w:val="0"/>
        <w:widowControl/>
        <w:spacing w:line="226" w:lineRule="exact" w:before="44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