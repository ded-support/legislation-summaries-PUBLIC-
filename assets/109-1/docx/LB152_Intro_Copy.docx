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77-3509.01, 77-3509.03, 77-3510, 77-3514, and 77-3516,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77-3501, 77-3505.06,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77-3506.03, 77-3511, 77-3512, 77-3513, 77-3517, 77-3521, 77-3522,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77-3523, 77-3529, 77-4212, and 77-7305,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state findings and declarations; to create a</w:t>
      </w:r>
    </w:p>
    <w:p>
      <w:pPr>
        <w:autoSpaceDN w:val="0"/>
        <w:tabs>
          <w:tab w:pos="1296" w:val="left"/>
          <w:tab w:pos="2658" w:val="left"/>
          <w:tab w:pos="4138" w:val="left"/>
          <w:tab w:pos="4660" w:val="left"/>
          <w:tab w:pos="6020" w:val="left"/>
          <w:tab w:pos="7622" w:val="left"/>
          <w:tab w:pos="814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homestead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harmonize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77-3501 For purposes of 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requires, the definitions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77-3501.01 to 77-3505.06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77-3505.06,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77-3505.06 Occupy means to reside on a property with the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maintaining the property as the owner's primary residence. A departure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for reasons of health or legal duty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the owner of the property from receiving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demonstrates an intention to return to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77-3506.03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homesteads valued at or above the maximum value, the exempt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exemption under section 77-3507 or 77-3508 shall be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for each two thousand five hundred dollars of value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homestead exceeds the maximum value and any homestead which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value by twenty thousand dollars or more is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exemption under section 77-3507 or 77-3508.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homesteads valued at or above the maximum value,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amount shall not be reduced and the homestead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an exemption under section 77-3507 or 77-3508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if the homestead: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Received an exemption under section 77-3507 or 77-3508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Was valued below the maximum value in such previous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not ineligible for an exemption under section 77-3507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77-3508 for any reason other than as provided in subsection (1)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homestead remains eligible for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for any year, the homestead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each year thereafter unless the homestead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eligible for such exemption for any reason other than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of the exempt amount for a homestead for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homestead is valued at or above the maximum value and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this subsection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exempt amount for the homestead in the last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received an exemption under section 77-3507 or 77-3508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valued below the maximum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homestead's increase in value from the previous year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at or above the maximum value is due to improvements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homestead, this subsection shall not apply to such homestead.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any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Pursuant to Article VIII, section 2,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the Legislature may exempt from taxation a portion of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residence actually occupied as a homestead by any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existing homestead exemption system should be protected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Exempting a larger portion of homesteads from taxation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broad-based property tax relief to Nebraska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homesteads in this state shall be assessed for taxation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as other property, except that commencing January 1, 2026,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exempt from taxation of homesteads the first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of the actual value of the homestead.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exemptions in sections 77-3506, 77-3507, and 77-3508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 addition to the exemption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77-3509.01 If an owner of a homestead applies for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such owner subsequently becomes the owner of another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August 15 of such year, the owner may file an application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of the county where the new homestead is located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transfer of the exemption to the new homestead. The owner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for transfer with the county assessor on or before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of such year or within thirty days after receiving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 on the owner's application for exemption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homestead. The county assessor shall examine each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and determine whether or not the new homestead,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through August 15 ownership and occupancy requirement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requirements, is eligible for exemption under section 77-3506,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77-3507, or 77-3508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is approved by the county assessor, he or she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upon the assessment rolls using the same criteria 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original homestead. The county assessor may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transfer to also be considered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for the subsequent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77-3509.03,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77-3509.03 All property tax statements for homesteads granted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in sections 77-3506, 77-3507, and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the amount of the exemption, the tax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due, and a statement that the tax loss shall be reimbursed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a homestead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77-3510,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77-3510 On or before February 1 of each year,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prescribe forms to be used by all claimants for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transfer of homestead exemption. Such forms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for the showing of all information which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deem necessary to (1) enable the county officials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determine whether each claim for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77-3506, 77-3507, and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(2) enable the county assessor to determine whether each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homestead exemption pursuant to section 77-3509.01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allowed. It shall be the duty of the county assessor of each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to furnish such forms, upon request, to each person desiring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application for homestead exemption or for transfer of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exemption. The forms so prescribed shall be used uniformly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no application for exemption or for transfer of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shall be allowed unless the applicant uses the prescribed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an application. The forms shall require the attachment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statement for any applicant seeking an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77-3507 or 77-3508 as prescribed by the Tax Commissioner fully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household income. The Tax Commissioner shall provide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claim forms and address lists of applicants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 the manner approved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information contained on any attachments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confidential and available to tax officials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77-3511 The application for homestead exemption or for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shall be signed by the owner of the property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qualifies for exemption under sections 77-3501 to 77-3529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owner is an incompetent or unable to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in which case it shall be signed by the guardian. If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who in all respects qualifies for a homestead exemption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dies after January 1 and before the last day for filing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homestead exemption and before applying for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exemption, his or her personal representative may file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exemption on or before the last day for filing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of that year if the surviving spouse of such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continues to occupy the homestead. Any exemption granted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 signed by a personal representative shall be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only the year in which the owner died.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under 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an application therefor with the county assessor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homestead is located after February 1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 of each 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veteran qualifying for a homestead exemption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of section 77-3506 shall only be required to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every subsequent year evenly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veteran who has been granted a homestead exemption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77-3506 dies during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surviving spouse of such veteran shall continue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exemption for the remainder of the five-year exemption period.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five-year exemption period,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file for an exemption under subdivision (2)(b)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77-3513 The county assessor shall mail a notice on or before April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claimants who are the owners of a homestead which was granted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under 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required to refile for such exemption in the current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claimant has already filed the application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the county assessor has reason to believe there has been a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circumstances so that the claimant no longer qualifies.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claimant's name, the application deadlines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year, a list of documents that must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and the county assessor's office address and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 A claimant who is the owner of a homestead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an exemption under 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notify the county assessor by August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any change in the homestead exemption status occurring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portion of the calendar year as a result of a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pursuant to sections 77-3509.01 and 77-3509.02. If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failure to give such notice any property owner permits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of the homestead exemption for any year after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status of such property has changed,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taxes lawfully due but not paid by reason of such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improper allowance of homestead exemption, together with penalty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total sum as provided by statute on delinquent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taxes, shall be due and shall upon entry of the amount thereof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books of the county treasurer be a lien on such property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unpaid. Such lien may be enforced in the manner provided for liens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delinquent taxes. Any person who has permitted the improper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allowance of such homestead exemption on his or her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an additional penalty, also forfeit his or her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on any property in this state for the two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77-3516 The county assessor shall examine each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filed with him or her for an exemption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determine, except for the income requirements, whether or not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should be approved or rejected. If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approved, the county assessor shall mark the same approved and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In case he or she finds that the exemption should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reason of not being in conformity to law,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mark the application rejected, state thereon the reason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rejection, and sign the application. In any case when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rejects an application for exemption, he or she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of such action by mailing written notice to the applicant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address shown in the application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rejected. The notice shall be on forms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77-3517 (1) On or before August 1 of each year,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forward the approved applications for homestead exemptions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certification of disability status that have been examined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77-3516 to the Tax Commissioner.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if the applicant meets the income requirements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review any other application information he or she deems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determine whether the application should be approved.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shall, on or before November 1, certify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to the county assessor. If the application is approved,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shall make the proper deduction on the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rolls. If the application is denied or approved in part,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notify the applicant of the denial or partial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mailing written notice to the applicant at the address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applicant may appeal the Tax Commissioner's denial or</w:t>
      </w:r>
    </w:p>
    <w:p>
      <w:pPr>
        <w:autoSpaceDN w:val="0"/>
        <w:tabs>
          <w:tab w:pos="720" w:val="left"/>
          <w:tab w:pos="1854" w:val="left"/>
          <w:tab w:pos="3110" w:val="left"/>
          <w:tab w:pos="4364" w:val="left"/>
          <w:tab w:pos="4898" w:val="left"/>
          <w:tab w:pos="6034" w:val="left"/>
          <w:tab w:pos="728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77-3520.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section 77-3512 shall be processed in a similar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approval by the county assessor. If the Tax Commissioner approves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application after any of the real estate taxes in question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delinquent, such delinquency and any interest associated with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approved exemption shall be removed from the tax rolls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within thirty days after the county assessor receives notice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of the approved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his or her own action or upon a request by an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spouse, or an owner-occupant, the Tax Commissioner may review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determine whether an application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action taken by the Tax Commissioner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taken within three years after December 31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after completion of the review the Tax Commissioner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an exemption should have been approved or increased,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notify the applicant, spouse, or owner-occupant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county treasurer and assessor of his or her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spouse, or owner-occupant shall receive a refund of the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that was paid as a result of the exemption being denied,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part. The county treasurer shall make the refund and shall amend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claim for reimbursement from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after completion of the review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an exemption should have been denied or reduced,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notify the applicant, spouse, or owner-occupant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denial or reduction. The applicant, the spouse, and any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may appeal the Tax Commissioner's denial or reduction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77-3520. Upon the expiration of the appeal period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77-3520, the Tax Commissioner shall notify the county assessor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or reduction and the county assessor shall remove or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the tax rolls of the county. Upon notification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the county assessor, the amount of tax due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of the Tax Commissioner shall become a lien on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paid. Upon attachment of the lien,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to the Tax Commissioner the amount of tax equal to the denied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exemption for deposit into the General Fund. No lien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if a change in ownership of the homestead or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the spouse, and all other owner-occupants has occurred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Commissioner's notice to the county assessor. Beginning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county assessor receives approval from the county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or reduce the exemption from the tax rolls of the county,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specified in section 45-104.01, as such rate may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be adjusted by the Legislature, shall begin to accrue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77-3521 It shall be the duty of the Tax Commissioner to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for the information and guidance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assessors and county boards of equalization, not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affecting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hearing, assessment, or equalization of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to be entitled to the exemption granted by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77-3522 (1) Any person who makes any false or fraudulent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any false statement or false representation of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in support of such claim or any person who knowingly assists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any such false or fraudulent claim or enters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collusion with another by the execution of a fictitious deed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for the purpose of obtaining unlawful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77-3501 to 77-3529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 misdemeanor and shall be subject to a forfeiture of any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of two years from the date of conviction.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an oath or affirmation to any false or fraudulent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homestead exemption knowing the same to be false or fraudulent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penalty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if any person (a) files a claim for exemption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77-3506, 77-3507, or 77-3508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 due to misstatements by the owner filing such claim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notify the county assessor of a change in status of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a homestead exemption under subdivision (2)(a)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which affected all or a portion of the exemption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change in rating, the death of the veteran, or a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covered by section 77-3514, the claim may be disallowed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and, if the claim has been allowed, an amount equal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lawfully due during the applicable exemption period but not paid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such unlawful and improper allowance of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and shall upon entry of the amount thereof on the books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be a lien on such property until paid and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such total sum as provided by statute on delinquent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 shall be assessed. Any amount paid to satisfy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this subsection shall be paid to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that other property taxes are paid,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remit such amount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 Any penalty collected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by the county in which such penalty is assessed.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veteran claiming a homestead exemption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of section 77-3506, the county assessor may revoke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to the date on which the county assessor has reason to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 was improper upon notice to the veteran of the revocation.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veteran may then provide evidence in favor of receiving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assessor, and the county assessor may revise any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such evidence. Any decision of the county assessor to revoke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under this subsection may be appealed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 within thirty days after the decision.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 may reverse or modify the revocation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 that the veteran qualified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a particular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additional taxes or penalties imposed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appealed in the same manner as appeals are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77-3523 The county treasurer and county assessor shall,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30 of each year, certify to the Tax Commissioner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that will be lost to all taxing agencies within the county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and assessed in that year because of exemptions allowed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and county assessor may amend the certification to show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or correction in the total tax that will be lost until May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succeeding year. If a homestead exemption is approved, denied,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corrected by the Tax Commissioner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77-3517 after May 1 of the next year, the county treasurer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prepare and submit amended reports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political subdivisions covering any affected year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reimbursement to the county and the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by adjusting the reimbursement due under this section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years. The Tax Commissioner shall, on or before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certification or within thirty days of any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certification, notify the Director of Administrative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so certified to be reimbursed by the state. Reimbursement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lost shall be made to each county according to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distributed in six as nearly as possible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on the last business day of each month beginning in January.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Administrative Services shall,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month, issue payments by electronic funds transfer.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so received the county treasurer shall distribute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agencies within his or her county the full amount so lost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except that one percent of such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general fund and that the amount due a Class V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district and the county shall be compensated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amount. Each taxing agency shall, in preparing its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biennial budget, take into account the amount to be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77-3529 If any application for exemption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77-3501 to 77-3529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denied and the applicant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qualified for any other exemption under such sections, then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application shall be treated as an application for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which qualified. Any additional documentation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exemption shall be submitted to the county assessor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receipt of the notice of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77-4212 (1) For tax year 2007, the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Act shall be one hundred five million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year 2008, the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fifteen million dollars.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 the Property Tax Credit Act for tax years after tax year 2008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available revenue. For tax year 2017, the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twenty-four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2020 through tax year 2022,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seventy-five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2023, the minimum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sixty million dollars. For tax year 2024,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relief granted under the act shall be three hundred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2025,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four hundred thirty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minimum amount of relief granted under the act shall be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million dollars. For tax year 2027,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 granted under the act shall be four hundred sixty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2028,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four hundred seventy-five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2029, the minimum amount of relief granted under the act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from the prior tax year plus a percentage increase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percentage increase, if any, in the total assessed value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Revenue, plus an additional seventy-five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from the prior tax year plus a percentage increase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increase, if any, in the total assessed value of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Revenue. If money is transferred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Property Tax Credit Cash Fund pursuant to any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such amount shall be added to the minimum amount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when determining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relief shall be in the form of a property tax credit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property tax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prior to tax year 2017, to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tax credit, the county treasurer shall multiply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ratio of the real property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valuation in the county. The amount determined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to determine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credit, the county treasurer shall multiply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to the county under subdivision (4)(b) of this section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credit allocation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county. The amount determined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qualified for the relief provided in the act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remaining liability after calculation of the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homestead exemption. If the credit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Fund. Upon the return of any funds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treasurer shall electronically file a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Administrator,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indicating the amount of funds distributed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in the county in the year the funds were returned, any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retained by the county in such year, and the amount of unused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based on its share of the credits granted to all taxpayers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For tax year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2025, the total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seven hundred eighty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total amount of relief granted under the act shall be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 million dollars. For tax year 2027,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2028,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eight hundred seventy million dollars. For tax year 2029,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relief granted under the act shall be nine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from the prior year increased by three percent. The relief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qualified for the property tax credit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extent of any remaining liability after calculation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exemption. If the property tax credit provided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a property tax liability on the homestead that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zero, the amount of the credit which cannot be used by the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returned to the Property Tax Administrator by July 1 of the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was disbursed.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School District Property Tax Relief Credit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school district in the county in the year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returned 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 disburse amounts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77-3509.01, 77-3509.03, 77-3510,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77-3514, and 77-3516,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77-3501, 77-3505.06, 77-3506.03, 77-3511, 77-3512, 77-3513, 77-3517,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77-3521, 77-3522, 77-3523, 77-3529, 77-4212, and 77-7305,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