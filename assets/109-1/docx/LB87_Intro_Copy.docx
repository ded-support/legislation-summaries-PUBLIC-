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Commission for the Blind and Visually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Impaired; to amend section 71-8616,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for development of a statewide support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program for deaf-blind persons;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to eliminate obsolete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54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71-8616,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71-8616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 develop a statewide support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program for deaf-blind persons that facilitates a transition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dependency to independent living and participation in society.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property, equipment, supplies, and personnel which belonged to, were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allocated to, or were used to support the Division of Rehabilitation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Services for the Visually Impaired within the Department of Health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Human Services prior to July 1, 2000, are transferred to the Commission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Blind and Visually Impaired.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program shall include, but not be limited to, (a) assistance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live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independently,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visual,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situational,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human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brief, 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casual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exchanges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spoken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signed</w:t>
            </w:r>
          </w:p>
        </w:tc>
      </w:tr>
      <w:tr>
        <w:trPr>
          <w:trHeight w:hRule="exact" w:val="7442"/>
        </w:trPr>
        <w:tc>
          <w:tcPr>
            <w:tcW w:type="dxa" w:w="502"/>
            <w:vMerge/>
            <w:tcBorders/>
          </w:tcPr>
          <w:p/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conversations, and (e) assistance with daily living activities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to and from appointments, reading and sorting mail,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recipes and food labeling.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may contract with a private provider or may offer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services directly through the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It is the intent of the Legislature to appropriate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dollars from the General Fund for fiscal year 2025-26 and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thousand dollars from the General Fund for fiscal year 2026-27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for the statewide support service provider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All existing contracts and agreements in effect on July 1, 2000,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to the Division of Rehabilitation Services for the Visually Impaired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within the Department of Health and Human Services are binding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effective upon the Commission for the Blind and Visually Impaired.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71-8616,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