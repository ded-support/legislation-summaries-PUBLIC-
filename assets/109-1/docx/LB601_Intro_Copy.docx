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amend section</w:t>
      </w:r>
    </w:p>
    <w:p>
      <w:pPr>
        <w:autoSpaceDN w:val="0"/>
        <w:tabs>
          <w:tab w:pos="1296" w:val="left"/>
          <w:tab w:pos="2572" w:val="left"/>
          <w:tab w:pos="3726" w:val="left"/>
          <w:tab w:pos="4882" w:val="left"/>
          <w:tab w:pos="6156" w:val="left"/>
          <w:tab w:pos="6712" w:val="left"/>
          <w:tab w:pos="810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clarify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29-2101 A new trial, after a verdict of conviction, may be granted,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application of the defendant, for any of the following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affecting materially his or her substantial rights: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Irregularity in the proceedings of the court, of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or of the witnesses for the state or in any order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abuse of discretion by which the defendant was prevented from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fair trial;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jury, of the prosecuting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of the witnesses for the state;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Accident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accident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surprise which ordinary prudence could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guarded against;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verdict is not sustained by sufficient evidence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contrary to law;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discovered evidence material for the defendant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could not with reasonable diligence have discovered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produced at the trial;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discovered exculpatory DNA or similar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testing evidence obtained under the DNA Testing Act;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Error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error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law occurring at the trial.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29-2101,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