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Department of Environment and Energy;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state legislative intent; to establish the Home Weatherization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Clearinghouse; and to provide duties.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LB459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Legislature hereby finds and declares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Nebraska is experiencing a persistent and present crisis in regards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affordable quality housing, as evidenced by lower inventory than required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support and sustain a healthy housing market. Housing inventory and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availability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are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critical </w:t>
            </w:r>
          </w:p>
        </w:tc>
        <w:tc>
          <w:tcPr>
            <w:tcW w:type="dxa" w:w="1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elements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population </w:t>
            </w:r>
          </w:p>
        </w:tc>
        <w:tc>
          <w:tcPr>
            <w:tcW w:type="dxa" w:w="14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attraction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1012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8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retention, workforce development, economic development, and individual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family health and economic self-sufficiency. In addition to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inventory and the availability of homes, another factor that may hinder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population attraction is the quality of homes. One measurement of housing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quality is age. As such, Nebraska must streamline and maximize 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existing housing, weatherization, and home improvement programs to expand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access to affordable quality homes and renovate and modernize existing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aging housing inventory to meet modern standards.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Home Weatherization Clearinghouse is established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Environment and Energy.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clearinghouse shall: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Serve as a primary contact point for persons applying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grants, loans, or other programs that fund home weatherization projects,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whether administered by the department, other state or local agencies,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nonprofits, or the federal government;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Serve as a coordinator for other state and local agencies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administering or applying for any such grants, loans, or programs;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Coordinate efforts by state and local agencies to maximize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receipt of federal dollars for home weatherization projects.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The clearinghouse shall have as its primary focus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facilitation of funding for whole-home rehabilitation projects. As such,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 grants that accomplish whole-home rehabilitation projects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given priority for grant funding to the maximum extent allowed under the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relevant </w:t>
            </w:r>
          </w:p>
        </w:tc>
        <w:tc>
          <w:tcPr>
            <w:tcW w:type="dxa" w:w="12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federal,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local </w:t>
            </w:r>
          </w:p>
        </w:tc>
        <w:tc>
          <w:tcPr>
            <w:tcW w:type="dxa" w:w="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grant </w:t>
            </w:r>
          </w:p>
        </w:tc>
        <w:tc>
          <w:tcPr>
            <w:tcW w:type="dxa" w:w="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program. </w:t>
            </w:r>
          </w:p>
        </w:tc>
        <w:tc>
          <w:tcPr>
            <w:tcW w:type="dxa" w:w="1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Additionally,</w:t>
            </w:r>
          </w:p>
        </w:tc>
      </w:tr>
      <w:tr>
        <w:trPr>
          <w:trHeight w:hRule="exact" w:val="84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administrative costs for public or nonprofit entities administering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grant programs shall never exceed ten percent of program costs unless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expressly required under the relevant federal, state, or local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program.</w:t>
      </w:r>
    </w:p>
    <w:p>
      <w:pPr>
        <w:autoSpaceDN w:val="0"/>
        <w:autoSpaceDE w:val="0"/>
        <w:widowControl/>
        <w:spacing w:line="226" w:lineRule="exact" w:before="13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