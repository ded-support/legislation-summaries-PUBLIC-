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 districts;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a database of financial information from all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in the state; and to provide duties to the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the Department of Revenue.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of Revenue shall develop, maintain,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make available for public inspection on its website a database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information from all school districts in the state.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required shall include, but not be limited to, revenue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sources, expenditures, and a balance sheet that contains all assets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liabilities, which reflects all committed and uncommitted funds.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shall designate an implementation date for such database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date is on or before January 1, 2026.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30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as is necessary to develop and maintain the database.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districts shall provide updated information to the department on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annual basis, and the department shall update the database no later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thirty days after receiving any such information.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Nothing in this section requires the disclosure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is considered confidential under state or federal law or is not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record under section 84-712.05.</w:t>
            </w:r>
          </w:p>
        </w:tc>
      </w:tr>
    </w:tbl>
    <w:p>
      <w:pPr>
        <w:autoSpaceDN w:val="0"/>
        <w:autoSpaceDE w:val="0"/>
        <w:widowControl/>
        <w:spacing w:line="226" w:lineRule="exact" w:before="70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