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economic development;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18-2103, Revised Statutes Cumulative Supplement, 2024;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Destination Nebraska Act; to provide for certain taxing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a term under the Community Development Law;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9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Destination Nebraska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purpose of the Destination Nebraska Act 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promote and develop the general and economic welfare of this state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communities by providing support for unique Nebraska sports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 mixed-use projects that will be destinations for out-of-state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visitors, attract new sports-related industries, create employment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opportunities, and further grow and strengthen Nebraska's retail,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entertainment, and tourism industries.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Legislature finds that it will be beneficial to the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well-being of the people of this state to encourage destination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 projects within the state that create jobs, infrastructure,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improvements and attract and retain tourists and college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graduates from around the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Legislature further finds that such projects will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generate new economic activity, as well as additional state and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taxes from persons residing within and outside the state, (b) create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 opportunities and jobs for residents, (c) promote new-to-market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retail, entertainment, and food and beverage attractions, and (d) attract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professional, Olympic, and youth sports teams to build and operate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stadium and arena venues in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Destination Nebraska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Department means the Department of Economic Development;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Destination district means a district created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Destination district applicant means the person who applies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 a destination district pursuant to section 4 of this act;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Eligible costs means payment and reimbursement of (a) the costs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acquisition,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planning,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engineering,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designing,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financing,</w:t>
            </w:r>
          </w:p>
        </w:tc>
      </w:tr>
      <w:tr>
        <w:trPr>
          <w:trHeight w:hRule="exact" w:val="84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construction, improvement, rehabilitation, renewal, replacement, repair,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landscaping, irrigation, and maintenance of privately and publicly owned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estate, buildings, improvements, fixtures, equipment,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assets within a destination district and debt service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estate, buildings, improvements, fixtures, equipment,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assets, (b) the costs of construction and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publicly owned infrastructure and publicly owned property rights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related to a destination district, (c) the costs of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acquisition, maintenance, and enhancement of technology assets to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hardware, software, and related intellectual property, if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 use of such property is in or related to a destination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and (d) the costs of marketing, tenant improvement allowances,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tenant and customer acquisition and retention.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Until December 31, 2025, any person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to create a destination district. All applications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and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description of the proposed project to be undertaken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destination district, including a description of any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development, an estimate of the total new development costs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project, and an estimate of the number of new jobs to be created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map identifying the destination district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the proposed financing of the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to define the project,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statement of how the jobs and taxes obtained from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contribute significantly to the economic development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Visitation expectations and a plan describing how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visitors to the destination district will be tracked and reported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unique qualities of the project;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 economic impact study, including the anticipated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 on the regional and statewide economies;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expected return on state and local investment the project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anticipated to produce.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receiving an application, the department shall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and notify the applicant of any additional information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proper evaluation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application and all supporting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except for the location of the project, the total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costs estimated for the project, and the number of new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to be created as a result of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more than two destination districts may be created statewide.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department finds that creation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destination district would not exceed the limit prescribed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 section 4 of this act and the project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meets the eligibility requirements of this section,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project is eligible if the destination district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total new development costs of the project will exceed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billion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project will attract new-to-market destinations and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generate a minimum of ten million visitors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Approval of an application under this section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destination district as that area depicted in the map accompanying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as submitted pursuant to subdivision (1)(b) of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 Such district shall last for forty years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five thousand acres in size. No portion of a destination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to be part of the corporate limits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no city or village may exercise any power whatsoever or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tax in a destination district, and no city or village shall exercise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extraterritorial zoning jurisdiction over the area in a destination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After establishment of the destination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 destination district applicant may adjust the boundaries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by filing an amended map with the department and updates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supplements to the application materials originally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applicant. The department may approve the new boundaries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criteria in subsection (2) of this section will be met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boundaries are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addition to the state sales and use tax imposed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77-2703, there is also hereby imposed a state occupation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 subject to section 77-2703 that occur within a destination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on property owned by the destination district applicant.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determine the rate of the occupation tax after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public hearing upon application to the department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destination district applicant. The department shall set the rate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sufficient to further the purposes of the Destination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Such tax shall be collected in the same manner as the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imposed under section 77-2703.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destination district applicant for an approved destination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have the power to issue bonds in furtherance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the Destination Nebraska Act. Such bonds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an obligation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cases where real property within a destination district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specially benefited by improvements constructed or installed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the owner of such real property shall pay the destination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applicant a sum equivalent to the amount by which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has been specially benefited. If the parties do not agree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the special benefit conferred, the amount of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conferred may be determined by the district court in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by the destination district applicant for such purpose.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any destination district, and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provision of law to the contrary, the department may (a)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trustee financial institution to hold in trust 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proceeds collected pursuant to section 5 of this act and (b)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in agreements with the destination district applicant to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and take all actions allowed under the Destination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destination district applicant may use funds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for any eligible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Transportation may enter into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destination district applicant of an approved destination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to provide for the construction of roads and bridges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within the destination district. Such roads, bridges,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infrastructure shall comply with all applicable federal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and codes.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destination district applicant of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destination district may contract for electric service, water and sewer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service, and gas service and may contract with a city or rural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suburban fire protection district for fire service and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destination district shall be considered a village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purposes of the Community Development Law, and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 community redevelopment authority to exercise the powers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Community Development Law. Such community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shall have and may exercise all powers and duties,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all obligations, of a community redevelopment authority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Community Development Law,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described in sections 18-2107 and 18-2147.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appoint, and may remove, the members of the community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authority. At least one member of the community redevelopment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 member of the county board of the county in which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destination district is located. Such community redevelopment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known as the Community Redevelopment Authority of the (name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destination district).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 For purposes of the Community Development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Area of operation means and includes the area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and such land outside the city as may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purview of sections 18-2123 and 18-2123.01;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Authority means any community redevelopment authority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18-2102.01 and any community development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18-2101.01 and does not include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redevelopment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Blighted area means an area (a) which, by reason of the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substantial number of deteriorated or deteriorating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defective or inadequate street layout, faulty lot layout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 to size, adequacy, accessibility, or usefulness, insanitary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unsafe conditions, deterioration of site or other improvements, diversity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ownership, tax or special assessment delinquency exceeding the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land, defective or unusual conditions of title, improper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obsolete platting, or the existence of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life or property by fire and other causes, or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factors, substantially impairs or arrests the sound growth of the</w:t>
      </w:r>
    </w:p>
    <w:p>
      <w:pPr>
        <w:autoSpaceDN w:val="0"/>
        <w:tabs>
          <w:tab w:pos="720" w:val="left"/>
          <w:tab w:pos="2232" w:val="left"/>
          <w:tab w:pos="3384" w:val="left"/>
          <w:tab w:pos="4056" w:val="left"/>
          <w:tab w:pos="5448" w:val="left"/>
          <w:tab w:pos="6000" w:val="left"/>
          <w:tab w:pos="71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accommodations,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an economic or social liability and is detrimental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health, safety, morals, or welfare in its present condition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and (b) in which there is at least one of the following conditions: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Unemployment in the designated area is at least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or national average; (ii) the average 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or commercial units in the area is at least forty years;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more than half of the plotted and subdivided property in an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unimproved land that has been within the city for forty years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remained unimproved during that time; (iv) the per capita income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is lower than the average per capita income of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area is designated; or (v) the area has had either stable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population based on the last two decennial censuses.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a city of the metropolitan, primary, or first class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thirty-five percent of the city as blighted,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class shall not designate an area larger than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as blighted, and a village shall not designate an area larger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 of the village as blighted. A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 formerly used defense site as authorized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18-2123.01, any area which is located within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Good Life Transformational Projects Act,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declared to be an extremely blighted area under section 18-2101.02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count towards the percentage limitations contained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Bonds means any bonds, including refunding bonds, notes, interim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debentures, or other obligations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City means any city or incorporated village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Community redevelopment area means a substandard and blighted</w:t>
      </w:r>
    </w:p>
    <w:p>
      <w:pPr>
        <w:autoSpaceDN w:val="0"/>
        <w:tabs>
          <w:tab w:pos="720" w:val="left"/>
          <w:tab w:pos="1512" w:val="left"/>
          <w:tab w:pos="2424" w:val="left"/>
          <w:tab w:pos="3096" w:val="left"/>
          <w:tab w:pos="4488" w:val="left"/>
          <w:tab w:pos="6358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Employee means a person employed at a business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Employer-provided health benefit means any item paid for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Equivalent employees means the number of employees computed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dividing the total hours to be paid in a year by (b)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Extremely blighted area means a substandard and blighted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 rate of unemployment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during the period covered by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or American Community Survey 5-Year Estimate is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average rate of unemployment in the state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same period;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 poverty rate in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twenty percent for the total federal census tract or tracts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census block group or block groups in the area;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Which is located in a destination district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Destination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Federal government means the United States of America,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instrumentality, corporate or otherwise,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Governing body or local governing body means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other legislative body charged with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Limited community redevelopment authority means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created pursuant to section 18-2102.01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Mayor means the mayor of the city or chairperson of the board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New investment means the value of improvements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Occupation tax means a tax imposed under section 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Redeveloper means any person, partnership,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Redevelopment contract means a contract entered into between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a redeveloper for the redevelopment of an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Redevelopment plan means a plan, as it exists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or more community redevelopment areas, or for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which (a) conforms to the general plan for the municipality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(b) is sufficiently complete to indicate such land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and removal of structures, redevelopment, improvements,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as may be proposed to be carried out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area, zoning and planning changes, if any, land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Redevelopment project means any work or undertaking in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38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68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of buildings in accordance with the redevelopment plan;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a rural community or in an extremely blighted area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is not a rural community, to carry out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year prior to the effective date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Substandard area means an area in which there is a predominance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buildings or improvements, whether nonresidential or residential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character, which, by reason of dilapidation, deterioration, age or</w:t>
      </w:r>
    </w:p>
    <w:p>
      <w:pPr>
        <w:autoSpaceDN w:val="0"/>
        <w:tabs>
          <w:tab w:pos="720" w:val="left"/>
          <w:tab w:pos="2604" w:val="left"/>
          <w:tab w:pos="4128" w:val="left"/>
          <w:tab w:pos="5532" w:val="left"/>
          <w:tab w:pos="6216" w:val="left"/>
          <w:tab w:pos="798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obsolescence,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inadequate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ventilation,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light,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sanitation, or open spaces, high density of population and overcrowding,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existence of conditions which endanger life or property by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causes, or any combination of such factors, is conducive to 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transmission of disease, infant mortality, juvenile delinquency,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crime, (which cannot be remedied through construction of prisons),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detrimental to the public health, safety, morals, or welfare;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18-2103,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