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Revenue Committee: von Gillern, 4, Chairperson; Ibach, 44;</w:t>
      </w:r>
    </w:p>
    <w:p>
      <w:pPr>
        <w:autoSpaceDN w:val="0"/>
        <w:autoSpaceDE w:val="0"/>
        <w:widowControl/>
        <w:spacing w:line="226" w:lineRule="exact" w:before="0" w:after="0"/>
        <w:ind w:left="0" w:right="2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31; Murman, 38;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 and 77-27,132,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change the sales and use tax rate;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 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77-2701.02 Pursuant to section 77-2715.01: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Until July 1, 1998, the rate of the sales tax levied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Commencing July 1, 1998, and until July 1, 1999,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four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Commencing July 1, 1999, and until the start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 after July 20, 2002,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Commencing on the start of the first calendar quarter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20, 2002, and until July 1, 2023,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shall be five and one-half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Commencing July 1, 2023, and until July 1, 2024, 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five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except that such rate shall be two and three-quarters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occurring within a good life district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77-4403;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Commencing July 1, 2024,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until July 1,2026,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levied pursuant to section 77-2703 shall be five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except that such rate shall be two and three-quarters percent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that occur within that portion of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the Good Life Transformational Projects Act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the corporate limits of a city or village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Commencing July 1, 2026, the rate of the sales tax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77-2703 shall be XX percent, except that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two and three-quarters percent on transactions that occur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portion of a good life district established pursuant to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Life Transformational Projects Act which is located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of a city or village.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vehicles, trailers, and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proceeds equal to any sales tax rate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77-2701.02 that is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derived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or lease for periods of more than thirty-one days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shall be credited to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from a sales tax rate of one-quarter of one percent,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monthly eighty-five percent to the Highway Trust Fund and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credit to the Property Tax Credit Cash Fund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section 77-27,237, if any such certification is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77-2701.02 and 77-27,132,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