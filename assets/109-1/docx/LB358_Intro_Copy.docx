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83-178,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committed offenders access to certain records;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83-178 (1) The director shall establish and maintain,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regulations of the department, an individual file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individual file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when available and appropriate, the following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His or her admission 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His or her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His or her classification report and recommendation;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Official records of his or her conviction and commitment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any earlier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Progress reports and admission-orientation reports;</w:t>
      </w:r>
    </w:p>
    <w:p>
      <w:pPr>
        <w:autoSpaceDN w:val="0"/>
        <w:tabs>
          <w:tab w:pos="1296" w:val="left"/>
          <w:tab w:pos="1962" w:val="left"/>
          <w:tab w:pos="3108" w:val="left"/>
          <w:tab w:pos="3654" w:val="left"/>
          <w:tab w:pos="4320" w:val="left"/>
          <w:tab w:pos="6066" w:val="left"/>
          <w:tab w:pos="7690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His or her parole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Other pertinent data concerning his or her background,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family relationships.</w:t>
      </w:r>
    </w:p>
    <w:p>
      <w:pPr>
        <w:autoSpaceDN w:val="0"/>
        <w:tabs>
          <w:tab w:pos="1296" w:val="left"/>
          <w:tab w:pos="2424" w:val="left"/>
          <w:tab w:pos="3192" w:val="left"/>
          <w:tab w:pos="3960" w:val="left"/>
          <w:tab w:pos="5328" w:val="left"/>
          <w:tab w:pos="6936" w:val="left"/>
          <w:tab w:pos="77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reclassification, transfer to another facility, preparole preparation,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 release of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only after his or her file has been reviewed.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content of the file shall be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public inspection except by court order for good cause 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content of the file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accessible to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offender, except that a committed offender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his or her own individual file upon written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chief executive officer of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committed 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obtain access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records by request to the provider pursuant to sections 71-8401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71-8407 notwithstanding the fact that such medical records may be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his or her individual department file. The department retains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withhold mental health and psychological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program of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reviewed at regular intervals and recommendations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chief executive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changes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program of treatment, training, employment, care, and custody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considered necessary or desirable.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chief executive officer of the facility shall have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matters of treatment classification within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facility and to recommend to the director the transfer of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in his or her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director may at any time order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undergo further examination and study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concerning his or her classification, custodial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rehabilitative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Nothing in this section shall be construed to limit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the authority of the Public Counsel to inspect and examine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documents of the department pursuant to sections 81-8,240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81-8,254, except that the Public Counsel's access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inmate's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or mental health records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committed offender's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inmate's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consent. The office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shall not disclose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commited offender's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inmate's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health records to anyone else, including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as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83-178,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