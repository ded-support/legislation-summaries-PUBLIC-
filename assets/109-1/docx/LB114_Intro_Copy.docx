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60-1506,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60-483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60-1509, Revised Statutes Cumulative Supplement, 2024; to increase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related to records requests; to change the distribution of</w:t>
      </w:r>
    </w:p>
    <w:p>
      <w:pPr>
        <w:autoSpaceDN w:val="0"/>
        <w:tabs>
          <w:tab w:pos="1296" w:val="left"/>
          <w:tab w:pos="2426" w:val="left"/>
          <w:tab w:pos="3798" w:val="left"/>
          <w:tab w:pos="4328" w:val="left"/>
          <w:tab w:pos="5340" w:val="left"/>
          <w:tab w:pos="5750" w:val="left"/>
          <w:tab w:pos="6640" w:val="left"/>
          <w:tab w:pos="7172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60-483 (1) The director shall assign a distinguishing number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issued and shall keep a record of the same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open to public inspection by any person requesting inspection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who qualifies under section 60-2906 or 60-2907.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such driver record information shall furnish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(a) verification of identity and purpose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is entitled under section 60-2906 or 60-2907 to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information in the record, (b) the name of the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is being requested, and (c) when the name alone is insufficient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correct record, the department may request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information. The department shall, upon request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requester, furnish a certified abstract of the operating record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in either hard copy or electronically, and shall charge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requester a fee of three dollars per abstract.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remit any revenue generated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through (5) of this section to the State Treasurer,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credit forty-one and two-thirds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Fund, twenty-five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and thirty-three and one-third percent to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shall, upon receiving a request and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Selective Service System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section, furnish driver record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Selective Service System to include the name, post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date of birth, sex, and social security number of licensees.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Selective Service System shall pay all costs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in providing the information but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other fee required by law for information. No driver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furnished to the United States Selective Service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regarding any female, nor regarding any male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ages of seventeen years and twenty-six years.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in the fulfillment of the required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Selective Service System and shall not be furnished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shall keep a record of all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operators' licenses that are disapproved with a brief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for disapproval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may establish a monitoring service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operating records that have changed due to any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citation or administrative action. The director shall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per operating record searched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fee provided in subsection (1) of this section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returned as a result of the search.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each fee charged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remit to the State Treasurer twenty-four cents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Department of Motor Vehicles Cash Fund and six cents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credited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Driver record header information, including name,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date of birth, address, and physical description, from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record maintained by the department may be made available so 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Uniform Motor Vehicle Records Disclosure Act is not violated.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updates, including all new records, may also be made available.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shall be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thousand records.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pursuant to this subsection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enter into a reciprocity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to provide for the mutual recognition and reciprocal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of a valid operator's license issued by this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if the department determines that the licensing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foreign country are comparable to those of this state.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entered into by the department shall not include the mutual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recognition and reciprocal exchange of a commercial driver's 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Beginning July 1, 2021,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record provided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(1) of this section, the requester shall be required to pay,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addition to the fee prescribed in such subsection,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twenty-one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dollars and fifty cents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record.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each fee charged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shall remit to the State Treasurer five dollars and fifty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credited to the Department of Motor Vehicles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eleven dollars and fifty cents to be credited to the General fund,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four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credited to the Operator's License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 Replacement and Maintenance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60-1506,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60-1506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vehicle means any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vehicle, trailer, motorboat, all-terrain vehicle, utility-type vehicle,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snowmobile, or minibike.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Motor Vehicles shall keep a record of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trailer, motorboat, all-terrain vehicle, utility-type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vehicle, snowmobile, and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registered or titled in this state,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alphabetically by name of the owner, with cross reference 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instance to the registration number assigned to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trailer,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motorboat,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all-terrain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vehicle,</w:t>
            </w:r>
          </w:p>
        </w:tc>
      </w:tr>
      <w:tr>
        <w:trPr>
          <w:trHeight w:hRule="exact" w:val="30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snowmobile, and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record may be destroyed by any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having custody of it after three years from the date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shall issue a copy of the record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or titled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trailer, motorboat, all-terrain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vehicle, utility-type vehicle, snowmobile, or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any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receiving from the person the name on the registration or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title,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</w:t>
            </w:r>
          </w:p>
        </w:tc>
      </w:tr>
      <w:tr>
        <w:trPr>
          <w:trHeight w:hRule="exact" w:val="8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or other type of identification number, or the title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trailer, motorboat, all-terrain vehicle,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utility-type vehicle, snowmobile, or minibike,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the person provides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verification of identity and purpose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60-2906 or 60-2907.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three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dollar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charged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copy.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fee received by the department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shall be deposited into the License Plate Cash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extract of the entire file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motorboats, all-terrain vehicles, utility-type vehicles, snowmobiles,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minibikes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registered or titled in the state or updates to the entire file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be provided to a person upon payment of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eighteen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per thousand records. Any fee received by the department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deposited into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Motor Vehicles Cash 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record of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trailer, motorboat, all-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terrain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snowmobile,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minibike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or title maintained by the department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may be made available electronically through the portal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under section 84-1204 so long as the Uniform Motor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Disclosure Act is not violated. There shall be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dollar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record for individual records and for data-to-data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requests for multiple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trailer, motorboat, all-terrain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vehicle, utility-type vehicle, snowmobile, or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title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records. For bulk record requests of multiple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trailer, motorboat, all-terrain vehicle, utility-type vehicle,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snowmobile, or minibike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titles and registrations selected on the basis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 of the individual making the request, there shall be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 dollars for every request under two thousand records, and a fee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eighteen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 per one thousand records for any number of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 two thousand, plus a reasonable programming fee not to exceed 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twenty dollars. All fees collected pursuant to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electronic access to records through the portal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and shall be credited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deposited 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Records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and shall be distributed as provided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between the State Records Board and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record for individual records and twenty-two dollars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records for any request over two thousand records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License Plate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60-1509 (1) The Department of Motor Vehicles shall build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new operator's license services system for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operators' licenses and state identification cards.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shall designate an implementation date for the new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is on or before July 1, 2032.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248" w:val="left"/>
          <w:tab w:pos="6508" w:val="left"/>
          <w:tab w:pos="752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is created. The fund shall consist of amounts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(8)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60-483.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implementation, and maintenance of a new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system for the issuance of operators' licenses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Operator's License Services System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60-1506,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60-483 and 60-1509,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