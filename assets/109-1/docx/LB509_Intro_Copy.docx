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509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Sorrentino, 39; Andersen, 49.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77-2715.07, 77-2717, and 77-2734.03,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adopt the Opportunity Scholarships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tax credits; to harmonize provisions;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to provide severability;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13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Opportunity Scholarships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Enabling the greatest number of parents and legal guardians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choose among quality educational opportunities for children will improve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quality of education available to all children;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Privately operated elementary and secondary schools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satisfy the state's requirements for legal operation and provide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opportunities for children;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Parents and legal guardians of limited means are less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choose among quality educational opportunities for their children;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Making it possible for more parents and legal guardians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able to choose privately operated schools benefits Nebraska parents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It is in the best interests of the State of Nebraska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citizens to encourage individuals and businesses to support organizations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financially assist parents and legal guardians who want to enroll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children in privately operated elementary and secondary schools,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such encouragement can be accomplished through the use of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Opportunity Scholarships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Education scholarship means a financial grant-in-aid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pay all or part of the cost to educate an eligible student attending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Eligible student means a resident of Nebraska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receiving an education scholarship for the first time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entering kindergarten or ninth grade in a qualified school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grade level offered by the qualified school, (ii) transferring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school or exempt school at which the student was enrolled for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one semester immediately preceding the first semester for which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student receives an education scholarship to a qualified school and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entering any of grades kindergarten through twelve, or (iii) a member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active duty or reserve military family transferring into Nebraska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another state or another country and is entering any of grades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kindergarten through twelve in a qualified school;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Has previously received an education scholarship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Opportunity Scholarships Act and is continuing education at a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school until such student graduates from high school or reaches twenty-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one years of age, whichever comes first;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Has previously received an education scholarship under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77-7101 to 77-7113 or section 79-1608, as such sections existed prior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their repeal, and is continuing education at a qualified school until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student graduates from high school or reaches twenty-one years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age, whichever comes first;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Is the sibling of a student who is receiving an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scholarship and resides in the same household as such student;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Is currently enrolled in a qualified school and is a member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family whose household income is no more than two hundred thirteen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percent of the federal poverty level;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Qualified school means any nongovernmental, privately operated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elementary or secondary school located in this state that (a) is operated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for profit, (b) complies with the antidiscrimination provisions of 42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U.S.C. 1981, as such section existed on January 1, 2025, (c) complies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all health and life safety laws or codes that apply to privately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operated schools, and (d) fulfills the applicable accreditation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approval requirements established by the State Board of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section 79-318; and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Scholarship-granting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charitable</w:t>
            </w:r>
          </w:p>
        </w:tc>
      </w:tr>
      <w:tr>
        <w:trPr>
          <w:trHeight w:hRule="exact" w:val="128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in this state (a) that is exempt from federal income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taxation pursuant to section 501(c)(3) of the Internal Revenue Code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1986, as amended, (b) that is certified pursuant to section 4 of this act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provide tax-credit-supported education scholarships to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students to assist them in attending qualified schools, and (c)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purpose is the distribution of scholarships to eligible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organization may apply to the department to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as a scholarship-granting organization under the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Scholarships Act. An organization shall obtain such certification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providing any education scholarships to eligible students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 The applicant shall provide the department with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to show: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That the applicant is exempt from federal income taxation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501(c)(3) of the 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That the applicant will offer one or more education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 for eligible 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That the applicant will be able to comply with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10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That the applicant will provide education scholarships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students without limiting education scholarship availability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one qualified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That the applicant will: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Give first priority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Eligible students who received an education scholarship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Opportunity Scholarships Act during the previous school year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an education scholarship under sections 77-7101 to 77-7113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79-1608, as such sections existed prior to their repeal;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sibling of a student who is receiving an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scholarship, so long as the sibling resides in the same household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Give second priority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Eligible students whose household income levels do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eighty-five percent of the federal poverty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Eligible students whose application for the enrollment option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established in section 79-234 has been denied;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Eligible students who have a special education plan outlining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eligible student's learning needs and how they will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specialized instruction and support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Eligible students who are experiencing bullying, harassment,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hazing, assault, battery, kidnapping, robbery, sexual offenses, threat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intimidation, or fighting at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Eligible students who are in foster care;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Eligible students who are in a family with a parent or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 active-duty role in a branch of the armed forces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or in the National Guard, or whose parent or guardian was killed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serving in the line of duty;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Give third priority to eligible students whose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levels exceed one hundred eighty-five percent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poverty level but do not exceed two hundred thirteen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poverty level;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Give fourth priority to eligible students whose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levels exceed two hundred thirteen percent of the federal poverty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level but do not exceed three hundred percent of the income indicated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income eligibility guidelines for reduced price meals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School Lunch Program in 7 C.F.R. part 210;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That the applicant will limit the maximum scholarship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awarded to any student to the cost to educate an eligible student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school;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That the applicant will limit scholarship amounts awarded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students in a manner that assures that the average of the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awarded per student does not exceed seventy-five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statewide average general fund operating expenditures per formula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most recently available complete data year as such terms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79-1003.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applicant meets the requirements of this section,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certify it as a scholarship-granting organization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tax-credit purposes under the Opportunity Scholarships Act.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is subject to revocation by the department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scholarship-granting organization subsequently fails to fulfill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this section or section 10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individual taxpayer who makes one or more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contributions to one or more scholarship-granting organizations during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year shall be eligible for a credit against the income tax due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Revenue Act of 1967. Except as otherwise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Scholarships Act, the amount of the credit shall be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of the following amounts is the lowest: (a)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contributions made during the tax year; (b)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tax liability of such taxpayer for the tax year; or (c)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dollars. A taxpayer may only claim a credit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for the portion of the contribution that was not claimed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charitable contribution under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Taxpayers who are married but file separate returns for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in which they could have filed a joint return may each claim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one-half of the tax credit that would otherwise have been allowed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joint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tax credit allowed under this section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nonrefundable credit. Any amount of the credit that is unused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carried forward and applied against the taxpayer's income tax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next five years immediately following the tax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is first allowed. The tax credit cannot be carried 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taxpayer may not designate all or any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 to a scholarship-granting organization for the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eligible student specifically identified by the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tax credit allowed under this section is subject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partnership, limited liability company,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 having an election in effect under subchapter 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Internal Revenue Code of 1986, as amended, that is carrying on any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business for which deductions would be allowed under section 162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Internal Revenue Code of 1986, as amended, or is carrying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rental activity and that makes one or more cash contributions to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scholarship-granting organizations during a tax year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for a credit against the income tax due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Act of 1967. Except as otherwise provided in the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Scholarships Act, the amount of the credit shall be equal to whichever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amounts is the lowest: (a) The total amount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contributions made during the tax year; (b) fifty percent of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liability of such taxpayer for the tax year; or (c)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dollars. A taxpayer may only claim a credit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for the portion of the contribution that was not claimed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charitable contribution under the Internal Revenue Code. The credit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attributed to each partner, member, or shareholder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proportion used to report the partnership's, limited liability company's,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subchapter S corporation's income or loss for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tax credit allowed under this section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nonrefundable credit. Any amount of the tax credit that is unused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carried forward and applied against the taxpayer's income tax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next five years immediately following the tax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is first allowed. The tax credit cannot be carried 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taxpayer may not designate all or any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 to a scholarship-granting organization for the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eligible student specifically identified by the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tax credit allowed under this section is subject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estate or trust which makes one or more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contributions to one or more scholarship-granting organizations during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year shall be eligible for a credit against the income tax due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Revenue Act of 1967. Except as otherwise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Scholarships Act, the amount of the credit shall be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of the following amounts is the lowest: (a)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contributions made during the tax year; (b)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tax liability of such taxpayer for the tax year; or (c)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dollars. A taxpayer may only claim a credit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for the portion of the contribution that was not claimed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charitable contribution under the Internal Revenue Code. Any credit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by the estate or trust may be attributed to each beneficiary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 or trust in the same proportion used to report the beneficiary's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from the estate or trust for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tax credit allowed under this section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nonrefundable credit. Any amount of the tax credit that is unused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carried forward and applied against the taxpayer's income tax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next five years immediately following the tax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is first allowed. The tax credit cannot be carried 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taxpayer may not designate all or any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 to a scholarship-granting organization for the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eligible student specifically identified by the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tax credit allowed under this section is subject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corporate taxpayer as defined in section 77-2734.04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makes one or more cash contributions to one or more scholarship-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granting organizations during a tax year shall be eligible for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income tax due under the Nebraska Revenue Act of 1967.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otherwise provided in the Opportunity Scholarships Act,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credit shall be equal to whichever of the following amounts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lowest: (a) The total amount of such contributions made during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year; (b) fifty percent of the income tax liability of such taxpayer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year; or (c) one hundred thousand dollars. A taxpayer may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a credit pursuant to this section for the portion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 that was not claimed as a charitable contribution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tax credit allowed under this section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nonrefundable credit. Any amount of the tax credit that is unused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carried forward and applied against the taxpayer's income tax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next five years immediately following the tax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is first allowed. The tax credit cannot be carried 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taxpayer may not designate all or any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 to a scholarship-granting organization for the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eligible student specifically identified by the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tax credit allowed under this section is subject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Prior to making a contribution to a scholarship-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granting organization, any taxpayer desiring to claim a tax credit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Opportunity Scholarships Act shall notify the scholarship-granting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of the taxpayer's intent to make a contribution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to be claimed as a tax credit. Upon receiving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notification, the scholarship-granting organization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the intended tax credit amount.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that the intended tax credit amount in the notification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the limit specified in subsection (3)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notify the scholarship-granting organization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within thirty days after receipt of the notification.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scholarship-granting organization shall then promptly notify the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department's determination that the intended tax credit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notification is not available. If an amount less than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indicated in the notification is available for a tax credit,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notify the scholarship-granting organization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amount and the scholarship-granting organization shall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taxpayer of the available amount within three business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order to be allowed a tax credit as provided by the act,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 shall make its contribution between thirty-one and sixty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notifying the scholarship-granting organization of the taxpayer's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 to make a contribution. If the scholarship-granting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receive the contribution within the required time period,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notify the department of such fact and the department shall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longer include such amount when calculating whether the limit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subsection (3) of this section has been exceeded. If the scholarship-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granting organization receives the contribution within the required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period, it shall provide the taxpayer with a receipt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contribution. The receipt shall show the name and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scholarship-granting organization, the date the scholarship-granting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was certified by the department in accordance with section 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act, the name, address, and, if available, tax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the taxpayer making the contribution,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contribution, and the date the contribution was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shall consider notifications regarding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credit amounts in the order in which they are received to ascertain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the intended tax credit amounts are within the annual limit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 subsection. The annual limit on the total amount of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credits for calendar years 2025, 2026, and 2027 shall be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dollars. The annual limit on the total amount of tax credits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year 2028 and each calendar year thereafter shall be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taking the annual limit from the prior calendar year and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multiplying such amount by (a) one hundred twenty-five percent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intended tax credit amounts in the prior calendar year exceeded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annual limit applicable to that calendar year or (b)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percent if the intended tax credit amounts in the prior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did not exceed ninety percent of the annual limit applicable to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year. The annual limit may be increased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until it reaches one hundred million dollars. Thereafter,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further increases shall be allowed.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State Department of Education and the Department of Revenue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publish on their respective websites information identifying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annual limit when it is increased pursuant to subsection (3)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Once credits have reached the designated annual limit for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calendar year, no additional credits shall be allowed for such calendar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year. Credits shall be prorated among the notifications received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day the annual limit is exceeded.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Net revenue means the total amount of revenue received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scholarship-granting organization during a state fiscal year minus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amount of such revenue that is used or reserved for the administrative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costs of such organization for the same state fiscal year;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Revenue means all grants, donations, and contributions received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a scholarship-granting organization for the purpose of providing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 scholarships;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State fiscal year means the period of time commencing on July 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ending on June 30 of the following year.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In order for a scholarship-granting organization to remain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certified under the Opportunity Scholarships Act, the scholarship-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granting organization shall allocate at least ninety percent of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revenue for education scholarships and no more than ten percent of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revenue shall be used or reserved for administrative costs.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For purposes of subsection (2) of this section, revenue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allocated when it is expended or otherwise irrevocably encumbered for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expenditure.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percentage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revenue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allocated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</w:t>
            </w:r>
          </w:p>
        </w:tc>
      </w:tr>
      <w:tr>
        <w:trPr>
          <w:trHeight w:hRule="exact" w:val="21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scholarships shall be measured as a monthly average over the most recent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twenty-four-month period or, for a scholarship-granting organization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has been certified for less than twenty-four months, over the period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time that the scholarship-granting organization has been certified.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Beginning January 1, 2028: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scholarship-granting organization shall carry forward no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than twenty-five percent of its net revenue from one state fiscal year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following state fiscal year. Any amount carried forward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expended for annual or partial-year education scholarships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state fiscal year;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Any amount of net revenue remaining on June 30 of any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fiscal year that is in excess of the amount that may be carried forward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subdivision (a) of this subsection shall be used to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 scholarships to eligible students or transferred to one or more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scholarship-granting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</w:t>
            </w:r>
          </w:p>
        </w:tc>
      </w:tr>
      <w:tr>
        <w:trPr>
          <w:trHeight w:hRule="exact" w:val="920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scholarships to eligible students by no later than the following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September 30. Any amount of such net revenue that is not used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transferred by the following September 30 shall be remitted to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Treasurer for credit to the General Fund. Any scholarship-granting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receiving a transfer pursuant to this subdivision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place the transferred funds into its scholarship account and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separately disclose the transfer in its annual financial audit.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Each scholarship-granting organization shall annually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submit to the department no later than December 1 of each year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financial report showing how tax credits were used for the most recently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completed school year.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Each scholarship-granting organization shall include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report submitted under subsection (1) of this section a summary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description of (a) its policies and procedures for awarding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scholarships, (b) the number of eligible students receiving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scholarships in the most recent fiscal year, (c) the total amount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contributions received for education scholarships in the most recent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fiscal year, and (d) the total amount of education scholarships awarded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the most recent fiscal year.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department shall electronically forward such reports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summary descriptions to the Governor and the Legislature no later than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December 31 of each year.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By June 30, 2027, and by June 30 of each odd-numbered year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thereafter, the department shall electronically submit a report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chairperson of the Appropriations Committee of the Legislature,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chairperson of the Education Committee of the Legislature,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chairperson of the Revenue Committee of the Legislature. The report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include, but not be limited to,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review of the progress of the Opportunity Scholarships Act;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number of students currently wait-listed or denied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receiving an education scholarship and the reason for the wait-listing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denial;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scholarships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given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</w:t>
            </w:r>
          </w:p>
        </w:tc>
      </w:tr>
      <w:tr>
        <w:trPr>
          <w:trHeight w:hRule="exact" w:val="83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scholarship-granting organizations;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demographic information of students receiving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scholarships, including, but not limited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Income level;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Grade level;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Geographic location.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Opportunity Scholarships Act shall not be construed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granting any expanded or additional authority to the State of Nebraska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control or influence the governance or policies of any qualified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due to the fact that the qualified school admits and enrolls students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receive education scholarships or as requiring any such qualified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admit or, once admitted, to continue the enrollment of any student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receiving an education scholarship.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may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to carry out the Opportunity Scholarships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77-2715.07,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77-2715.07 (1) There shall be allowed to qualified resident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individuals as a nonrefundable credit against the income tax imposed by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equal to the federal credit allowed under section 22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taxes paid to another state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qualified resident individuals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income tax 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returns filed reporting federal adjusted gross incomes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twenty-nine thousand dollars, a nonrefundable credit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twenty-five percent of the federal credit allowed under section 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except that for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or deemed to begin on or after January 1, 2015,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credit shall be allowed only if the individual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the federal credit allowed under section 21 of the code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back in any carryforward of a net operating loss that was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 in determining eligibility for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returns filed reporting federal adjusted gross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twenty-nine thousand dollars or less, a refundable credit equal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federal credit allowable under section 21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whether or not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was limited by the federal tax liability. The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credit shall be one hundred percent for incomes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twenty-two thousand dollars, and the percentage shall be reduced by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each one thousand dollars, or fraction thereof,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federal adjusted gross income exceeds twenty-two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as provided in section 77-5209.01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qualify for an income tax credit as a qualified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 or livestock producer under the Beginning Farmer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taxable years beginning or deemed to begin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under the 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under the Angel Investment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Microenterprise Tax Credit Act, the Nebraska Advantage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Act, the Reverse Osmosis System Tax Credit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Volunteer Emergency Responders Incentive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refundable credit equal to ten percent of the federal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32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all individuals as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against the income tax imposed by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for personal exemptions allowed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contributions to programs or projects certified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status as provided in the Creating High Impact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Futures Act. Each partner, each shareholder of an electing subchapter 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each beneficiary of an estate or trust, or each member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shall report his or her share of the credit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manner and proportion as he or she reports the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subchapter S corporation, estate, trust, or limited liability company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credit for investment in a biodiesel facility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credit as provided in the New Markets Job Growth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credit as provided in the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credit to employers as provided in sections 77-27,238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credit as provided in the Affordable Housing Tax Credit Act;</w:t>
      </w:r>
    </w:p>
    <w:p>
      <w:pPr>
        <w:autoSpaceDN w:val="0"/>
        <w:tabs>
          <w:tab w:pos="1296" w:val="left"/>
          <w:tab w:pos="1946" w:val="left"/>
          <w:tab w:pos="2358" w:val="left"/>
          <w:tab w:pos="3368" w:val="left"/>
          <w:tab w:pos="3900" w:val="left"/>
          <w:tab w:pos="5030" w:val="left"/>
          <w:tab w:pos="5920" w:val="left"/>
          <w:tab w:pos="741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grocery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restaurants,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producers as provided in section 77-27,241;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credit as provided in the Sustainable Aviation Fuel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  <w:tab w:pos="1954" w:val="left"/>
          <w:tab w:pos="2374" w:val="left"/>
          <w:tab w:pos="3392" w:val="left"/>
          <w:tab w:pos="3930" w:val="left"/>
          <w:tab w:pos="5190" w:val="left"/>
          <w:tab w:pos="5728" w:val="left"/>
          <w:tab w:pos="6386" w:val="left"/>
          <w:tab w:pos="7644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Shortline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(k) A credit as provided in the Nebraska Pregnancy Help Act;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credit as provided in the Caregiver Tax Credit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A credit as provided in the Opportunity Scholarships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shall be allowed as a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to all resident estates and trusts for taxes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as provided in section 77-2730;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to all estates and trusts for contributions to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projects certified for tax credit status as provided in the Creating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Impact Economic Futures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as an owner of agricultural assets under the Beginning Farmer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 for all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 The credit allowed for each partner, shareholder, member,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qualifying for an income tax credit as an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assets under the Beginning Farmer Tax Credit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partner's, shareholder's, member's, or beneficiary's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of tax credit distributed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all taxable years beginning on or after January 1,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there shall be allowed to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equal to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partner's, shareholder's, member's, or beneficiary's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franchise tax paid to the state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taxable years beginning on or after January 1, 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there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each partner, shareholder, member, or beneficiary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subchapter S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equal to the partner's, shareholder's,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member's, or beneficiary's portion of the amount of franchise tax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under sections 77-3801 to 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Each partner, shareholder, member, or beneficiary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share of the credit in the same manner and proportion as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reports the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income. If any partner, shareholder,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 cannot fully utilize the credit for that year,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be carried forward or 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all individuals nonrefundable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77-3604 and refundable credits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77-3605.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in the amount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shall be allowed to any individual who purchases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during the taxable year if such residence: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located within an area that has been declared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under section 18-2101.02;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the individual's primary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Was not purchased from a family member of the individual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 of the individual's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 provided in this subsection shall be claimed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in which the residence is purchased. If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fully utilize the credit for such year, the credit may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subsequent taxable years 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more than one credit may be claimed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a single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credit provided in this subsection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recapture by the Department of Revenue if the individual claiming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sells or otherwise transfers the residence or quits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as his or her primary residence within five years after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taxable year in which the credit was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subsection, family member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spouse, child, parent, brother, sister, grandchild,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grandparent, whether by blood, marriage, or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Cast and Crew Nebraska Act, the Nebraska Biodiesel 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Higher Blend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Incentive Act, the Relocation Incentive Act,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Chemical Production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refundable credit against the income tax imposed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shall be allowed to the parent of a stillborn child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fetal death certificate is filed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71-606 for such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child had advanced to at least the twentieth week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Such child would have been a dependent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the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credit shall be two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credit shall be allowed for the taxable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stillbirth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77-7203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77-3157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77-3156, 77-3158, and 77-3159.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77-2717 (1)(a)(i)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January 1, 2014, the tax imposed on all resident estates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trusts shall be a percentage of the federal taxable income of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estates and trusts as modified in section 77-2716, plus a percentage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alternative minimum tax and the federal tax on premature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lump-sum distributions from qualified retirement plans.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shall be recomputed by (A) substituting Nebraska taxable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income, (B) calculating what the federal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tax would be on Nebraska taxable income and adjusting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calculations for any items which are reflected differently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federal taxable income, and (C) applying Nebraska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result. The federal credit for prior year minimum tax,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recomputations required by the Nebraska Revenue Act of 1967,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provided in the Nebraska Advantage Microenterprise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Advantage Research and Development Act shall be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reduction in the income tax due. A refundable income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allowed for all resident estates and trusts under the Angel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Tax Credit Act, the Nebraska Advantage Microenterprise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and the Nebraska Advantage Research and Development Act.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income tax credit shall be allowed for all resident estates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trusts as provided in the New Markets Job Growth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2014, the tax imposed on all resident estates and trusts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percentage of the federal taxable income of such estates and trusts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modified in section 77-2716, plus a percentage of the federal tax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premature or lump-sum distributions from qualified retirement plans.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taxes shall be recomputed by substituting Nebraska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taxable income and applying Nebraska rates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result. The credits provided in the Nebraska Advantage Microenterprise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 and the Nebraska Advantage Research and Development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allowed as a reduction in the income tax due. A 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shall be allowed for all resident estates and trusts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Angel Investment Tax Credit Act, the Cast and Crew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Nebraska Advantage Microenterprise Tax Credit Act,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Research and Development Act, the Nebraska Biodiesel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Nebraska Higher Blend Tax Credit Act, the Nebraska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Act, the Relocation Incentive Act, and the Renewable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Tax Credit Act. A nonrefundable income tax credit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for all resident estates and trusts as provided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 Creation and Mainstreet Revitalization Act, the New Markets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 Investment Act, the School Readiness Tax Credit Act,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Tax Credit Act, the Affordable Housing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Sustainable Aviation Fuel Tax Credit Act, the Nebraska Shortline 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Act, the Nebraska Pregnancy Help Act, the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Intellectual and Developmental Disabilities Support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Scholarships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77-27,238, 77-27,240, and 77-27,241.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imposed on all nonresident estates and trusts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portion of the tax imposed on resident estates and trusts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the income derived from sources within this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which is attributable to income derived from sources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be determined by multiplying the liability to this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resident estate or trust with the same total income by a fraction,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numerator of which is the nonresident estate's or trust's Nebraska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sections 77-2724 and 77-2725 and the denominator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its total federal income after first adjusting each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section 77-2716. The federal credit for prior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tax, after the recomputations required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1967, reduced by the percentage of the total income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income from sources outside this state, and the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Nebraska Advantage Microenterprise Tax Credit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Research and Development Act shall be allowed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in the income tax due. A refundable income tax credit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for all nonresident estates and trusts under the Angel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Act, the Cast and Crew Nebraska Act,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 Tax Credit Act, the Nebraska Advantage Research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Act, the Nebraska Biodiesel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Higher Blend Tax Credit Act, the Nebraska Property Tax Incentive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Incentive Act, and the Renewable Chemical Production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Act. A nonrefundable income tax credit shall be allowed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estates and trusts as provided in the Nebraska Job 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Mainstreet Revitalization Act, the New Markets Job Growth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School Readiness Tax Credit Act, the Child Care Tax Credit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Affordable Housing Tax Credit Act, the Sustainable Aviation Fuel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Shortline Rail Modernization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Pregnancy Help Act, the Individuals with Intellectual and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Disabilities Support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Opportunity Scholarships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77-27,238, 77-27,240, and 77-27,241.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all instances wherein a fiduciary income tax return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the provisions of the Internal Revenue Code,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fiduciary return shall be filed, except that a fiduciary return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to be filed regarding a simple trust if all of the trust's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are residents of the State of Nebraska, all of the trust's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derived from sources in this state, and the trust has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 liability. The fiduciary shall be responsible for making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for the estate or trust for which he or she acts,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be taxable to the estate or trust or to the beneficiaries thereof.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fiduciary shall include in the return a statement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beneficiary's distributive share of net income when such income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to such beneficiaries.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beneficiaries of such estate or trust who are residents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shall include in their income their proportionate share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estate's or trust's federal income and shall reduce their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liability by their proportionate share of the credits as provided in</w:t>
      </w:r>
    </w:p>
    <w:p>
      <w:pPr>
        <w:autoSpaceDN w:val="0"/>
        <w:tabs>
          <w:tab w:pos="720" w:val="left"/>
          <w:tab w:pos="1412" w:val="left"/>
          <w:tab w:pos="2346" w:val="left"/>
          <w:tab w:pos="3878" w:val="left"/>
          <w:tab w:pos="4572" w:val="left"/>
          <w:tab w:pos="5624" w:val="left"/>
          <w:tab w:pos="6436" w:val="left"/>
          <w:tab w:pos="713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Angel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 Tax Credit Act, the Nebraska Advantage Research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Act, the Nebraska Job Creation and Mainstreet Revitalization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New Markets Job Growth Investment Act, the School Readiness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Child Care Tax Credit Act, the Affordable Housing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Biodiesel Tax Credit Act, the Nebraska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Blend Tax Credit Act, the Nebraska Property Tax Incentive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Incentive Act, the Renewable Chemical Production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Sustainable Aviation Fuel Tax Credit Act, the Nebraska Shortline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 Modernization Act, the Cast and Crew Nebraska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Pregnancy Help Act, the Individuals with Intellectual and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Disabilities Support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Opportunity Scholarships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77-27,238, 77-27,240, and 77-27,241. There shall be allowed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a refundable income tax credit under the Beginning Farmer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 for all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2001, under the Internal Revenue Code of 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any beneficiary of such estate or trust is a nonresident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any part of the estate's or trust's taxable year,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Nebraska income tax return which shall include (a)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that portion of the estate's or trust's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income, as determined under sections 77-2724 and 77-2725, allocable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interest in the estate or trust and (b) a reduction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tax liability by his or her proportionate share of the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Angel Investment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Microenterprise Tax Credit Act, the Nebraska Advantage Research</w:t>
      </w:r>
    </w:p>
    <w:p>
      <w:pPr>
        <w:autoSpaceDN w:val="0"/>
        <w:tabs>
          <w:tab w:pos="720" w:val="left"/>
          <w:tab w:pos="1382" w:val="left"/>
          <w:tab w:pos="3006" w:val="left"/>
          <w:tab w:pos="3788" w:val="left"/>
          <w:tab w:pos="4452" w:val="left"/>
          <w:tab w:pos="5714" w:val="left"/>
          <w:tab w:pos="6376" w:val="left"/>
          <w:tab w:pos="764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Act, the New Markets Job Growth Investment Act,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Readiness Tax Credit Act, the Child Care Tax Credit Act,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Tax Credit Act, the Nebraska Biodiesel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Higher Blend Tax Credit Act, the Nebraska Property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Relocation Incentive Act, the Renewable Chemical Production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Sustainable Aviation Fuel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Shortline Rail Modernization Act, the Cast and Crew Nebraska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Pregnancy Help Act, the Individuals with Intellectual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Developmental Disabilities Support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Opportunity Scholarships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77-27,238, 77-27,240, and 77-27,241 and shall execute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the fiduciary, on or before the original due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fiduciary return, an agreement which states that he or she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Nebraska income tax return and pay income tax on all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connected with sources in this state, and such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attached to the Nebraska fiduciary return for such taxable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the absence of the nonresident beneficiary's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being attached to the Nebraska fiduciary return, the estate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shall remit a portion of such beneficiary's income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attributable to Nebraska sources with its Nebraska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taxable year.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January 1, 2013, the amount of remittance, in such instance,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highest individual income tax rate determined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77-2715.02 multiplied by the nonresident beneficiary's share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income which was derived from or attributable to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state.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2013, the amount of remittance, in such instance,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highest individual income tax rate determined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77-2715.03 multiplied by the nonresident beneficiary's share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income which was derived from or attributable to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state. The amount remitted shall be allowed as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Nebraska income tax liability of the 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Tax Commissioner may allow a nonresident beneficiary to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Nebraska income tax return if the nonresident beneficiary's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of Nebraska income was his or her share of the estate's or trust's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which was derived from or attributable to sources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the nonresident did not file an agreement to file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return, and the estate or trust has remitted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(5) of this section on behalf of such nonresident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beneficiary. The amount remitted shall be retained in satisfaction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income tax liability of the nonresident 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this section, unless the context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requires, simple trust shall mean any trust instrument which (a) requires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all income shall be distributed currently to the beneficiaries,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allow amounts to be paid, permanently set aside, or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year for charitable purposes, and (c) does not distribute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in the corpus of the trust. Any trust which does not qualify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simple trust shall be deemed a complex 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section, any beneficiary of an estate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that is a grantor trust of a nonresident shall be disregarded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apply as though the nonresident grantor was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77-2734.03 (1)(a) For taxable years commencing prior to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1997, any (i) insurer paying a tax on premiums and assessments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77-908 or 81-523, (ii) electric cooperative organized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Joint Public Power Authority Act, or (iii) credit union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credited, in the computation of the tax due under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1967, with the amount paid during the taxable year as taxes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and assessments and taxes in lieu of intangible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commencing on or after January 1, 1997,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paying a tax on premiums and assessments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77-908 or 81-523, any electric cooperative organized under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Power Authority Act, or any credit union shall be credited,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computation of the tax due under the Nebraska Revenue Act of 1967,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paid during the taxable year as (i) taxes on such premiums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included as Nebraska premiums and assessments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77-2734.05 and (ii) taxes in lieu of intangible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commencing or deemed to commence prior to, 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1998, any insurer paying a tax on premiums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pursuant to section 77-908 or 81-523 shall be credited,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computation of the tax due under the Nebraska Revenue Act of 1967,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amount paid during the taxable year as assessments allowed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against premium and related retaliatory tax liability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44-4233.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corporate taxpayers a tax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programs or projects certified for tax credit status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Creating High Impact Economic Futures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corporate taxpayers a 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under the Beginning Farmer Tax Credit Act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on or after January 1,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changes made to this section by Laws 2004, LB 983,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fuels purchased during any tax year ending or deemed to end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allowed to corporate taxpayers refundable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credits under the Nebraska Advantage Microenterprise Tax Credit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Cast and Crew Nebraska Act, the Nebraska Advantage Research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Act, the Nebraska Biodiesel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Higher Blend Tax Credit Act, the Nebraska Property Tax Incentive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Incentive Act, and the Renewable Chemical Production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corporate taxpayers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for investment in a biodiesel facility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There shall be allowed to corporate taxpayers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as provided in the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Act, the New Markets Job Growth Investment Act,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Readiness Tax Credit Act, the Child Care Tax Credit Act,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Tax Credit Act, the Sustainable Aviation Fuel Tax Credit Act,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Shortline Rail Modernization Act, the Nebraska Pregnancy Help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Individuals with Intellectual and Developmental Disabilities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Opportunity Scholarships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77-27,238,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77-27,240, and 77-27,241.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for all taxable years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deemed to begin on or after January 1, 2025,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77-2715.07, 77-2717, and 77-2734.03,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autoSpaceDE w:val="0"/>
        <w:widowControl/>
        <w:spacing w:line="226" w:lineRule="exact" w:before="88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