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Small Wireless Facilities Deployment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86-1236,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duties for an authority and requirements for a wireless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86-1236 (1) This section applies only to activities of a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within the right-of-way to deploy small wireless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utility poles.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authority shall not enter into an exclusive arrangement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for use of the right-of-way.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to the exception in subsection (7) of section 86-1237,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authority may only charge a wireless provider on a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the rate or fee provided in section 86-1239 for the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right-of-way for the collocation of small wireless facilities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maintenance, modification, operation, or replacement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pole in the right-of-way if the authority charges other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use of the right-of-way. An authority may, on a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refrain from charging any rate to a wireless provider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right-of-way.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this section, a wireless provider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right, as a permitted use not subject to zoning review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to collocate small wireless facilities and install,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operate, and replace utility poles along, across, upon,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right-of-way so long as such facilities and poles do not obstruct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hinder the usual travel or public safety on such right-of-way or obstruct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use of such right-of-way by utilities or the safe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systems or provision of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Any new or modified utility pole installed in a right-of-way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greater of (i) five feet in height above the tallest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utility pole in place as of September 1, 2019,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feet of the new utility pole in the same right-of-way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 feet above ground level.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New small wireless facilities in a right-of-way shall not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the greater of (i) fifty feet in height, including antenna,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more than five feet above an existing utility pole in place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located within five hundred feet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right-of-way.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authority shall have the right, at its sole discretion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applicable nondiscriminatory regulations, to consider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an application to install a utility pole or wireless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exceeds the height limits in this subsection for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collocate a small wireless facility and install, maintain,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operate, and replace a utility pole that exceeds such height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along, across, upon, and under a right-of-way.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applicant may request approval from an authority,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process, to replace a decorative pole when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collocate a small wireless facility. Any replacement decorative pole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conform to the nondiscriminatory design aesthetics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decorative pole being replaced.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Except for facilities excluded from evaluation for effects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properties under 47 C.F.R. 1.1307(a)(4),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an authority shall have the right to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or concealment measures in a historic district established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January 1, 2019. Such design or concealment measures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 and directed to avoid or remedy the intangible public harm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unsightly or out-of-character wireless facilities deployed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location within the authority's jurisdiction. Any such design or</w:t>
      </w:r>
    </w:p>
    <w:p>
      <w:pPr>
        <w:autoSpaceDN w:val="0"/>
        <w:tabs>
          <w:tab w:pos="720" w:val="left"/>
          <w:tab w:pos="2344" w:val="left"/>
          <w:tab w:pos="3608" w:val="left"/>
          <w:tab w:pos="4512" w:val="left"/>
          <w:tab w:pos="5056" w:val="left"/>
          <w:tab w:pos="667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nondiscriminatory,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advance, and shall not be considered a part of the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facility for purposes of the size restrictions of 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 authority may require a wireless provider to repair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 a right-of-way directly caused by the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provider in the right-of-way and return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or better condition to that before the damage occurred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competitively neutral and reasonable requirements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authority. If the applicant fails to make the repairs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required by the authority within fourteen days after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the authority may undertake such repairs and charge the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the reasonable, documented cost of such repairs. An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grant an extension of up to ten days to complete such repairs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wireless provider requests such extension within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fourteen-day period. In the event of immediate threat to life, safety,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serious injury, the authority may immediately undertake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 the site and then notify the applicant and charge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reasonable restoration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An authority shall, prior to installation of any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modified utility pole in a right-of-way, determine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Complies with the federal Americans with Disabilities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1990 and the federal regulations adopted in response to such act,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Does not obstruct or hinder usual travel or public safety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right-of-way;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Does not obstruct the legal use of such right-of-way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or impede the safe operation of such utility's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its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 authority determines that such installation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the criteria in subdivision (a)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shall not permit such installation.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86-1236,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