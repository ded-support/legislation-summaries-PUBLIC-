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304</w:t>
      </w:r>
    </w:p>
    <w:p>
      <w:pPr>
        <w:autoSpaceDN w:val="0"/>
        <w:autoSpaceDE w:val="0"/>
        <w:widowControl/>
        <w:spacing w:line="226" w:lineRule="exact" w:before="83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DeBoer, 10; Cavanaugh, J., 9; Clouse, 37; Dungan, 26;</w:t>
      </w:r>
    </w:p>
    <w:p>
      <w:pPr>
        <w:autoSpaceDN w:val="0"/>
        <w:autoSpaceDE w:val="0"/>
        <w:widowControl/>
        <w:spacing w:line="226" w:lineRule="exact" w:before="0" w:after="0"/>
        <w:ind w:left="0" w:right="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Fredrickson, 20; Hallstrom, 1; Quick, 35; Spivey, 13;</w:t>
      </w:r>
    </w:p>
    <w:p>
      <w:pPr>
        <w:autoSpaceDN w:val="0"/>
        <w:autoSpaceDE w:val="0"/>
        <w:widowControl/>
        <w:spacing w:line="226" w:lineRule="exact" w:before="0" w:after="0"/>
        <w:ind w:left="0" w:right="55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Strommen, 47.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federal Child Care Subsidy program;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68-1206 and 68-1724,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eliminate a sunset date;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68-1206,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68-1206 (1) The Department of Health and Human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the program of social services in this state.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contract with other social agencies for the purchase of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at rates not to exceed those prevailing in the state or the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which the department could provide those services. The statutory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payments for the separate program of aid to dependent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apply only to public assistance grants and shall not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for social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As part of the provision of social services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68-1202, the department shall participate in the federal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assistance program under 42 U.S.C. 9857 et seq., as such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provide child care assistance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families with incomes up to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one hundred eighty-five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poverty level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October 1, 2026, or (ii)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 percent of the federal poverty level on and after October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As part of the provision of social services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section 68-1202, the department shall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Child Care Subsidy program. A child care provider seeking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the federal Child Care Subsidy program shall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criminal history record information check requirements of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Licensing Act. In determining ongoing eligibility for this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percent of a household's gross earned income shall be disregarded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twelve continuous months on the program and at each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redetermination. In determining ongoing eligibility, if a family's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exceeds one hundred eighty-five percent of the federal poverty 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October 1, 2026, or one hundred thirty percent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poverty level on and after October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family shall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transitional child care assistance through the remainder of the family's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period or until the family's income exceeds eighty-five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state median income for a family of the same size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by the United States Bureau of the Census, whichever occurs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first. When the family's eligibility period ends, the family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 to be eligible for transitional child care assistance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family's income is below two hundred percent of the federal poverty 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October 1, 2026, or one hundred eighty-five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federal poverty level on and after October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family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transitional child care assistance through the remainder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transitional eligibility period or until the family's income exceeds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eighty-five percent of the state median income for a family of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size as reported by the United States Bureau of the Census, whichever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occurs first. The amount of such child care assistance shall be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cost-shared plan between the recipient family and the state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based on a sliding-scale methodology. A recipient family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contribute a percentage of such family's gross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care that is no more than the cost-sharing rates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transitional child care assistance program as of January 1, 2015,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no longer eligible for cash assistance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68-1724.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licensed child care program that employs a member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household shall make reasonable accommodations so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applicant or adult household member is not a primary caregiver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applicant's or adult household member's child. If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accommodation cannot be made, the department shall allow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 household member to receive child care assistance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applicant's or adult household member's child including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or adult household member is the primary caregiver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licensed child care provider eligible for the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subsidy may enroll the household member's child in a child care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the household member's child care program to receive child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Subdivisions (2)(b)(ii) and (2)(b)(iii)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operative on July 1, 2025. The department shall promulgate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consistent with these subdivisions.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the period beginning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July 1, 2021,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September 30, 2026,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funds provided to the State of Nebraska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Care and Development Block Grant Act of 1990, 42 U.S.C. 9857 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seq., as such act and sections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pay the costs to the state resulting from the income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changes made in subdivisions (2)(a) and (b) of this section by Laws 2021,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LB485. If the available amount of such funds is insufficient to pay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costs, then funds provided to the state for the Temporary Assistance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Needy Families program established in 42 U.S.C. 601 et seq. may also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used. No General Funds shall be used to pay the costs to the state,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administration costs, resulting from the income eligibility changes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made in subdivisions (2)(a) and (b) of this section by Laws 2021, LB485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the period beginning July 1, 2021, through September 30,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Department of Health and Human Services shall collaborate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private nonprofit organization with expertise in early childhood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and education for an independent evaluation of the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changes made in subdivisions (2)(a) and (b)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Laws 2021, LB485, if private funding is made available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 evaluation shall be completed by July 1, 2024,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electronically to the department and to the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Committee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determining the rate or rates to be paid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child care as defined in section 43-2605, the department shall adopt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fixed-rate schedule for the state or a fixed-rate schedule for an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state applicable to each child care program category of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71-1910 which may claim reimbursement for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federal Child Care Subsidy program, except that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not pay a rate higher than that charged by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 to that provider's private clients. The schedule may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rates for care for infants, for children with special needs,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disabilities or technological dependence, or for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categories of children. The schedule may also provide tiered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rates based upon a quality scale rating of step three or higher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Step Up to Quality Child Care Act. The schedule shall be effective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 of every year and shall be revised annually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68-1724,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68-1724 (1) Cash assistance shall be provided for a period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periods of time not to exceed a total of sixty months for recipient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families with children subject to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 state fails to meet the specific terms of the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sufficiency contract developed under section 68-1719, the sixty-month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limit established in this section shall be extended;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sixty-month time period for cash assistance shall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first month of eligibility;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When no longer eligible to receive cash assistance,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available to reimburse work-related child care expenses even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recipient family has not achieved economic self-sufficiency.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such assistance shall be based on a cost-shared plan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recipient family and the state which shall provide assistance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two hundred percent of the federal poverty level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October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2026, or one hundred eighty-five percent of the federal poverty level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after October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 recipient family may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 up to twenty percent of such family's gross income for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care. It is the intent of the Legislature that transitional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be made available on a sliding-scale basis to individuals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families with incomes up to one hundred eighty-five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poverty level if other health care coverage is not available;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self-sufficiency contract shall be revised and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extended when there is no job available for adult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recipient family. It is the intent of the Legislature that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job shall mean a job which results in an income of at least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cash assistance that would have been available if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minus unearned income available to the recipient family.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develop policy guidelines to allow for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to persons who have received the maximum cash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this section and who face extreme hardship without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assistance. For purposes of this section, extreme hardship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family does not have adequate cash resources to meet the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basic needs of food, clothing, and housing without continuing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or the child or children are at risk of losing care by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with their parent or parents.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Cash assistance conditions under the Welfare Reform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Adults in recipient families shall mean individuals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nineteen years of age living with and related to a child eighteen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age or younger and shall include parents, siblings, uncles, aunts,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cousins, or grandparents, whether the relationship is biological,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adoptive, or step;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payment standard shall be based upon family size;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adults in the recipient family shall ensure that the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regularly attend school. Education is a valuable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resource. The cash assistance provided to the recipient family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reduced when the parent or parents have failed to take reasonable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encourage the minor children of the recipient family ages sixteen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to regularly attend school. No reduction of assistance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as may result in extreme hardship. It is the intent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that a process be developed to insure communication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case manager, the parent or parents, and the school to address issues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school attendance;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Two-parent families which would otherwise be eligible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43-504 or a federally approved waiver shall receive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under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minor parents, the assistance payment shall be based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parent's income. If the minor parent lives with at least one</w:t>
      </w:r>
    </w:p>
    <w:p>
      <w:pPr>
        <w:autoSpaceDN w:val="0"/>
        <w:tabs>
          <w:tab w:pos="720" w:val="left"/>
          <w:tab w:pos="1848" w:val="left"/>
          <w:tab w:pos="2496" w:val="left"/>
          <w:tab w:pos="3744" w:val="left"/>
          <w:tab w:pos="4752" w:val="left"/>
          <w:tab w:pos="5638" w:val="left"/>
          <w:tab w:pos="6166" w:val="left"/>
          <w:tab w:pos="7654" w:val="left"/>
          <w:tab w:pos="8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family's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considered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and cash assistance payment levels for the minor parent.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minor parent lives independently, support shall be pursued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parents of the minor parent. If the absent parent of the minor's child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minor, support from his or her parents shall be pursued. Support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parents as allowed under this subdivision shall not be pursued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income is less than three hundred percent of the federal poverty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guidelines;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 adults who are not biological or adoptive parents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stepparents of the child or children in the family, if assistance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for the entire family, including the adults, a self-sufficiency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shall be entered into as provided in section 68-1719.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is requested for only the child or children in such a family,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children shall be eligible after consideration of the family's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and if (i) the family cooperates in pursuing child support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minor children of the family regularly attend school.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68-1206 and 68-1724,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3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