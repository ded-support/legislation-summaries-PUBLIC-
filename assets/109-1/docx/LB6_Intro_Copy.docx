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Controlled Substances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28-416,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a penalty enhancement for a controlled substances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resulting in serious bodily injury or death;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28-416 (1)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it shall be unlawful for any person knowingly or intentionally: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manufacture, distribute, deliver, dispense, or possess with intent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distribute, deliver, or dispense a controlled substance;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create, distribute, or possess with intent to distribute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subsections (4), (5), (7), (8), (9),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of this section, any person who violates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with respect to: (a) A controlled substance classified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I, II, or III of section 28-405 which is an exceptionally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drug shall be guilty of a Class II felony; (b)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classified in Schedule I, II, or III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 shall be guilty of a Class IIA felony; or (c)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classified in Schedule IV or V of section 28-405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knowingly or intentionally possessing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substance, except marijuana or any substance containing a quantifiable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substances, chemicals, or compounds described, defined,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delineated in subdivision (c)(27) of Schedule I of section 28-405,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substance was obtained directly or pursuant to a medical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practitioner authorized to prescribe while acting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his or her professional practice, or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act, shall be guilty of a Class IV felony.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in violation of this subsection if section 28-472 or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any person eighteen years of age or older who knowingly or</w:t>
      </w:r>
    </w:p>
    <w:p>
      <w:pPr>
        <w:autoSpaceDN w:val="0"/>
        <w:tabs>
          <w:tab w:pos="720" w:val="left"/>
          <w:tab w:pos="2620" w:val="left"/>
          <w:tab w:pos="4522" w:val="left"/>
          <w:tab w:pos="6302" w:val="left"/>
          <w:tab w:pos="772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intentionally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dispenses,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possesses with intent to manufacture, distribute, deliver, or dispense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a counterfeit controlled substance (i)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under the age of eighteen years, (ii) in, on, or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feet of the real property comprising a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elementary, vocational, or secondary school, a community college,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college, junior college, or university,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playground, or (iii) within one hundred feet of a public or private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public swimming pool, or video arcade facility shall be punished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next higher penalty classification than the penalty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(2), (7), (8), (9), or (10) of this section, depending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controlled substance involved, for the first violation and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or subsequent violation shall be punished by the next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classification than that prescribed for a first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but in no event shall such person be punished by a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Playground means any outdoor facility, including any parking 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appurtenant to the facility, intended for recreation, open to the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with any portion containing three or more apparatus intended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of children, including sliding boards, swingsets,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teeterboards;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Video arcade facility means any facility legally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under eighteen years of age, intended primarily for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pinball and video machines for amusement, and containing a minimum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pinball or video machines;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Youth center means any recreational facility or gymnasium,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parking lot appurtenant to the facility or gymnasium,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primarily for use by persons under eighteen years of age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provides athletic, civic, or cultural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it shall be unlawful for any person eighteen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knowingly and intentionally employ, hire, use, cause, persuade, coax,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induce, entice, seduce, or coerce any person under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to manufacture, transport, distribute, carry, deliver, dispense,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for delivery, offer for delivery, or possess with intent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a controlled substance or a 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authorized by the Uniform Controlled Substances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unlawful for any person eighteen years of age or older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employ, hire, use, cause, persuade, coax,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induce, entice, seduce, or coerce any person under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to aid and abet any person in the manufacture,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carrying, delivery, dispensing, preparation for delivery,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for delivery, or possession with intent to do the same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a 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who violates subdivision (a) or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punished by the next higher penalty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penalty prescribed in subsection (2), (7), (8), (9), or (10)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depending upon the controlled substance involved,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violation and for a second or subsequent violation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punished by the next higher penalty classification than that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first violation of this subsection, but in no event shall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be punished by a penalty 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It shall not be a defense to prosecution for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or (5) of this section that the defendant did not know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of the person through whom the defendant violated such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cocaine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cocaine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base cocaine (crack) or any mixture or substance containing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detectable amount of base cocaine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heroin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heroin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amphetamine, its salts, optical isomers, and salts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or with respect to methamphetamine, its salts, optical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its isomers,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Any person knowingly or intentionally possessing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more than one ounce but not more than one pound shall be guilty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Any person knowingly or intentionally possessing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more than one pound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Except as provided in section 28-1701, any person knowingly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 possessing marijuana weighing one ounce or less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containing a quantifiable amount of the substances, chemicals,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compounds described, defined, or delineated in subdivision (c)(27)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 of section 28-405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the first offense, be guilty of an infraction,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citation, be fined three hundred dollars, and be assigned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as prescribed in section 29-433 if the judge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attending such course is in the best interest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the second offense, be guilty of a Class IV misdemeanor,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 citation, and be fined four hundred dollars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imprisoned not to exceed five days;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third and all subsequent offenses, be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IIIA misdemeanor, receive a citation, be fined five hundred dollars,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imprisoned not to exceed seven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Any person convicted of violating this section, if placed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probation, shall, as a condition of probation, satisfactorily attend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appropriate treatment and counseling on drug abuse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authorized under the Nebraska Behavioral Health Services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licensed drug treatment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Any person convicted of violating this section, if sentenced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Correctional Services, shall attend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counseling on drug abuse.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(16)(a) Any person convicted of a violation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be punished by the next higher penalty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the penalty prescribed in subsection (2), (7), (8), (9), or (10)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if: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knowingly or intentionally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possessing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firearm while in violation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Such violation resulted in the use of the controlled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directly and proximately caused the death of, or serious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injury to, another person.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punished by the next higher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classification than the penalty prescribed in subsection (2), (7), (8),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(9), or (10) of this section, but in no event shall such person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punished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penalty enhanced under this subsection shall in no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penalty 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A person knowingly or intentionally in possession of money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intended to be used to facilitate a violation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In addition to the existing penalties available for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(1) of this section, including any criminal attempt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conspiracy to violate subsection (1) of this section, a sentencing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order that any money, securities, negotiable instruments, firearms,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conveyances, or electronic communication devices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28-833 or any equipment, components, peripherals, software, hardware,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 related to electronic communication devices be forfeited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sentence imposed if it finds by clear and convincing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adduced at a separate hearing in the same prosecution,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for a violation of subsection (1) of this section,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section 28-1601, that any or all such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from, used, or intended to be used to facilitate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In addition to the penalties provided in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person convicted or adjudicated of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eighteen years of age or younger and has one or more licenses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issued under the Motor Vehicle Operator's License Act: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first offense, the court may, as a part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conviction or adjudication, (A) impound any such licenses 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thirty days and (B) require such person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second offense, the court may, as a part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conviction or adjudication, (A) impound any such licenses 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ninety days and (B) require such person to complete no fewer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and no more than forty hours of community service and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education 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third or subsequent offense, the court may, as a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conviction or adjudication, (A) impound any such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permits for twelve months and (B) require such person to complete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than sixty hours of community service,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and to submit to a drug assessment by a licensed alcohol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person convicted or adjudicated of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eighteen years of age or younger and does not have a permit 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the Motor Vehicle Operator's License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first offense, the court may, as part of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adjudication, (A) prohibit such person from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any license pursuant to the act for which such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eligible until thirty days after the date of such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such person to attend a drug education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second offense, the court may, as part of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adjudication, (A) prohibit such person from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any license pursuant to the act for which such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eligible until ninety days after the date of such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such person to complete no fewer than twenty hours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forty hours of community service and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third or subsequent offense, the court may, as part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conviction or adjudication, (A) prohibit such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any permit or any license pursuant to the act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would otherwise be eligible until twelve months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order and (B) require such person to complete no fewer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community service, to attend a drug education class,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a drug assessment by a licensed alcohol and drug counselor.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copy of an abstract of the court's conviction or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transmitted to the Director of Motor Vehicles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60-497.01 to 60-497.04 if a license or permit is impounded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is prohibited from obtaining a license or permit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28-416,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