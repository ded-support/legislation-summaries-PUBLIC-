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regulation of handguns;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69-2403, 69-2409.01, 69-2410, and 69-2420,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eliminate provisions relating to handgun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requirements; to change provisions relating to criminal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checks;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sections 69-2409, 69-2411,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69-2412, 69-2413, 69-2414, 69-2415, 69-2416, 69-2417, 69-2418,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69-2419, and 69-2423,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69-2403,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69-2403 (1) Except as provided in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 69-2409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shall not purchase, lease, rent, or receive transfer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handgun until he or she has obtained a certificate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69-2404. Except as provided in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 69-2409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shall not sell, lease, rent, or transfer a handgun to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not obtained a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shall not be required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acquiring the handgun is a licensed firearms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handgun is an antique handgun;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acquiring the handgun is authorized to do so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transfer is a temporary transfer of a handgun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transferee remains (i) in the line of sight of the transferor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premises of an established shooting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transfer is between a person and his or her spouse,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child, aunt, uncle, niece, nephew, or grandparent;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person acquiring the handgun is a holder of a valid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Concealed Handgun Permit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person acquiring the handgun is a peace officer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69-2429.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69-2409.01,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69-2409.01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checks relating to firearms or explosives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69-2401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69-2425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Nebraska State Patrol shall be furnished with only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as may be necessary for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sole 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an individual 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Qualified to receive a permit to carry a concealed handgun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69-2433; or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Disqualified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disqualified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possessing</w:t>
            </w:r>
          </w:p>
        </w:tc>
      </w:tr>
      <w:tr>
        <w:trPr>
          <w:trHeight w:hRule="exact" w:val="12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firearms or explosives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handgun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pursuant to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subject to the disability provisions of 18 U.S.C. 922(d)(4) and (g)(4)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Such information shall be furnished by the Department of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Human Services. The clerks of the various courts shall furnish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Health and Human Services and Nebraska State Patrol,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soon as practicable but within thirty days after an order of commitment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discharge is issued or after removal of firearm-related disabilities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71-963, all information necessary to set up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 the database required by this section. This information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information regarding those persons who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Are disqualified from purchasing or possessing firearms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explosives pursuant to state or federal law, including, but not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18 U.S.C. 922(d)(4) and (g)(4);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currently receiving mental health treatment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commitment order of a mental health board or who have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discharged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information regarding those persons who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committed to treatment pursuant to section 29-3702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Meet the definition of adjudicated as a mental defective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committed to a mental institution pursuant to 27 C.F.R. 478.11;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 information regarding those persons who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had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firearm-related disabilities removed pursuant to section 71-963.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mental health board shall notify the Department of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Human Services and the Nebraska State Patrol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individual's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firearm-related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disabilities have been removed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71-963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of Health and Human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also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maintain in the database a listing of persons committed to treatment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section 29-3702.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ensure the accuracy of the database, any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or disclosed under this subsection shall be updated,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corrected, modified, or removed, as appropriate, and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from any database that the state or federal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and makes available to the National Instant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System. The procedures for furnishing the information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 that no information is released beyond what is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comply with sections 69-2401 and 69-2403 to 69-2408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this section, the Nebraska State Patrol shall provide to the chief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police or sheriff of an applicant's place of residence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process of a criminal history record check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69-2411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the information regarding whether or not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disqualified from purchasing or possessing a handgun.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person, agency, or mental health board participating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 in the reporting or disclosure of records and communications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is immune from any liability, civil, criminal, or otherwise,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might result by reason of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intentionally causes the Nebraska State Patrol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information pursuant to this section without reasonable belief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named individual has submitted a written application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69-2404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69-2430 or is otherwise subject to a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check pursuant to law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completed a consent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69-2410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guilty of a Class II misdemeanor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other civil or criminal liability under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Nebraska State Patrol and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shall report electronically to the Clerk of the Legislature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biannual basis the following information about the database: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total records of persons unable to purchase or possess firearms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because of disqualification or disability shared with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Instant Criminal Background Check System; (b) the number of shared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 by category of such persons; (c) the change in number of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shared records and change in number of records by category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previous six months; (d) the number of records existing but not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shared with the National Instant Criminal Background Check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because the record was incomplete and unable to be accepted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Instant Criminal Background Check System; and (e)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hours or days, if any, during which the database was unable to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 with the National Instant Criminal Background Check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reason for such inability. The report shall also be published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websites of the Nebraska State Patrol and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69-2410,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69-2410 No importer, manufacturer, or dealer licensed pursuant to 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923 shall sell or deliver any handgun to another person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licensed importer, manufacturer, dealer, or collector until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Inspected a valid certificate issued to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69-2401, 69-2403 to 69-2408, and 69-2409.01;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Inspected a valid identification containing a photograph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which appropriately and completely identifies 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Obtained a completed consent form from the potential buyer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transferee, which form shall be established by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provided by the licensed importer, manufacturer, or dealer.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 the name, address, date of birth, gender, race, and country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citizenship of such potential buyer or transferee. If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buyer or transferee is not a United States citizen, the completed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form shall contain the potential buyer's or transferee's place of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his or her alien or admission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Inspected a valid identification containing a photograph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potential buyer or transferee which appropriately and completely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identifies such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Requested by toll-free telephone call or other electromagnetic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communication that the Nebraska State Patrol conduct a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 check;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Received a unique approval number for such inquiry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State Patrol indicating the date and number on the consent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69-2420,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69-2420 Any person who, in connection with the purchase,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attempted purchase of a handgun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69-2410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69-2423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knowingly and intentionally makes any materially false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written statement or knowingly and intentionally furnishes any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intended or likely to deceive the licensee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69-2403, 69-2409.01, 69-2410,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69-2420, 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69-2409, 69-2411, 69-2412, 69-2413, 69-2414, 69-2415, 69-2416, 69-2417,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69-2418, 69-2419, and 69-2423, Reissue Revised Statutes of Nebraska.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