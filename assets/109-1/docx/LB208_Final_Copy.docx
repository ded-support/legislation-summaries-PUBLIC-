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77-2712.03 and 77-27,143,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77-2708, 77-2711, 77-2715.07, 77-27,241, 77-7012,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sales tax collection fees, confidentiality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information, the streamlined sales and use tax agreement,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database for sales tax zip code information, annual limits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tax credits, and certain tax credits for parents and legal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77-2708 (1)(a) The sales and use taxes imposed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shall be due and payable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on or before the twentieth day of the month next succeeding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unless otherwise provided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On or before the twentieth day of the month following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or such other period as the Tax Commissioner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return for such period, along with all taxes due,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in such form and content as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and containing such information as the Tax Commissioner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proper administration of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1967. The Tax Commissioner, if he or she deems it necessary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to or facilitate the collection by the state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sales or use taxes due, may require returns and payment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taxes for periods other than monthly periods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seller, retailer, or purchaser, as the case may be.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by rule and regulation require reports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from sellers, retailers, or purchasers depending on their yearly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liability. Except as required by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annual returns shall be required if such sellers', retailers',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purchasers' yearly tax liability is less than nine hundred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returns shall be required if their yearly tax liability is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more and less than three thousand dollars, and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shall be required if their yearly tax liability is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more. The Tax Commissioner shall have the discretion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return for seasonal retailers, even when their yearly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exceeds the amounts listed in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annual, semiannual, or quarterly returns for any retailer making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remittances or payments of sales and use taxes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or for any retailer remitting tax to the state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streamlined sales and use tax agreement.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a method of determining the amount of the payment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substantially all of the tax liability being paid each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once each year, the difference between the amount paid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due shall be reconciled. If the difference is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paid, a penalty of fifty percent of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the sales tax, a return shall be filed by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liable for collection from a purchaser and payment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tax, except that a combined sales tax return may be filed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locations which are subject to common ownership.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common ownership means the same person or persons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percent or more of each licensed location. For purposes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a return shall be filed by every retailer engaged in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by every person who has purchased property, the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or other consumption of which is subject to the use tax, but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paid the use tax due to a retailer required to collect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 Commissioner may require that returns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required to file the return or by his or her duly authorized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need not be verified by oath.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taxpayer who keeps his or her regular books and records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basis, an accrual basis, or any generally recognized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which correctly reflects the operation of the business may file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returns required by the Nebraska Revenue Act of 1967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accounting basis that is used for the regular books and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on credit, conditional, and installment sales, the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keeps his or her books on an accrual basis may report such sales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basis and pay the tax upon the collections made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If a taxpayer transfers, sells, assigns, or otherwise disposes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 receivable, he or she shall be deemed to have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balance of the consideration for the original sale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the remittance of the sales tax on the balance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price not previously reported, except that such transfer,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assignment, or other disposition of an account receivable by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subsidiary shall not be deemed to require the retailer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on the credit sale represented by the account transferred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time the customer makes payment on such account. If the subsidiary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obtain a Nebraska sales tax permit, the taxpayer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 in favor of the State of Nebraska to insure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and any interest and penalty imposed thereon under this section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less than two times the amount of tax payable on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receivable held by the subsidiary as of the end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Failure to obtain either a sales tax permit or a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in accordance with this section shall result in the payment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required filing date of all sales taxes not previously remitted.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retailer has adopted one basis or the other of reporting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conditional, or installment sales and paying the tax thereon,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be permitted to change from that basis without first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the taxpayer required to file the return shall deliver or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required return together with a remittance of the net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due to the office of the Tax Commissioner on or before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date. Failure to file the return, filing after the required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failure to remit the net amount of the tax due, or remitting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amount of the tax due after the required filing date shall be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penalty, in addition to interest, of ten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not paid by the required filing date or twenty-five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greater, unless the penalty is being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(1)(i), (1)(j)(i), or (1)(k)(i) of section 77-2703 by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the Department of Motor Vehicles,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shall be 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taxpayer shall deduct and withhold, from the taxes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from him or her on his or her tax return, three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remitted each month to reimburse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 of collecting the tax. Taxpayers filing a combined return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subdivision (1)(b)(ii) of this subsection shall compute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fees on the basis of the receipts and liability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location.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 model 1 seller's sales and use tax functions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by a certified service provider and the certified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is compensated pursuant to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for performing such functions, then the model 1 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receive any collection fees under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retailer that makes sales into Nebraska using a multivendor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is relieved of its obligation to collect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taxes to Nebraska with regard to any sales taxes collected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multivendor marketplace platform. Such a retailer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sales into Nebraska in its gross receipts in its return,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claim credit for any sales taxes collected and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multivendor marketplace platform with respect to such retailer's sales.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retailer is liable for the sales tax due on sales into Nebraska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77-2704.35.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multivendor marketplace platform is relieved of its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and remit the correct amount of state and local sales taxes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the extent that the multivendor marketplace platform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that the error was due to insufficient or incorrect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multivendor marketplace platform by the seller and relied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multivendor marketplace platform. This subdivision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multivendor marketplace platform and the seller are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either section 267(b) or (c) or section 707(b)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 or if the seller is also the multivendor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Tax Commissioner determines that any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penalty, or interest has been paid more than once,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or illegally collected or computed, or has been paid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qualifies for a refund under section 77-2708.01,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set forth that fact in his or her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amount collected or paid may be credited on any sales,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amounts then due and payable from the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Any balance may be refunded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whom it was paid or his or her successors, administrators,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refund shall be allowed unless a claim therefor is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by the person who made the overpayment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executor, or administrator within three years from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 following the close of the period for which the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within six months after any determination becomes final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77-2709, or within six months from the date of overpayment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determinations, whichever of these three periods expires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unless the credit relates to a period for which a waiver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 Failure to file a claim within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constitute a waiver of any demand against the state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overpayment.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claim shall be in writing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shall state the specific amount and grounds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is founded. No refund shall be made in any amount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 Commissioner shall allow or disallow a claim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it has been filed. A request for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waiver of the one-hundred-eighty-day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and the Tax Commissioner may also agree to extend the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hundred-eighty-day period. If a hearing has not been requested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has neither allowed nor disallowed a claim within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eighty days or the period agreed to by the claimant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the claim shall be deemed to have been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Within thirty days after disallowing any claim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the Tax Commissioner shall serve notice of his or her action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in the manner prescribed for service of notice of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Within thirty days after the mailing of the notice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action upon a claim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the action of the Tax Commissioner shall be final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seeks review of the Tax Commissioner's determination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Upon the allowance of a credit or refund of any sum erroneously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illegally assessed or collected, of any penalty collected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of any sum which was excessive or in any manner wrongfully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collected, interest shall be allowed and paid on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refund at the rate specified in section 45-104.02,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adjusted, from the date such sum was paid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the return was required to be filed, whichever date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to the date of the allowance of the refund or,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to the due date of the amount against which the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but in the case of a voluntary and unrequested payment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actual tax liability or a refund under section 77-2708.01, no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when such excess is refunded or credited.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No suit or proceeding shall be maintained in any court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any amount alleged to have been erroneously or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or collected unless a claim for refund or credit has been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Commissioner may recover any refund or part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erroneously made and any credit or part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allowed by issuing a deficiency determination within one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refund or credit or within the period otherwise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issuing a deficiency determination, whichever expires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Credit shall be allowed to the retailer, contractor,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repairperson for sales or use taxes paid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on any deduction taken that is attributed to bad debts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interest. Bad debt has the same meaning as in 26 U.S.C. 166,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2003. However,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26 U.S.C. 166 shall be adjusted to exclude: Financing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interest; sales or use taxes charged on the purchase price;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amounts on property that remains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until the full purchase price is paid; and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collect any debt and repossessed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Bad debts may be deducted on the return for the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bad debt is written off as uncollectible in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 and records and is eligible to be deducted for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 claimant who is not required to file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may deduct a bad debt on a return filed for the period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bad debt is written off as uncollectible in the claimant's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would be eligible for a bad debt deduction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if the claimant was required to file a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 deduction is taken for a bad debt and the debt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collected in whole or in part, the tax on the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must be paid and reported on the return filed for the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collection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amount of bad debt exceeds the amount of taxable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period during which the bad debt is written off, a refund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within the otherwise applicable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 The statute of limitations shall be measured from the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return on which the bad debt could first be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filing responsibilities have been assumed by a certified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provider, the service provider may claim,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retailer, any bad debt allowance provided by this section.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credit or refund the full amount of any bad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refund received to the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purposes of reporting a payment received on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bad debt, any payments made on a debt or account are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proportionally to the taxable price of the property 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thereon, and secondly to interest, service charges,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charges.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In situations in which the books and records of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bad debt allowance support an allocation of the bad debts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member states in the streamlined sales and use tax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permit the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2020, if a refund claim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involves a refund of a tax imposed under the Local Option Revenue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13-319, 13-2813, or 77-6403 and the amount of such tax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is at least five thousand dollars,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affected city, village, county, or municipal county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within twenty days after receiving the claim. If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allows the claim and the refund of such tax is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the Tax Commissioner shall notify the affected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county, or municipal county of such refund and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municipal county the option of having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deducted from its tax proceeds in one lump sum or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installments. The city, village, county, or municipal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its selection and shall certify the selection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within twenty days after receiving notice of the refund.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then deduct such refund from the applicable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in accordance with the selection when he or she deducts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13-324, 13-2814, or 77-6403 or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whichever is applicable. This subsection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refund that is subject to subdivision (2)(a) or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subsection (3) or (4) of section 77-27,144.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68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6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Tax Commissioner, the State Treasurer,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other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in any manner whatever the business affairs, operations,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by an investigation of records and activities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or any other person visited or examined in the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duty or the amount or source of income, profits, losses,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expenditures, or any particular thereof, set forth or disclosed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return, or to permit any return or copy thereof, or any book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abstract or particulars thereof to be seen or examined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connected with the Tax Commissioner.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prohibit (a) the delivery to a taxpayer, his or her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representative, or his or her successors, receivers, trustees,</w:t>
      </w:r>
    </w:p>
    <w:p>
      <w:pPr>
        <w:autoSpaceDN w:val="0"/>
        <w:tabs>
          <w:tab w:pos="720" w:val="left"/>
          <w:tab w:pos="2224" w:val="left"/>
          <w:tab w:pos="4328" w:val="left"/>
          <w:tab w:pos="5832" w:val="left"/>
          <w:tab w:pos="6376" w:val="left"/>
          <w:tab w:pos="79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interested, of a certified copy of any return or report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tax, (b) the publication of statistics so classified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the identification of particular reports or returns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thereof, (c) the inspection by the Attorney General,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state, or county attorney of the reports or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taxpayer when either (i) information on the reports or returns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by the Attorney General to be relevant to any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instituted by the taxpayer or against whom an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being considered or has been commenced by any state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or (ii) the taxpayer has instituted an action to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based thereon or an action or proceeding against the taxpayer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tax or failure to comply with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is being considered or has been commenced, (d) the furnishing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United States Government or to states allowing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to the Tax Commissioner, (e) the disclosure of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to a collection agency contracting with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77-377.01 to 77-377.04, (f) the disclosure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party to a transaction of information and records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between the taxpayer and the other party, (g) the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pursuant to section 77-27,195, 77-5731, 77-6837, 77-6839,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77-6928, or (h) the disclosure of information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necessary for the administration of the Employment Security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office of Legislative Audit, make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tax return information open to inspection by or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employees of the office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for the purpose of and to the extent necessary in making an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Revenue pursuant to section 50-1205 or 84-304.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tax returns and tax return information shall be audited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premises of the Department of Revenue. All audit work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the audit of the Department of Revenue shall be stored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place in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shall disclose to any person, other than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office employee whose 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disclosure, any return or return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in a form which can be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6000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The request may be made annually and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on or before June 30 of each year.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Tax Commissioner shall indicate only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the retailers. The Tax Commissioner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a municipality so long as the information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data detailing the specific revenue, expenses, or operations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50" w:val="left"/>
          <w:tab w:pos="3658" w:val="left"/>
          <w:tab w:pos="4588" w:val="left"/>
          <w:tab w:pos="6236" w:val="left"/>
          <w:tab w:pos="6926" w:val="left"/>
          <w:tab w:pos="7494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such returns and return information only upon the premises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except that such limitation shall not apply if the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has an agreement in effect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Tourism and Redevelopment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copies of such returns and return information be sent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transmission, secured in a manner as determined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review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The individual may be a municipal employee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contracts with the requesting municipality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accounting, or other administrative services.</w:t>
      </w:r>
    </w:p>
    <w:p>
      <w:pPr>
        <w:autoSpaceDN w:val="0"/>
        <w:tabs>
          <w:tab w:pos="1296" w:val="left"/>
          <w:tab w:pos="1946" w:val="left"/>
          <w:tab w:pos="2478" w:val="left"/>
          <w:tab w:pos="3968" w:val="left"/>
          <w:tab w:pos="5340" w:val="left"/>
          <w:tab w:pos="5870" w:val="left"/>
          <w:tab w:pos="628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by a municipality pursuant to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remain subject to this subsection after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no longer certified or (ii) is no longer in the employment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Revenue shall not be held liable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impermissible disclosure by a municipality or any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77-2712.03 (1) The streamlined sales and use tax agreement,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streamlined sales tax implementing states on November 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2002, including amendments through December 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ratified by the Legislature. The Governor shall enter into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one or more states to simplify and modernize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in order to substantially reduce the burden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for all sellers and for all types of commerce. In furtherance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agreement, the Department of Revenue is authorized to act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states that are members under Articles VII or VIII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establish standards for certification of a certified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and certified automated system and establish performance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multistate sellers. The department is further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other actions permissible under law reasonably required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set forth in the agreement. Other actions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include, but are not limited to, the adoption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promulgation of rules and regulations and the joint procurement,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member states, of goods and services in furtherance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  <w:tab w:pos="1936" w:val="left"/>
          <w:tab w:pos="2578" w:val="left"/>
          <w:tab w:pos="3218" w:val="left"/>
          <w:tab w:pos="4938" w:val="left"/>
          <w:tab w:pos="5458" w:val="left"/>
          <w:tab w:pos="6100" w:val="left"/>
          <w:tab w:pos="6620" w:val="left"/>
          <w:tab w:pos="7260" w:val="left"/>
          <w:tab w:pos="850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the Legislature appointed by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are authorized to represent Nebraska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member states under the agreement. The state also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and comply with the procedures of and decisions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board of the member states. These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include the creation of the organization as provided in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 of the agreement, the requirements for state entry and withdrawal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Article VIII of the agreement, amendments to the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Article IX of the agreement, and a dispute resolution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Article X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Volunteer Emergency Responders Incentive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refundable credit as provided in section 77-7203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who qualify for an income tax credit under the Child Care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2024,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There shall be allowed to all individuals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77-7203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77-27,143 (1) The administration of all sales and use taxes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shall be by the Tax Commissioner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 forms and adopt and promulgate reasonable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in conformity with the act for the making of returns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ascertainment, assessment, and collection of taxes imposed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incorporated municipality shall furnish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or repealing ordinance to the Tax Commissioner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rules and regulations as he or she may adopt and promulgate.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ordinances passed after October 1, 1969, the effective date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day of the next calendar quarter which is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following receipt by the Tax Commissioner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ordinance. The Tax Commissioner shall provide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notice of the change in tax to retailers. Notice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retailers within the municipality. Notice to retailers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website of the Department of Revenue or by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ordinances containing a termination date and passed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1986, the termination date shall be the first day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The incorporated municipality shall furnish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Tax Commissioner no more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 least one hundred twenty days prior to the termination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termination date stated in the ordinance is still valid.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is not furnished within the prescribed time,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effect, and the Tax Commissioner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tax until the first day of the calendar quarter which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days after receipt of the certified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termination date stated in the ordinance.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at least sixty days' notice of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to retailers. Notice shall be provided to retailers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Notice to retailers may be provided through the website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by other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sales and use tax purposes only, local jurisdiction 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apply only on the first day of a calendar quarter after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twenty days' notice to the Tax Commissioner and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days' notice to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shall provide and maintain a database that describes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changes for all local taxing jurisdictions. This database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description of any change and the effective date of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sales and use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shall provide and maintain a database of all sales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rates for all of the local jurisdictions levying taxes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For the identification of counties, cities, and villages, 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to the rates shall be provided according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Processing Standards as developed by the National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Standards and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shall provide and maintain a database that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five-digit and nine-digit zip code within the state 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rates and jurisdictions. For purposes of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agreement, the database shall apply the lowest combined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nine-digit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zip code area if the area includes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tax rate in any level of taxing jurisdictions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database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the highest combined tax rate imposed in the five-digit zip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if the area includes more than one tax rate in any level of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 nine-digit zip code designation is not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street address or if a seller is unable to determine the nine-digit zip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designation applicable to a purchase after exercising due diligence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designation, the seller or certified service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the rate for the five-digit zip code area.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there is a rebuttable presumption that a seller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has exercised due diligence if the seller has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nine-digit zip code designation by utilizing 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governing board that makes this designation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address and the five-digit zip code applicable to a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the streamlined sales and use tax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provide address-based boundary database records for assigning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jurisdictions and their associated rates which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requirements of subsection (6)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 records shall be in the same approved format as the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pursuant to subsection (6) of this section and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developed pursuant to the federal Mobile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Sourcing Act, 4 U.S.C. 119(a), as such act existed on January 1, 2003.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board may allow a member state to require sellers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under the agreement to use an address-based boundary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that member state. If any member state develops an address-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boundary database pursuant to the agreement, a seller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may use those database records in place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 and nine-digit zip code database records provided for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 this section. If a seller or certified service provider is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applicable rate and jurisdiction using an address-based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database after exercising due diligence, the seller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may apply the nine-digit zip code designation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purchase. If a nine-digit zip code designation is not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street address or if a seller or certified service provider is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nine-digit zip code designation applicable to a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exercising due diligence to determine the designation,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certified service provider may apply the rate for the five-digit zip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area. For the purposes of this section, there is a rebuttable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that a seller or certified service provider has exercised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diligence if the seller or certified service provider has attempted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tax rate and jurisdiction by utilizing software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board that makes this assignment from the address and zip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information applicable to the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may certify vendor-provided address-based boundary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for assigning tax rates and jurisdictions. The databases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the same approved format as the database records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(7) of this section and shall meet the requirements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Mobile Telecommunications Sourcing Act, 4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119(a) as such act existed on January 1, 2003. If a state certifies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vendor-provided address-based boundary database, a seller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may use that database in place of the database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subsection (6) or (7) of this section. Vendors providing address-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boundary databases may request certification of their databases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governing board. Certification by the governing board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the requirement that the databases be certified by the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Pursuant to the streamlined sales and use tax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relieve retailers and certified service providers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pursuant to subsection (6) or (7) of this section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to the state and local jurisdictions for having charged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the incorrect amount of sales or use tax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or certified service provider relying on erroneous data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state on tax rates, boundaries, or taxing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assignments. After providing adequate notice determined by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a member state that provides an address-based boundary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assigning taxing jurisdictions pursuant to subsection (7) or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cease providing liability relief for errors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reliance on the database provided by the member state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subsection (6) of this section. If a seller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requiring the use of the address-based boundary database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an undue hardship, the state and the governing board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relief of liability to such seller for a designated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databases provided for in this section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downloadable format approved by the governing board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streamlined sales and use tax agreement. The databases may be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state or provided by a vendor as designated by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database provided by a vendor as designated by a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and subject to all provisions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shall be provided at no cost to the user of the database.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subsections (6) and (7) of this section do not apply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purchased product is received by the purchaser at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seller that did not have a requirement to register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prior to registering pursuant to the agreement or a certified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not be required to collect sales or use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until the first day of the calendar quarter commencing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the state has provided the databases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producer means an individual or entity whose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primarily attributable to crop or livestock production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Food bank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Distributes food in ten or more counties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Emergency Food Assistance Program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Food pantry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Distributes emergency food supplies to low-income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who would otherwise not have access to such food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Food rescue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Accepts donations of food and delivers such food to food banks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food pantries so that such food may be distributed to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Grocery store retailer means a retailer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primarily engaged in business activities classified as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445110 under the North American Industry Classification System;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Qualifying agricultural food donation means a donation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agricultural producer to a food bank, food pantry, or food rescue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fresh or frozen fruits, vegetables, eggs, dairy products, or meat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grown or produced in the State of Nebraska which meets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quality and labeling standards, along with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requirements of the food bank, food pantry, or food rescue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qualifying agricultural food donation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Restaurant means a business located in this state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engaged in business activities classified as code 722511,</w:t>
      </w:r>
    </w:p>
    <w:p>
      <w:pPr>
        <w:autoSpaceDN w:val="0"/>
        <w:tabs>
          <w:tab w:pos="720" w:val="left"/>
          <w:tab w:pos="1892" w:val="left"/>
          <w:tab w:pos="3066" w:val="left"/>
          <w:tab w:pos="3638" w:val="left"/>
          <w:tab w:pos="4692" w:val="left"/>
          <w:tab w:pos="5624" w:val="left"/>
          <w:tab w:pos="6316" w:val="left"/>
          <w:tab w:pos="72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 1967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grocery store retailer or restaurant that donates food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bank, food pantry, or food rescue during the taxable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agricultural producer that makes a qualifying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donation to a food bank, food pantry, or food rescue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to subsection (7) of this section, the credit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be a nonrefundable credit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value of the food donations 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food donations made during the taxable year,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five hundred dollars. Any amount of the credit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is prohibited from claiming in a taxable year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any of the three subsequent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food donated by a grocery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or restaurant shall be valued at its wholesale value.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agricultural food donation shall be valued at the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value of the product at the time of donation, plus the direct cost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agricultural producer for processing the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receive a credit under this section, a taxpayer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to the department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application shall include the amount of food donated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taxable year and any other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department determines that an application is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taxpayer qualifies for credits, the department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within the limits set forth in this section and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credits approved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approve up to five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credits in fiscal year 2025-26 and each fiscal year thereafter.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have reached the annual limit for any fiscal year, no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shall be allowed for such fiscal year. Credits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the credit requests received on the day the annual limit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amount of credits requested by qualified taxpayers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year exceeds such limit, the department shall allocate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proportionally based on the amounts requested so that the limit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shall claim the credit by attaching the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received from the department under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amount relating to such food donations or qualifying</w:t>
      </w:r>
    </w:p>
    <w:p>
      <w:pPr>
        <w:autoSpaceDN w:val="0"/>
        <w:tabs>
          <w:tab w:pos="720" w:val="left"/>
          <w:tab w:pos="2462" w:val="left"/>
          <w:tab w:pos="3246" w:val="left"/>
          <w:tab w:pos="4628" w:val="left"/>
          <w:tab w:pos="5412" w:val="left"/>
          <w:tab w:pos="6074" w:val="left"/>
          <w:tab w:pos="7336" w:val="left"/>
          <w:tab w:pos="78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donations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on the taxpayer's federal income tax return must be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in the determination of Nebraska taxable income before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may be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 credit granted under this section shall be transferred,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or assigned. No taxpayer shall be eligible to receive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if such taxpayer employs persons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work in the United States under federal law. No taxpayer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able to claim more than one credit under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donation.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food bank, food pantry, or food rescue may accept or reject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food donated under this section for any reason. Any food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shall not qualify for a credit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77-7012 (1) If the department determines that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that the taxpayer qualifies for tax credits,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the application within the limits set forth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certify the amount of tax credits approved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approve up to one million dollars in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in fiscal year 2024-25 and up to one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in tax credits in any fiscal year thereafter.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have reached the annual limit for any fiscal year, no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shall be allowed for such fiscal year. Credits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the credit requests received on the day the annual limit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total amount of tax credits requested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exceeds such limit, the department shall allocate the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proportionally based upon amounts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77-7203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amended, a parent or legal guardian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a resident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eligible to receive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parent's or legal guardian's child is enrolled in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program licensed pursuant to the Child Care Licensing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parent's or legal guardian's child receives care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license-exempt provider enrolled in the child care subsidy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pursuant to sections 68-1202 and 68-1206;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parent's or legal guardian's total household income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one hundred percent of the federal poverty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provided in this section shall be a refundable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Two thousand dollars per child if the parent's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guardian's total household income is no more than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thousand dollars per child if the parent's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guardian's total household income is more than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but no more than one hundred fifty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parent or legal guardian shall not be eligible for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if the parent's or legal guardian's total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more than one hundred fifty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parent or legal guardian shall apply for the credit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by submitting an application to the department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children for which the parent or legal guardian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a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Documentation of the parent's or legal guardian's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documentation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Subject to subsection (6) of this section,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parent or legal guardian qualifies for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the department shall approve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of credits approved to the parent or legal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received and may approve tax credits under this section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until the total amount of credits approved for the year equals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77-2712.03 and 77-27,143,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77-2708, 77-2711, 77-2715.07,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77-27,241, 77-7012, and 77-7203,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