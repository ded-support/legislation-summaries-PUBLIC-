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justice;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83-1,135, Reissue Revised Statutes of Nebraska; to adopt the Clean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Slate Act; to provide for commutations; to provide duties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Board of Parole, Division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Supervision, and Board of Pardons;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10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Clean Slate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After individuals convicted of nonviolent or less violent crimes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served their sentences and obeyed the law long enough to demonstrate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rehabilitation, such individuals' criminal records should not stand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an impediment to the necessities of life, such as employment, housing,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education. However, criminal justice agencies need access to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history record information in order to effectively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duties to protect the public;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state shall provide a clean slate remedy, as set forth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Clean Slate Act, in order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Provide an incentive for offenders to remain crime-free;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Provide hope to offenders who are trying to rehabilitate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themselves;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Save the state money that must be spent when offenders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recidivate;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</w:p>
        </w:tc>
      </w:tr>
      <w:tr>
        <w:trPr>
          <w:trHeight w:hRule="exact" w:val="56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by criminal justice agencies and for other purposes essential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health and safety of the public;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To the extent possible, the Clean Slate Act should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implemented with low cost to the courts, criminal justice agencies,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individuals seeking relief under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Clean Slate Act, the definitions found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Security, Privacy, and Dissemination of Criminal History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Act and sections 4 and 5 of this act apply.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terms conviction and adjudication: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Include a conviction or adjudication following trial or entry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guilty plea or plea of nolo contendere and include a forfeiture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bail, bond, or other security deposited to secure appearance by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charged with an offense;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used in reference to an offense committed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jurisdiction, include convictions and adjudications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by the United States Government, or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tribunal;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used in determining whether a person has been convicted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adjudicated for, an offense during the eligibility period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or 7 of this act, do not include convictions or adjudications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pardoned, (ii) set aside under section 29-2264, or (iii) set aside,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expunged, or otherwise nullified by another jurisdiction through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comparable in effect to section 29-2264.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Qualified offense means an offense under Nebraska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ordinance of a Nebraska city or village, or a county resolution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Class III, IIIA, or IV felony, including unclassified felonies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28-107;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misdemeanor, including unclassified misdemeanors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infraction.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Qualified offense does not include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Illegal disclosure of juror names, section 25-1673;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Tampering with a jury list, section 25-1676;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Motor vehicle homicide, section 28-306, except for a misdemeanor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Criminal child enticement,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Stalking, section 28-311.04, except for a misdemeanor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violation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Violation of harassment protection order, section 28-311.09;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Violation of sexual assault protection order, section 28-311.11;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False imprisonment in the first or second degree, section 28-314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Any sexual assault or sexual abuse offense, sections 28-317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Any domestic assault, section 28-323, except for a misdemeanor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subdivision (1)(c) of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Any violation relating to abortion, sections 28-325 to 28-345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28-347.04;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Failure to report under Adult Protective Services Act,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Knowing and intentional abuse, neglect, or exploitation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vulnerable or senior adult,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Any violation of the Homicide of the Unborn Child Act,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28-388 to 28-394;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Any violation of the Assault of an Unborn Child Act,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28-395 to 28-3,101;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Intentional or reckless performance of or attempt to perform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abortion in violation of the Pain-Capable Unborn Child Protection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 Prohibited acts related to methamphetamine, chemical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paraphernalia, section 28-457;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Arson in the second or third degree, section 28-503 or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 Violation of Counterfeit Airbag Prevention Act, section 28-644;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Incest,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 Child abuse,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 Willful failure to report abused or neglected children,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28-717;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(aa) Solicitation of prostitution, section 28-801.01, except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violation;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(bb) Keeping a place of prostitution used by a person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eighteen years, section 28-804;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(cc) Enticement by electronic communication device, section 28-833;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(dd) Resisting arrest, section 28-904, except for a misdemeanor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(ee) Operating a motor vehicle or vessel to avoid arrest,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28-905, except for a misdemeanor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(ff) Escape or permitting an escape from official detention,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(gg) Accessory to escape of juvenile from custody of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Services, section 28-912.01;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(hh) Introducing escape implements or contraband, section 28-913;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Perjury and subornation of perjury,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(jj) Bribery, section 28-917;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(kk) Bribery of a witness or witness accepting bribe or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28-918;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(ll) Tampering with a witness or informant or jury tampering,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28-919;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(mm) Bribery of a juror or juror accepting bribe or benefit,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(nn) Tampering with physical evidence, section 28-922;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(oo)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or a health care professional in the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(pp)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or a health care professional using a motor vehicle,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(qq) Assault by a confined person, section 28-932;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(rr) Assault with a bodily fluid against a public safety officer,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(ss) Animal fighting, prohibited acts, section 28-1005;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(tt) Knowing or intentional ownership or possession of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fighting paraphernalia, section 28-1005.01;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(uu) Abandonment, cruel neglect, or cruel mistreatment of an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harassment of a police animal, section 28-1009, except for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(vv) Indecency with an animal, section 28-1010;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(ww) Violation of court order related to felony animal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conviction, section 28-1019;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(xx) Gambling debt collection, section 28-1105.01;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(yy) Unlawful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offender, section 28-1204.05, except for a Class IV felony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(zz) Possession of a deadly weapon other than a firearm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of a felony, section 28-1205;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(aaa) Carrying a firearm or destructive device during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dangerous misdemeanor, section 28-1205, except for a misdemeanor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(bbb) Possession of a deadly weapon other than a firearm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person,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(ccc) Unlawful possession of explosive materials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degree, section 28-1215;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(ddd) Unlawful sale of explosives, section 28-1217;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(eee) Obtaining an explosives permit through false representations,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28-1219;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(fff) Possession of a destructive device, section 28-1220;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(ggg) Threatening the use of explosives or placing a false bomb,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28-1221;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(hhh) Using explosives to damage or destroy property,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28-1223;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Concealment of death to prevent determination of cause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 of death, section 28-1302;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(jjj) Unauthorized computer access creating grave risk of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28-1343.01;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(kkk) Operation of aircraft while under the influence of alcohol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drugs, third or subsequent offense, section 28-1469;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(lll) Violation of the Sex Offender Registration Act,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29-4011;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(mmm) Placing burning materials or items likely to cause injury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highways, third or subsequent offense, section 39-311;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(nnn) Violation of domestic abuse protection order, section 42-924;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(ooo) Knowingly and intentionally dispensing alcohol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minors or incompetents resulting in serious bodily injury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by the minors' consumption or impaired condition,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(ppp) Owner of a dangerous dog which inflicts serious bodily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or subsequent offense, section 54-622.01;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(qqq) Violation of prohibitions relating to dangerous dogs,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54-623;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(rrr) Abandonment, cruel neglect, or cruel mistreatment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animal, section 54-903, except for a misdemeanor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(sss) Violation of court order not to own or possess a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animal, section 54-909;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(ttt) Driving under the influence with a prior felony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driving under the influence, section 60-6,196.01;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(uuu) Any offense punishable under section 60-6,197.03, except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W misdemeanor;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(vvv) Causing serious bodily injury to another person or an unborn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while driving under the influence, section 60-6,198;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(www) Prohibited acts relating to ignition interlock device,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60-6,211.11;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(xxx) Violations regarding children in foster care, section 71-1905;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(yyy) Violation of Children's Residential Facilities and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Act, section 71-1950;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(zzz) Threatening or attempting to influence a member or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of Parole, section 83-198;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(aaaa) Operation of a motor vehicle while under the influence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disabled, bypassed, or altered ignition interlock device or without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ignition interlock device or permit in violation of Board of Pardons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section 83-1,127.02;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(bbbb) Threatening or attempting to influence a member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Pardons, section 83-1,133;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Qualified offense does not include any offense for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Registration is required under the Sex Offender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Relief has already been provided under section 29-3523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43-2,108.01 to 43-2,108.05;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penalty has been enhanced under section 29-2221.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Qualified offense does not include any other offense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an element of the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Sexual contact or sexual penetration, as those terms are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28-318;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infliction of serious bodily injury,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28-109,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Qualified offense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Attempt, under section 28-201, to commit any offense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definition of a qualified offense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Attempt, under section 28-201, to commit any offense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 is punishable as a Class IIIA felony or higher;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Conspiracy, under section 28-202, to commit any offense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definition of a qualified offense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Accessory to felony, under section 28-204, except for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violations punishable as a Class IV felony or a misdemeanor;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Aiding consummation of felony, under section 28-205,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excluded from the definition of a qualified offense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Aiding or abetting commission of an offense,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28-206, for any offense excluded from the definition of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2026, a person shall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for clean slate relief under section 8 of this act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offense that is a misdemeanor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qualified offense was committed on or after January 1,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person has not been convicted of, or adjudicated for,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or felony anywhere in the United States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period described in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person has paid all court-ordered financial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such qualified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Eligibility for relief under this section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internally and administratively by the State Court Administrator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require involvement by the person in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eligibility period for qualified offenses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conviction of a qualified offense that is a Class I or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misdemeanor, ten years following the date of 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adjudication for a qualified offense that is a Class I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 misdemeanor, seven years following the date of conviction;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conviction of, or adjudication for, a qualified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a Class III or lower misdemeanor, five years following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conviction or adjudication.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later than thirty days following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period under subsection (3) of this section,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determine if a person convicted of, or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for, a qualified offense described in subsection (1) of this section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clean slate relief under this section. If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determines that a person is eligible,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shall, within such same thirty-day period, notify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conviction or adjudication of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court of conviction or adjudication shall, on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basis, issue orders for clean slate relief under section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person for whom the court received a notification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State Court Administrator is not required to proceed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of this section if the State Court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 person in interest is deceased.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convicted of, or adjudicated for,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may petition the court for clean slate relief under section 8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person has not been convicted of, or adjudicated for,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or felony anywhere in the United States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period described in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person has paid all court-ordered financial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such qualified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applies to qualified offenses committed before,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eligibility period for qualified offenses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conviction of a qualified offense that is a Class III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lower felony or a Class I or II misdemeanor, ten years following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adjudication for a qualified offense that is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lower felony or a Class I or II misdemeanor, seven years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conviction;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conviction of, or adjudication for, a qualified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a Class III or lower misdemeanor or an infraction, five years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the date of conviction or adjudication.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petition shall be filed in the court of conviction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adjudication. There shall be no filing or docketing fee charged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for the filing of a petition except for the fee authorized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 The court may charge a filing fee in an amount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Administrator. The fee shall be set at an amount to recoup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costs associated with administering the Clean Slate Act,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forty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court shall provide notice of the filing of the petition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appropriate county attorney or city attorney within ten days.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attorney or city attorney shall provide notice to any victim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offense of the request and provide an opportunity for the victim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attorney with a statement for consideration by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receipt of notice, the county attorney or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may file objections to the petition and shall file any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statements. If no objection is timely filed, the court may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without further hearing if the requirements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court determines that the person in interest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requirements, and the qualified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a felony, the court may grant the petition;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a misdemeanor or infraction, the court shall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court may grant a petition for a felony if the court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doing so will be in the best interest of the petitioner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public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Upon granting a petition under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an order for clean slate relief under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 order granting or denying a petition under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final, appealable order for purposes of section 25-1902.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Following entry of a court order granting a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 slate relief under sections 6 or 7 of this act, a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respond to a public inquiry in the same manner as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no criminal history record information and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shall not be disseminated to any person other than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agency, except as provided in subsections (4) and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issuing an order for clean slate relief,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Order that all records, including any information or other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any proceedings relating to the case, including the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taking into custody, petition, complaint, indictment, information,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hearing, adjudication, correctional supervision, dismissal,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or sentence, are not part of the public record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disseminated to persons other than criminal justice agencies,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subsection (4)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Send notice of the order to (i)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and Criminal Justice, (ii) the Nebraska State Patrol,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law enforcement agencies, county attorneys, and city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referenced in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order relates to an adjudication, send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(i) the Department of Motor Vehicles, if the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impoundment or prohibition to obtain a license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43-287, and (ii)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if the person in interest was a ward of the state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proceeding was initiated or if the department was a party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Order all parties notified under subdivisions (2)(b) and 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seal all records pertaining to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the case was transferred from one court to another,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order to seal the record to the transferring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any application for employment, bonding, license,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right or privilege, any appearance as a witness, or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inquiry, a person shall not be questioned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for which the record is sealed. If an inquiry is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subsection, the person may respond as if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never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criminal justice agency may, with respect to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sealed under this section, disclose, disseminate,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inquiries regarding, or allow inspection of such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person in interest has made a notarized request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of information, to the extent authorized in such release;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person in interest is currently the subject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prosecution or correctional control as the result of a separate arrest;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person in interest is currently an announced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or holder of public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criminal history record information is kept unidentified,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record is used for purposes of surveying or summarizing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collective law enforcement agency activity or practices,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dissemination is requested consisting only of release of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information showing (i) dates of arrests, (ii)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arrests, and (iii) the nature of the dispositions,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reasons for not prosecuting the case or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To individuals and agencies for the express purpose of research,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evaluative, or statistical activities pursuant to an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justice agency that specifically authorizes access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limits the use of the information to research, evaluative,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statistical activities, and ensures the confidentiality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 response to an inquiry for employment, security,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to the extent disclosure of such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is required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Federal law, including rules and regulations and rules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promulgated by a self-regulatory organization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State law, including rules or regulations,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 motor vehicle or caring for or interacting with 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determining whether an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license issued under sections 71-1901 to 71-1906.01,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Act, or the Children's Residential Facilities and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Act or a certificate issued under sections 79-806 to 79-815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denied, suspended, or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addition to disclosures authorized under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inspection of criminal history record information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adjudication that has been sealed under this section may be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persons and for the purposes authorized in section 43-2,108.05.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petition of the county attorney or city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with notice to the person in interest and opportunity to be heard,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vacate an order for clean slate relief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 if the court determines that the order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erroneously entered and not in accordance with 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Upon conviction of, or adjudication for,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misdemeanor, the county attorney or city attorney may file a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the court to enter an order vacating a prior order for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slate relief issued pursuant to section 6 or 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court shall grant such motion if the new conviction is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misdemeanor that is not a qualified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court may grant such motion if the new conviction is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that is a qualified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entry of an order under subsection (1) or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shall send notice of such order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Court Administrator may adopt and promulgate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as necessary to carry out the Clean Slate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Legislature finds that individuals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or life sentences who are rehabilitated and ready to be safely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released from incarceration should be able to earn a second chance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a commutation of their sentences from the Board of Pardons.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commutation is intended to allow such rehabilitated individuals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responsibly reintegrated into their communities while on parole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successful on parole, as fully free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Second chance relief is a program through which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Parole Supervision, and the Board of Parole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committed offenders and work with them to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commutation from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department, the Division of Parole Supervision,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Parole shall establish a program to provide recommendations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chance relief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committed offender serving a sentence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life imprisonment, is eligible for second chance relief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an offense committed when the offender was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twenty-six years of age, after serving at least twenty-five years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sentence of imprisonment;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 offense committed when the offender was twenty-six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or older, after serving at least thirty years of a sentence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imprisonment.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regularly identify committed offenders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eligible under this section or who will become eligible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 The department shall regularly provide lists of such offenders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Parole. The board shall advise such offenders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chance relief program and work with interested offenders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 their chances of obtaining second chance relief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and good behavior.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determining whether an eligible committed offender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rehabilitated and a good candidate for second chance relief,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Complete a risk assessment for the committed offender;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Involve community leaders and stakeholders in the review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ensure that public safety and community concerns are addressed.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Board of Parole determines that an eligible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is rehabilitated and a good candidate for second chance relief,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make a recommendation to the Board of Pardons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offender's sentence be commuted.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If the Board of Pardons receives a recommendation for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chance relief from the Board of Parole, the Board of Pardons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consider whether to grant a commutation of some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a committed offender's sentence to a term of parole.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shall not extend longer than the remainder of the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imprisonment.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Board of Pardons determines not to grant a commutation,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provide the committed offender with a list of steps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that the committed offender must satisfy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chances the committed offender will be granted a commutation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review. The Board of Pardons shall also provide a process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seeking a subsequent commutation review. Upon completion of such steps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requirements, the committed offender may petition the Board of Pardons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 commutation. The Board of Pardons shall review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review and make a determination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such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a committed offender is granted a commutation and paroled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the Board of Parole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Develop a detailed reentry plan tailored to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offender's needs, including job placement, housing support, and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 education and mental health services;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committed offender with access to mentorship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and community support networks to facilitate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reintegration into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for victim and community involvement through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programs. The Board of Parole shall offer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opportunities, when appropriate, to allow the committed offender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amends with victims and the community;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 for accountability and monitoring by requiring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check-ins with parole officers and continuous monitoring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phase of reentry to ensure compliance with conditions of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Board of Parole shall implement a system for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and adjustment of the second chance relief program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 and feedback.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83-1,135 Sections 83-170 to 83-1,135.05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11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Treatment and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83-1,135,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