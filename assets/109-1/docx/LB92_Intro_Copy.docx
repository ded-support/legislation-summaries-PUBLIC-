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adopt the Residential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Clean Slate Act; and 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Residential Tenant Clean Slate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Residential Tenant Clean Slate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Clean slate relief means the sealing of records under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Eviction proceeding means an action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Forcible entry and detainer involving a residential tenancy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25-21,219 to 25-21,235;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Possession of any premises subject to the Uniform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and Tenant Act or the Mobile Home Landlord and Tenant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Landlord includes a landlord as defined in section 76-1410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as defined in section 76-1462;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Residential tenancy means a tenancy, however created, between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and a tenant for a dwelling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Tenant means a current or former occupant of a dwelling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residential tenancy;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Trial court means the trial court that presided over an eviction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When reference in this section is made to a definition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the Uniform Residential Landlord and Tenant Act and the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and Tenant Act, the definition relevant to the type of tenant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applies for purposes of the Residential Tenant Clean Slate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trial court issues an order dismissing an eviction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against a tenant, the trial court shall immediately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under section 5 of this act granting clean slate relief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tenant may petition the trial court for clean slate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for an eviction proceeding at any time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proceeding meets the requirements for clean slate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3 of this act, but the record remains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the eviction proceeding, a judgment granting the writ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restitution against the tenant is reversed or vacated;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Following the eviction proceeding, a writ of restitution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never executed;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tenant was evicted for nonpayment during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related to the COVID-19 pandemic between March 13, 2020,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named defendant in the eviction proceeding was a minor child;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judgment granting a writ of restitution against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 in violation of subsection (5) of section 76-1431.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subsection (1) of this section does not apply, a tenant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the trial court for clean slate relief for an eviction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when three years have passed since issuance of a writ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restitution or since final judgment was otherwise entered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in such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petition under this section shall be filed in the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 Notice shall be served upon all other persons who were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eviction proceeding. Within thirty days after receipt of notice,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party may file objections to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no objection is timely filed, the trial court shall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without further hearing if the requirements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an objection is filed, a hearing shall be held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objecting party shall have the burden of establishing why clean slate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should not be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granting a petition under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an order for clean slate relief under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order granting or denying a petition under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final, appealable order for purposes of section 25-1902.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This section applies to all eviction proceedings,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of filing or conclusion of the eviction proceeding, including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those occurring prior to the operative date of this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In issuing an order for clean slate relief, the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Order that all records relating to the eviction proceeding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part of the public record and shall not be disseminated;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case was transferred from one court to another, send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 of the order to seal the record to the transferring court.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Following entry of a court order granting clean slate relief,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Respond to a public inquiry in the manner as if there had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been an eviction proceeding involving the tenant;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disseminate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eviction</w:t>
            </w:r>
          </w:p>
        </w:tc>
      </w:tr>
      <w:tr>
        <w:trPr>
          <w:trHeight w:hRule="exact" w:val="788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proceeding.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A tenant shall not be questioned with respect to any eviction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 for which the record is sealed under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In any application for housing, a lease, employment, bonding,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licensure, or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With respect to an application or request for any other right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privilege;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 any appearance as a witness;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In any other public inquiry.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an inquiry is made in violation of this subsection,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tenant may respond as if the eviction proceeding never occurred.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In any application for housing, a landlord shall not consider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tenant's prior eviction if clean slate relief has been granted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Court Administrator may adopt and promulgate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as necessary to carry out the Residential Tenant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Clean Slate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January 1, 2026.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