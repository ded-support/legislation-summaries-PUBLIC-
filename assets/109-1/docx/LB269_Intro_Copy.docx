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269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77-27,143, Reissue Revised Statutes of Nebraska; to mandate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address-based boundary database for assigning taxing jurisdictions;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harmonize provisions; to provide an operative date;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77-27,143,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77-27,143 (1) The administration of all sales and use taxes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Local Option Revenue Act shall be by the Tax Commissioner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prescribe forms and adopt and promulgate reasonable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in conformity with the act for the making of returns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ascertainment, assessment, and collection of taxes imposed 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The incorporated municipality shall furnish a certified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adopting or repealing ordinance to the Tax Commissioner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such rules and regulations as he or she may adopt and promulgate.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ordinances passed after October 1, 1969, the effective date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day of the next calendar quarter which is at least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days following receipt by the Tax Commissioner of the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ordinance. The Tax Commissioner shall provide at least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days' notice of the change in tax to retailers. Notice shall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retailers within the municipality. Notice to retailers may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website of the Department of Revenue or by other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ordinances containing a termination date and passed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1986, the termination date shall be the first day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quarter. The incorporated municipality shall furnish a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to the Tax Commissioner no more than one hundred eighty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at least one hundred twenty days prior to the termination date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termination date stated in the ordinance is still valid.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statement is not furnished within the prescribed time,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remain in effect, and the Tax Commissioner shall continue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 the tax until the first day of the calendar quarter which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hundred twenty days after receipt of the certified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the termination date stated in the ordinance.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provide at least sixty days' notice of the 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 to retailers. Notice shall be provided to retailers within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municipality. Notice to retailers may be provided through the website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or by other electronic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sales and use tax purposes only, local jurisdiction boundary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apply only on the first day of a calendar quarter after a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hundred twenty days' notice to the Tax Commissioner and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days' notice to sellers.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 shall provide and maintain a database that describes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boundary changes for all local taxing jurisdictions. This database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description of any change and the effective date of the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sales and use 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state shall provide and maintain a database of all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rates for all of the local jurisdictions levying taxes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For the identification of counties, cities, and villages, codes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corresponding to the rates shall be provided according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Processing Standards as developed by the National Institute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Standards and Technology.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 state shall provide and maintain a database that assigns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five-digit and nine-digit zip code within the state to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 rates and jurisdictions. For purposes of the streamlined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use tax agreement, the database shall apply the lowest combined tax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imposed in the zip code area if the area includes more than one tax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any level of taxing jurisdictions. If a nine-digit zip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designation is not available for a street address or if a seller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unable to determine the nine-digit zip code designation applicable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purchase after exercising due diligence to determine the designation,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seller or certified service provider may apply the rate for the five-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digit zip code area. For purposes of this section, there is a rebuttable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presumption that a seller or certified service provider has exercised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diligence if the seller has attempted to determine the nine-digit zip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code designation by utilizing software approved by the governing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makes this designation from the street address and the five-digit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zip code applicable to a purchase.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state shall provide and maintain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For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streamlined sales and use tax agreement, the state may provide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address-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based boundary database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records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assigning taxing jurisdictions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their associated rates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shall be in addition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requirements of subsection (6) of this section. The database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in the same approved format as the database records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(6) of this section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meet the requirements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federal Mobile Telecommunications Sourcing Act, 4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119(a), as such act existed on January 1, 2003.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governing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allow a member state to require sellers that register under the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use an address-based boundary database provided by that member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any member state develops an address-based boundary database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agreement, a seller or certified service provider may use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database records in place of the five-digit and nine-digit zip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database records provided for in subsection (6) of this section.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seller or certified service provider is unable to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rate and jurisdiction using an address-based boundary database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exercising due diligence, the seller or certified service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utilize the database described in subsection (8) of this 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the nine-digit zip code designation applicable to a purchase.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nine-digit zip code designation is not available for a street address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seller or certified service provider is unable to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nine-digit zip code designation applicable to a purchase after exercising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diligence to determine the designation, the seller or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provider may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utilize the database described in subsection (8)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section 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the rate for the five-digit zip code area.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of this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there is a rebuttable presumption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seller or certified service provider has exercised due diligence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seller or certified service provider has attempted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tax rate and jurisdiction by utilizing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databases described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 and subsection (8)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software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governing board that makes this assignment from the address and zip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code information applicable to the purchase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 and promulgate rules and regulations requiring verification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 of addresses contained within the state's address-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based boundary database, and requiring verification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of appropriate sales and use tax rates utilized on a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tax or use tax return when online or remote transactions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may certify vendor-provided address-based boundary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databases for assigning tax rates and jurisdictions. The databases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in the same approved format as the database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and shall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developed pursuant to the federal Mobile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Sourcing Act, 4 U.S.C. 119(a) as such act existed on January 1, 2003.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state certifies a vendor-provided address-based boundary database,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seller or certified service provider may use that database in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database provided for in subsection (6)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</w:t>
      </w:r>
    </w:p>
    <w:p>
      <w:pPr>
        <w:autoSpaceDN w:val="0"/>
        <w:tabs>
          <w:tab w:pos="720" w:val="left"/>
          <w:tab w:pos="1904" w:val="left"/>
          <w:tab w:pos="3328" w:val="left"/>
          <w:tab w:pos="5232" w:val="left"/>
          <w:tab w:pos="6536" w:val="left"/>
          <w:tab w:pos="795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Vendors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address-based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boundary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databases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of their databases from the governing board.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governing board does not replace the requirement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databases be certified by the states individually.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The state shall provide and maintain a database that assigns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five-digit and nine-digit zip code within the state to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rates and jurisdictions in addition to the address-based boundary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database required by subsection (6) of this section. Such zip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boundary database shall only be used as described in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 For purposes of the streamlined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agreement, the zip code boundary database shall apply the lowest combined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rate imposed in the zip code area if the area includes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rate in any level of taxing jurisdictions.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Pursuant to the streamlined sales and use tax agreement,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shall relieve retailers and certified service providers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databases pursuant to subsection (6)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to the state and local jurisdictions for having charged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the incorrect amount of sales or use tax resulting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or certified service provider relying on erroneous data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member state on tax rates, boundaries, or taxing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assignments.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providing adequate notice determined by the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board, a member state that provides an address-based boundary database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assigning taxing jurisdictions pursuant to subsection (7) or (8)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section may cease providing liability relief for errors resulting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reliance on the database provided by the member state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provisions of subsection (6) of this section. If a seller demonstrates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requiring the use of the address-based boundary database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create an undue hardship, the state and the governing board may extend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relief of liability to such seller for a designated period of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databases provided for in this section shall be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downloadable format approved by the governing board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streamlined sales and use tax agreement. The databases may be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state or provided by a vendor as designated by the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database provided by a vendor as designated by a state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to and subject to all provisions of this 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databases shall be provided at no cost to the user of the database.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(6)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when the purchased product is received by the purchaser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location of the seller.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 seller that did not have a requirement to register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prior to registering pursuant to the agreement or a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provider shall not be required to collect sales or use taxes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state until the first day of the calendar quarter commencing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 days after the state has provided the databases required by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77-27,143,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