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Clouse, 37; Quick, 35; Rountree, 3;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prefabricated housing;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81-1239, Reissue Revised Statutes of Nebraska; to provide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to study prefabricated housing; to provide for funding;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 (1) The Middle Income Workforce Housing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Funding for the grant program described in section 81-1238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from the Middle Income Workforce Housing Investment Fund.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Workforce Housing Investment Fund may include revenue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direction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appropriations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contributions, and other sources. Any money in the Middle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subaccount within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that shall be used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related land parcel preparation activities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Economic Recovery Act as described in subdivisions (4)(d) and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administer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and may seek additional private or nonstate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in the grant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including, but not limited to,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organization, or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funds described in subsection (2) of this section,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a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subaccount funds shall return the grant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It is the intent of the Legislature to appropriate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from the Middle Income Workforce Housing Investment Fund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Department of Economic Development for purposes of the grant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July 1, 2029, any funds held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Middle Income Workforce Housing Investment Fund shall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prefabricated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 manufactured home as defined in section 23-114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constructed using sections or components that are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offsite in a factory setting.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Economic Development shall award a grant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applicant to conduct a study regarding prefabricated housing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order to qualify for the grant, an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demonstrate to the satisfaction of the department that the applicant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Demonstrated capacity as shown by adequate personnel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expertise in areas relevant to the study, such as housing policy,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infrastructure, or prefabricated housing technology,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technological resources necessary to conduct the study,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analysis tools or simulation models;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Commitment to deliverables as shown by an agreement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comprehensive presentation and an electronic report to the department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April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Expertise and experience as shown by a proven track record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conducting similar studies or projects related to housing,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development, or economic studies;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Stakeholder engagement capability as shown by the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collaborate with municipalities, counties, manufacturers, and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 to gather data and insights for the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study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Zoning regulations that impact the location of prefabricated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in various sizes of municipalities and counties;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State and local regulation of the manufacturing and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prefabricated housing;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infrastructure necessary and available for prefabricated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 in various sizes of municipalities and counties;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utilities necessary and available for prefabricated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sites in various sizes of municipalities and counties;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manufacturing</w:t>
            </w:r>
          </w:p>
        </w:tc>
      </w:tr>
      <w:tr>
        <w:trPr>
          <w:trHeight w:hRule="exact" w:val="43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prefabricated housing, site selection for prefabricated housing, and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prefabricated housing by homeowners;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current availability of prefabricated housing and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units in various sizes of municipalities and counties;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The interested population groups for the purchase or lease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prefabricated housing;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Incentives for buyers, renters, manufacturers, and developers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prefabricated housing.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81-1239,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66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