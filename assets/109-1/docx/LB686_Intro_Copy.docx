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Holdcroft, 36; Lippincott, 34;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firearms; to define terms;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entities and officials from keeping certain lists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ownership of firearms; to prohibit using merchant</w:t>
      </w:r>
    </w:p>
    <w:p>
      <w:pPr>
        <w:autoSpaceDN w:val="0"/>
        <w:tabs>
          <w:tab w:pos="1296" w:val="left"/>
          <w:tab w:pos="2554" w:val="left"/>
          <w:tab w:pos="3452" w:val="left"/>
          <w:tab w:pos="3990" w:val="left"/>
          <w:tab w:pos="5608" w:val="left"/>
          <w:tab w:pos="6748" w:val="left"/>
          <w:tab w:pos="812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category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distinguish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firearm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retailers; and to provide a duty, penalty, and defense.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Ammunition means ammunition or cartridge cases, primers,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bullets, or propellant powder designed for use in any firearm;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Assign or assignment refers to a covered entity's policy,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process, or practice that labels, links, or otherwise associates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merchant category code with a merchant or payment card transaction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manner that allows the covered entity or any other entity facilitating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processing the payment card transaction to identify whether a merchant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firearm retailer or whether a transaction involves the sale of firearms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ammunition;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Covered entity means an entity or agent of an entity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establishes a relationship with a retailer for the purpose of processing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credit, debit, or prepaid transactions;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Firearm includes firearm components and accessories;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Firearm retailer means any person or entity that is engaged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lawful selling or trading of firearms or ammunition;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Merchant category code means the code,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International Organization for Standardization, that is assigned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 based on the type of goods and services offered to a retailer's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customers;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Payment card means a credit card, charge card, debit card,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card that is issued to an authorized card user and that allows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user to obtain, purchase, or receive goods, services, money,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anything else of value from a merchant;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Payment card network means an entity or agent of an entity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provides the proprietary services, infrastructure, and software to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authorizations,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clearances,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settlements;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Payment card transaction means any transaction in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payment card is accepted as payment.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No government entity, official, or agent or employee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entity or official shall knowingly keep or cause to be kept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list, record, or registry of privately owned firearms or the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firearms, except for those records kept during the regular course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investigation, prosecution, or as otherwise required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payment card network shall not require or incentivize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merchant category code in a manner that distinguishes a firearm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retailer from other retailers.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covered entity shall not assign a firearm retailer a merchant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category code that distinguishes the firearm retailer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retailers.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The Attorney General shall investigate reasonable allegations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person or entity, including a government entity,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 Upon finding a violation,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shall issue a written notice to the person or entity believed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committed the violation. The person or entity shall cease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within thirty business days after receiving such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such person or entity does not cease the violation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business days after receiving such written notice,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shall file an action against such person or entity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 an injunction.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court finds that a person or entity violated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this section and has not ceased the violation,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shall enjoin such person or entity from continuing the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such person or entity fails to comply with such injunction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thirty business days of being served the injunction,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 shall seek to impose on that person or entity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fine in an amount not to exceed one thousand dollars per violation.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assessing the amount of the fine, the court shall consider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of the violator and the harm or risk of harm to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keep and bear arms under Article I, section 1, of the Constitution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order imposing a civil fine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stayed pending an appeal of the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Attorney General has exclusive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this section. The remedies set forth in this 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exclusive remedies for any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It shall be a defense to a proceeding initiated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that a merchant category code was required to be permitted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assigned by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