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25-1914, 25-3010,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29-1920, 29-2207, 29-2262.04, 29-2262.06, 29-2704, 29-4106, 29-4121,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33-103, 33-107.01, 33-107.03, 33-126.05, 33-154, 33-155, 33-156,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33-157, 43-261, 43-290, 47-633, and 81-1429,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24-703, 25-1140.09, 29-1903,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29-2262, 33-106, 33-124, 43-254, 43-260.04, 43-272, and 43-2,129,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exempt individuals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nineteen years of age from payment of certain court fees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probation fees, and DNA collection and testing costs;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that such individuals are presumed to be indigent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fees related to criminal discovery; to prohibit recovery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costs and fees in proceedings under the Nebraska Juvenile Code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juveniles and their parents or guardians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juvenile pretrial diversion programs,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counsel, guardians ad litem, and recoupment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costs; to prohibit imposition of a fine as a penalty in a juvenile</w:t>
      </w:r>
    </w:p>
    <w:p>
      <w:pPr>
        <w:autoSpaceDN w:val="0"/>
        <w:tabs>
          <w:tab w:pos="1296" w:val="left"/>
          <w:tab w:pos="2944" w:val="left"/>
          <w:tab w:pos="3512" w:val="left"/>
          <w:tab w:pos="4920" w:val="left"/>
          <w:tab w:pos="6208" w:val="left"/>
          <w:tab w:pos="78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Court costs and fees described in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shall not be assessed against: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juvenile or the juvenile's parent or guardian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under the Nebraska Juvenile Code under subdivision (1), (2),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(3)(b) of section 43-247;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defendant in a criminal proceeding, for an offense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traffic misdemeanor or infraction, which was alleged to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committed when such defendant was under nineteen years of age, 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defendant's parent or guardian.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This section applies to court costs and fees,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docket or filing fees, appeal bonds or deposits, witness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fees, mileage fees, program participation fees, and probation fees,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includes, but is not limited to, any such court costs or fees imposed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any of the following sections: Section 24-703, 25-1140.09, 25-1914,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25-3010, 29-1903, 29-2207, 29-2262, 29-2262.04, 29-2262.06, 29-2704,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29-4106,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29-4121,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33-103,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33-106,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33-107.01,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33-107.03,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33-124,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33-126.05, 33-154, 33-155, 33-156, 33-157, 47-633, or 81-1429.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does not apply to bail bonds, costs, or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29-901 or subsection (5) of section 43-253.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24-703,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24-703 (1) Each original member shall contribute monthly four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of his or her monthly compensation to the fund until the maximum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as limited in subsection (1) of section 24-710 has been earned.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shall be the duty of the Director of Administrative Services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with subsection (7) of this section to make a deduction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 percent on the monthly payroll of each original member who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judge of the Supreme Court, a judge of the Court of Appeals, a judge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district court, a judge of a separate juvenile court, a judge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court, a clerk magistrate of the county court who was an associate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judge and a member of the fund at the time of his or her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The Director of Administrative Services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credit the four percent as shown on the payroll and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various counties to the fund and remit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charge of the judges retirement system who shall keep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 record of the contributions of each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addition to the contribution required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this subsection, beginning on July 1, 2004, each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a member prior to July 1, 2015, and who has not elected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receive benefits as provided in section 24-703.03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monthly six percent of his or her monthly compensation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until the maximum benefit as limited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24-710 has been earned. After the maximum benefit as limited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24-710 has been earned, such future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no further contributions to the fund, except that (i)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is changed, a future member who has previously earned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it existed prior to the change shall contribute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six percent of his or her monthly compensation to the fund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benefit as changed and as limited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24-710 has been earned and (ii) such future member shall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the contribution required under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contribution required under subdivision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beginning on July 1, 2004, a judge who became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prior to July 1, 2015, and who first serves as a judge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2004, or a future member who became a member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and who elects to make contributions and receive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24-703.03 shall contribute monthly eight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compensation to the fund until the maximum benefit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by subsection (2) of section 24-710 has been earned. In addition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contribution required under subdivision (c)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maximum benefit as limited in subsection (2) of section 24-710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earned, such judge or future member shall contribute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percent of his or her monthly compensation to the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remainder of his or her active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Beginning on July 1, 2009, a member or judge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and (b) of this subsection shall contribute monthly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one percent of his or her 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July 1, 2015, a judge who first serves as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such date shall contribute monthly ten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compensation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It shall be the duty of the Director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deduction on the monthly payroll of each such future member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judge of the Supreme Court, a judge of the Court of Appeals,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court, a judge of a separate juvenile court, a judge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court, a clerk magistrate of the county court who was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county judge and a member of the fund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clerk magistrate, or a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showing the amount to be deducted and its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 This shall be done each month.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the State Treasurer shall credit the amount as shown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and the amounts received from the various counties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 the same to the director in charge of the judges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shall keep an accurate record of the contributions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 Nebraska Retirement Fund for Judges fee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2021, eight dollars beginning July 1, 2021,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30, 2022, nine dollars beginning July 1, 2022, through June 30, 2023,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beginning July 1, 2023, through June 30, 2024, eleven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2024, through June 30, 2025,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dollars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taxed as costs in each (i) civil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action, criminal cause of action, traffic misdemeanor or infraction,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city or village ordinance violation filed in the district courts,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courts, and the separate juvenile courts, (ii) filing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an order, award, or judgment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or any judge thereof pursuant to section 48-188,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or other proceeding filed in the Court of Appeals, and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action, appeal, or other proceeding filed in the Supreme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county courts a sum shall be charged which is equal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fee provided by sections 33-125, 33-126.02, 33-126.03,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33-126.06, rounded to the nearest even dollar. No judges retirement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charged for filing a report pursuant to sections 33-126.02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increases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be taxed as a cost in any criminal cause of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misdemeanor or infraction, or city or village ordinance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district court or the county court. The fee on such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of action, traffic misdemeanors or infractions, or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violations shall remain six dollars on and after July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collected by the clerk of the district or county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fees shall be remitted to the State Treasurer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 for credit to the Nebraska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Judges. In addition, information regarding collection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shall be submitted to the director in charge of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by the State Court Administrator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close of each 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may charge a late administrative processing fee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dollars if the information is not timely received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is delinquent. In addition, the board may charge a late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thirty-eight thousandths of one percent of the amount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this section for each day such amount has not been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 Such late fees shall be remitted to the director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thereafter remit such fees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fund.</w:t>
      </w:r>
    </w:p>
    <w:p>
      <w:pPr>
        <w:autoSpaceDN w:val="0"/>
        <w:tabs>
          <w:tab w:pos="1296" w:val="left"/>
          <w:tab w:pos="1954" w:val="left"/>
          <w:tab w:pos="2494" w:val="left"/>
          <w:tab w:pos="3752" w:val="left"/>
          <w:tab w:pos="5250" w:val="left"/>
          <w:tab w:pos="6030" w:val="left"/>
          <w:tab w:pos="6688" w:val="left"/>
          <w:tab w:pos="7706" w:val="left"/>
          <w:tab w:pos="836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for any reason shall be waived by a county judge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29-2709.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expenditures from the fund shall be authorized by voucher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prescribed in section 24-713. The fund shall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all annuities and other benefits to members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and for the expenses of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Prior to July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Beginning July 1, 2013,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shall cause an annual actuarial valuation to be performed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the plan assets for the year and ascertain the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for such fiscal year. The actuary for the board shall perform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actuarial valuation of the system on the basis of actuarial assumptions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recommended by the actuary, approved by the board, and kept on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using the entry age actuarial cost method. Under this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actuarially required funding rate is equal to the normal cost 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plus the contribution rate necessary to amortize the unfunded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accrued liability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this method shall be determined for each individual member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 percentage of salary basis. The normal cost amount is then summed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Beginning July 1, 2006, any existing unfunded liabilities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reinitialized and amortized over a thirty-year period, and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actuarial valuation through June 30, 2021,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unfunded actuarial accrued liability due to changes in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actuarial assumptions, the asset valuation method, or actuarial gains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losses shall be measured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the valuation date of such change;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valuation date, then all prior unfunded actuarial accrued liabilities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liability shall be reinitialized and amortized over a thirty-year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rate of all contributions required pursuant to the Judges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 2021, and each fiscal 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board shall cause an annual actuarial valuation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that will value the plan assets for the year and ascertain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for such fiscal year. The actuary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perform an actuarial valuation of the system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assumptions recommended by the actuary,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kept on file with the board using the entry age actuarial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method. Under such method, the actuarially required funding rate is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normal cost rate, plus the contribution rate necessary to amortize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unfunded actuarial accrued liability on a level percentage of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 The normal cost under such method shall be determined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member on a level percentage of salary basis. The normal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then summed for all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changes in the unfunded actuarial accrued liability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benefits, actuarial assumptions, the asset valuation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actuarial gains or losses shall be measured and amortized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twenty-five-year period beginning on the valuation date of such 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unfunded actuarial accrued liability under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actuarial cost method is zero or less than zero on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date, then all prior unfunded actuarial accrued liabilities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fully funded and the unfunded actuarial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shall be reinitialized and amortized over a twenty-five-year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of the actuarial valuation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the actuarially required contribution rate exceeds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contributions required pursuant to the Judges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a supplemental appropriation sufficient to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differences between the actuarially required contribution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all contributions required pursuant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recommendation of the actuary to the board,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board notifies the Nebraska Retirement Systems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board may combine or offset certain amortization bases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reduce future volatility of the actuarial contribution rate.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to the committee shall be in writing and include,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the actuary's projection of the contributions to fund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combination or offset were not implemented, the actuary's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 of the contributions to fund the plan if the combination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were implemented, and the actuary's explanation of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or offset is in the best interests of the plan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the rate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pursuant to the Judges Retirement Act includes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(ii) state contributions pursuant to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which shall be considered as a contribution for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ending the prior June 30, (iii) court fees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section, and (iv) all fees pursuant to sections 25-2804,</w:t>
      </w:r>
    </w:p>
    <w:p>
      <w:pPr>
        <w:autoSpaceDN w:val="0"/>
        <w:tabs>
          <w:tab w:pos="720" w:val="left"/>
          <w:tab w:pos="1864" w:val="left"/>
          <w:tab w:pos="3368" w:val="left"/>
          <w:tab w:pos="4872" w:val="left"/>
          <w:tab w:pos="6016" w:val="left"/>
          <w:tab w:pos="71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33-126.03, and 33-126.06, as directed to be remitted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the contributions otherwise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beginning July 1, 2023, and on July 1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soon thereafter as administratively possible,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from the General Fund to the Nebraska Retirement Fund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an amount equal to five percent of the total annual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members of the retirement system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and as such rate shall be adjusted or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No adjustment may cause the total contribution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this subsection to exceed five percent.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(i) total annual compensation is based on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compensation reported in the most recent annual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report for the retirement system produced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84-1503 and (ii) the contribution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considered as a contribution for the plan year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funded ratio on the actuarial value of assets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contribution rate has been adjusted to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and the funded ratio on the actuarial value of assets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one hundred percent for two consecutive years as reported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report, the actuary shall assess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state contribution rate should be adjusted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annual actuarial valuation report results including the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ratio, actuarial contribution, and expected revenue sources using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assumed investment return scenarios that the actuary deems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shall make a recommendation to the board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actuarial valuation report.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200" w:val="left"/>
          <w:tab w:pos="5614" w:val="left"/>
          <w:tab w:pos="7030" w:val="left"/>
          <w:tab w:pos="8086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the actuary to adjust the contribution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(b) or (c) of this subsection,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written notice electronically to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to the Governor, and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recommendation within seven business days after voting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actuarial valuation report. The notice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actuary's recommendation and analysis regarding such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Following receipt of the actuary's recommendation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Nebraska Retirement Systems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determine the amount of any adjustment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and, if necessary, shall propose any such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or county shall pick up the member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for all compensation paid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and the contributions so picked up shall be treated as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pursuant to section 414(h)(2)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federal tax treatment under the code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gross income of the member until such time as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made available. The contributions, although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contributions, shall be paid by the state or county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contributions. The state or county shall pay these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the same source of funds which is used in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to the member. The state or county shall pick up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a compensation deduction through a reduction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member. Member contributions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for all purposes of the Judges Retirement Act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extent as member contributions made prior to the date picked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25-1140.09,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25-1140.09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application of the county attorney 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to a suit in which a record of the proceedings has been made,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notice provided in section 29-2525, or upon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praecipe for a bill of exceptions by an appealing party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clerk of the district court as provided in section 25-1140,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reporter shall prepare a transcribed copy of the proceedings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or any part thereof. The reporter shall be entitled to receive,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his or her salary, a per-page fee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for the original copy and each additional copy,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party requesting the same except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transcribed copy of the proceedings is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the fee therefor shall be paid by the county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other claims are paid. When the defendant in a criminal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conviction, makes an affidavit that he or she is unable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poverty to pay for such copy, the court or judge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order endorsed on such affidavit, direct delivery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transcribed copy to such defendant, and the fee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the same manner as other claims are allowed and paid.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is prepared in any criminal case in which the sentence adjudged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the fees therefor shall be paid by the county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 claims are allowed or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preparation of a bill of exceptions and the</w:t>
      </w:r>
    </w:p>
    <w:p>
      <w:pPr>
        <w:autoSpaceDN w:val="0"/>
        <w:tabs>
          <w:tab w:pos="720" w:val="left"/>
          <w:tab w:pos="2236" w:val="left"/>
          <w:tab w:pos="3034" w:val="left"/>
          <w:tab w:pos="4910" w:val="left"/>
          <w:tab w:pos="666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settlement,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signature,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certification, filing, and amendment of a bill of exceptions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and governed by rules of practice prescribed by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fee paid shall be taxed, by the clerk of the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party against whom the judgment or decree is rendered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ordered by the presiding district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Fees under this section shall not be charged for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 In such case the fees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county in the same manner as other claims are allowed or paid.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25-1914,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25-1914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appeal in any case taken from the district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of Appeals or Supreme Court, other than an appeal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71-6904, the appellant or appellants shall,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entry of the judgment, decree, or final order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reversed, vacated, or modified or within thirty days after the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order overruling a motion for a new trial in such cause,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district court a bond or undertaking in the sum of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to be approved by the clerk of the district court, conditioned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appellant shall pay all costs adjudged against him or her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appellate court,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a cash deposit with the clerk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seventy-five dollars for the same purpose. If a supersedeas bond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executed, no bond for costs shall be required. The giving of either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 or the making of such deposit shall be certified to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district court in the transcript for the appellate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may be dismissed on motion and notice in the appellate court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has been given and certified in the transcript or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time as may be fixed by the appellate court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an individual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25-3010,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25-3010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2007,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of one dollar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taxed as costs in each criminal proceeding, including traffic infractions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misdemeanors, filed in all courts of this state for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 or city or village ordinances. No such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juvenile court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waived under section 29-2709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from an individual described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on forms prescribed by the 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within ten days after the close of each calendar quarter.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the money to the Civil Legal Services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29-1903 (1) The amount of the witness fee and mileage in traffic,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criminal, and juvenile cases is governed by section 33-139.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witness in a traffic, criminal, or juvenile case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witness fee and mileage after appearing in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a subpoena. The clerk of the court shall immediately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payment of witness fees and mileage on behalf of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to the county clerk in cases involving a violation of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city clerk in cases involving a violation of a city ordinance.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witness fees and mileage paid by a defendant as part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ordered by the court to be paid shall be reimbursed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treasurer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accused of crime amounting to a misdemeanor or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compulsory process to enforce the attendance of witnesses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behalf.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costs or fees under this section shall be assessed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29-1920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a defendant is adjudged indigent,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costs incurred in the operation of the provisions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29-1912 to 29-1921 shall be taxed as costs against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whenever: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defendant is adjudged indigent;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Section 1 of this act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29-2207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 of this act,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conviction of any person for any felony or misdemeanor,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duty of the court or magistrate to render judgment for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prosecution against the person convicted and remit the assessment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33-157.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 (1) When a court sentences an offender to probation,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attach such reasonable conditions as it deems necessary or likely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insure that the offender will lead a law-abiding life. No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sentenced to probation if he or she is deemed to be a habitual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pursuant to section 29-2221.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may, as a condition of a sentence of probation,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offender: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refrain from unlawful 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confined periodically in the county jail or to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after specified hours but not to exceed the lesser of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maximum jail term provided by law for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meet his or her family responsibilities;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devote himself or herself to a specific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undergo medical or psychiatric treatment and to enter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a specified institution for such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pursue a prescribed secular course of study or vocational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attend or reside in a facility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instruction, recreation, or residence of persons on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refrain from frequenting unlawful or disreputable places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consorting with disreputable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possess no firearm or other dangerous weapon if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felony, or if convicted of any other offense, to possess no firearm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dangerous weapon unless granted written permission by the court;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remain within the jurisdiction of the court and to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probation officer of any change in his or her address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employment and to agree to waive extradition if found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report as directed to the court or a probation officer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the officer to visit his or her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To pay a fine in one or more payments as ordered;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(8) of this section,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tests to determine the presence of drugs or alcohol, psychological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offender assessment screens, and rehabilitative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the identification, evaluation, and treatment of offenders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 has the financial ability to pay for such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To perform community service as outlined in sections 29-2277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29-2279 under the direction of his or her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To be monitored by an electronic surveillance device or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provided in subsection (8)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device or system if the offender has the financial 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To participate in a community correctional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Community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To satisfy any other conditions reasonably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of the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To make restitution as described in sections 29-2280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29-2281;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(s)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(8) of this section,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costs imposed by the court, including court costs and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29-2262.06.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jail time is imposed as a condition of probation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section, the court shall advise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record the time the offender will serve in jail assuming no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which the offender will be eligible under section 47-502 is lost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assuming none of the jail time imposed as a condition of probation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Jail time may only be imposed as a condition of probation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court would otherwise sentence the defendant to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instead of 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court makes a finding on the record that, while probation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periodic confinement in the county jail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is necessary because a sentence of probation without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confinement would depreciate the seriousness of the offender's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promote disrespect for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in which the offender is guilty of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a condition of probation shall be mandatory treatment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 as provided by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in which the offender is guilty of a crime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DNA Identification Information Act, a condition of probation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collecting of a DNA sample pursuant to the act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(8)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paying of all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collection of the DNA sample prior to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any offender sentenced to probation, the court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to provide the offender's (a) name, (b) probation officer,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conditions of probation to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 which shall provide access to such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agencies through the state's criminal justice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 individual described in section 1 of this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pay any costs or fees as a condition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29-2262.04 Selected offenders in intensive supervision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shall receive the highest level of supervision that is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probationers. Such programs may include, but shall not be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highly restricted activities, daily contact between the offender and the</w:t>
      </w:r>
    </w:p>
    <w:p>
      <w:pPr>
        <w:autoSpaceDN w:val="0"/>
        <w:tabs>
          <w:tab w:pos="720" w:val="left"/>
          <w:tab w:pos="2104" w:val="left"/>
          <w:tab w:pos="3368" w:val="left"/>
          <w:tab w:pos="4752" w:val="left"/>
          <w:tab w:pos="5896" w:val="left"/>
          <w:tab w:pos="667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curfew,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visitation and monitoring, drug and alcohol screening,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referrals and monitoring, and restitution and community service.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1 of this act, 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monitored by an electronic device or system shall be required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a device or system if the offender has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ability. It is the intent of the Legislature that such programs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any risk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29-2262.06 (1) Except as otherwise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district court or county court sentences an adult offender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the court shall require the probationer to pay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enrollment fee and thereafter a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individual described in section 1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required to pay any fees under this section. No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entity shall charge such an individual any local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a non-probation-based program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Participants in non-probation-based programs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probation personnel or probation resources are utilized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interlocal agreement authorized by subdivision (16) of section 29-2252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all or a portion of the costs of such probation personnel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probation resources are covered by funds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 shall pay the one-time administrative enrollment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(3)(a) of this section and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described in subdivision (3)(c) of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the provisions of subsections (4), (7), and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applicable to probationers apply to participants in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programs or services. Any participant in a non-probation-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program or service who defaults on the payment of any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the discretion of the court, be subject to removal from such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 or service. This subdivision does not preclude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other governmental entity from charging additional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participation in such non-probation-based programs and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non-probation-based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establish the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 probationers placed on either probation or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probation and participants in non-probation-based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pay a one-time administrative enrollment fee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paid in a lump sum upon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supervision or participation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Adult probationers placed on probation shall pay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programming fee of twenty-five dollars,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 day of each month, for the duration of 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Adult probationers placed on intensive supervision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non-probation-based programs or services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 of thirty-five dollars,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tenth day of each month, for the duration of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 non-probation-based program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waive payment of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fees in whole or in part if after a hearing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that such payment would constitute an undue hardship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due to limited income, employment or school status,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handicap. Such waiver shall be in effect only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that the probationer or participant in a non-probation-based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service is unable to pay his or her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probationer defaults in the payment of monthly probation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fees or any installment thereof, the court may revoke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probation for nonpayment, except that probation shall not be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shall the offender be imprisoned for such nonpayment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financially unable to make the payment, if he or she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to the court in writing under oath, and if the court so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court determines that the default in payment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was not attributable to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obey the order of the court or to failure on the probationer's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to make a good faith effort to obtain the funds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court may enter an order allowing the probationer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payment, reducing the amount of each installment, or revoking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or the unpaid portion in whole or in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probationer or participant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shall be required to pay more than one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per month. This subsection does not preclude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imposition of monthly probation programming fees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considered separate and apart from the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(2)(m) and (o) of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adult probationer received for supervision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29-2637 or the Interstate Compact for Adult Offender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both a one-time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during the period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actively supervised by Nebraska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probationer or participant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shall pay the fees described in this section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 The clerk of the court shall remit all fees so collected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Probation Program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29-2704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examination in county court on complaint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whether the accused is held to answer in court or discharged,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file with the county clerk a certified transcript of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assessed under section 29-2709, giving the items of the same,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each is due, and on what account. As early as may be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such bill, but without assembling for the special purpose,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the proper county shall examine into such bill of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its correctness, justice, and legality and may, if need be,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oath any person upon the subject, which oath may be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duty of the board to disallow any item,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of such bill that is found to be unlawful or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or if it appears that the complaint was made for a felony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should have been for a misdemeanor only, it may in its discretion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 the entire bill or any part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order that such bill, or so much thereof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to be lawful and just, be paid from the county treasury, whereupon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 draw warrants upon the county treasurer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respectively due to each person upon such bill so allowed,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the treasurer shall pay from the county general fund.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costs so allowed shall be certified by the county clerk,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filed with the papers in the cause,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of the district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defendant shall be convicted, judgment shall be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him or her for the costs so allowed, in addition to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29-4106 (1) A person who is convicted of a felony offense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offense on or after July 15, 2010, who does not have a DNA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sample available for use in the State DNA Sample Bank,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at his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own expense,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a DNA sample collected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act, such sample shall be collected at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expense. Such sample shall be collected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Upon intake to a prison, jail, or other detention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to which such person is sentenced. If the person is already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at the time of sentencing, the person shall have a DNA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immediately after the sentencing. Such DNA sample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at the place of incarceration or confinement. Such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released unless and until a DNA sample has been collected;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a condition for any sentence which will not involve an intake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prison, jail, or other detention facility or institution. Such DNA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samples shall be collected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any county containing a city of the metropolitan class,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placed on probation or who received a penalty of a fine or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shall have such DNA sample collected by a probation officer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office. Such person shall not be released unless and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DNA sample has been collected;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all other counties, a person placed on probation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DNA sample collected by a probation officer at a probation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person not placed on probation who receives a penalty of a fine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served shall have such DNA sample collected by the county sheriff.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shall not be released unless and until a DNA sample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has been convicted of a felony offense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offense before July 15, 2010, who does not have a DNA sample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use in the State DNA Sample Bank, and who is still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of confinement or probation for such felony offense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offense on July 15, 2010, shall not be released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his or her maximum term of confinement or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his or her probation unless and until a DNA sample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collected.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 of this act,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a term of probation and has a DNA sample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pay all costs associated with the collection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DNA sample.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court waives the cost of taking a DNA sample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reason, a county jail or other county detention facility or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DNA sample shall not be held financially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the DNA sample kit.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29-4121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 of this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DNA testing ordered under subsection (5) of section 29-4120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person filing the motion, unless the court determines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indigent. If the person filing such motion is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be indigent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is a person described in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shall be paid by the state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If the Commission on Public Advocacy has been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person filing the motion, as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29-4122, the costs of testing shall be paid by the commission from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Commission on Public Advocacy has not been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person filing the motion, the court shall hold a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costs for DNA testing. The court shall order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costs. The order shall be forwarded by the clerk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commission, along with copies of all invoices for such DNA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testing. Upon receipt, the commission shall pay such costs from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filing an appeal, original action,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in the Court of Appeals or Supreme Court there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clerk the sum of one hundred dollars as a docket fee.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such fee shall be remitted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Retirement Fund for Judges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shall charge fees for copies of documents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at the rate provided in section 25-1280.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fee shall be charged under this section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judges' retirement fund fee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24-703 and the fees provided in section 33-106.03 and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the fees of the clerk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 provided in this section. There shall be a docket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forty-two dollars for each civil and criminal case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shall be a docket fee of twenty-five dollars for each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by filing a transcript of judgment from another court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the purpose of obtaining a lien;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proceedings under the Nebraska Workers' Compensation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Law, when provision is made for the fees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 docket fee of twenty-seven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case appealed to the district court from any court inferior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cases, other than those appealed from an inferior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original filings which are within jurisdictional limits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inferior court and when a jury is demanded in district court, the docket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cover all fees of the clerk, except that the clerk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for each copy or transcript ordered of any pleading, record,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document and that the clerk shall be entitled to a fee of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 records management fee which will be taxed as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civil cases, except habeas corpus cases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affidavit is filed and approved by the court, and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docket fee or other fee shall be paid by the party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or requesting the service at the time the case is filed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other service which may be rendered or performed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but which is not required in the discharge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duties, the fee shall be the same as that of a notary public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case less than one dollar.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legal services fee of six dollars and twenty-five cents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case filed in each separate juvenile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court, including appeals to such courts, and on each case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county court except those filed in county court pursuant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under section 25-2802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legal services fee of six dollars and twenty-five cents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for each appeal and original action filed in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Appeals and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close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for credit to the Legal Aid and Services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33-107.03,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33-107.03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court costs assessed according to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automation fee of eight dollars shall be taxed as costs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filed in each county court, separate juvenile court, and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including appeals to such courts, and for each appeal and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filed in the Court of Appeals and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end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State Treasurer shall credit the fees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matters, including preliminary and juvenile hearings,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shall receive, for any and all services rendered up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judgment or dismissal of the action and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mittimus or discharge to the jailer, a fee of twenty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twenty-dollar fee,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Fund for Judges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(a) Six dollars through June 30, 2021,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2021, through June 30, 2022, eight dollars,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2022, through June 30, 2023, nine dollars,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July 1, 2023, through June 30, 2024, ten dollars, (e)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2024, through June 30, 2025, eleven dollars, and (f)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2025, twelve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33-126.05,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33-126.05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(4)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court shall be allowed the following miscellaneous fees: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delayed birth registration, for the entire proceedings, ten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depositing will for safekeeping and indexing the same, two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each use of any credit card authorized by the court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a fee established in the manner provided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81-118.01. The legal fees for printing notices required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printed in some newspaper shall be allowed in addition to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following services performed by the county court,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receive the following fees: For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restraining order in injunction, in the absence of the district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dollars; for appointment of appraisers in condemnation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dollars, plus one dollar for each additional parcel of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petition when there is more than one; and for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appraisers to the county clerk or register of deeds and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 of the same to the district court, one dollar per page.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(4) of this 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fees provided in sections 33-123 to 33-125,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be entitled to the following fees: For providing photocopies,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cents per page; and for executing certificate and affixing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seal, one dollar.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fee shall be charged under subsection (1)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an individual 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court costs assessed according to law,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fee of one dollar shall be taxed as costs for each case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court and district court, including appeals to such courts,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each appeal and original action filed in the Court of Appeals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Supreme 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end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State Treasurer shall credit the fees to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33-155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court costs assessed according to law, a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fee of seventy-five cents shall be taxed as costs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filed in each county court and district court, including appeals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courts, and for each appeal and original action filed in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Appeals and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end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State Treasurer shall credit the fees to the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court costs assessed according to law,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 defense fee of three dollars shall be taxed as costs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filed in each county court and district court, including appeals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courts, and for each appeal and original action filed in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Appeals and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State Treasurer shall credit the fees to the Commission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cases under the DNA Testing Act, costs shall be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33-157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costs assessed according to law,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one dollar shall be assessed for each conviction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any misdemeanor or felony in county court or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each affirmation on appeal. No such assessment shall be collected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juvenile court proceeding. No county shall be liable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assessments shall be remitted to the State Treasurer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prescribed by the State Treasurer within ten days after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Crime Victim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amounts remitted pursuant to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83-184. The fund shall be administered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Law Enforcement and Criminal Justice. As soon as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available, the commission shall direct the State Treasurer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money from the Nebraska Crime Victim Fund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Facility Cash Fund and the Supreme Court Automation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to pay for the initial costs in implementing Laws 2010, LB510,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amounts to be determined by the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Supreme Court and certified to the commission. When such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fully reimbursed, the Nebraska Crime Victim Fund shall terminate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distribute seventy-five percent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pursuant to subsection (1) of this section and section 83-184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Victim's Compensation Fund to be awarded as compensation for losses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allowable under the Nebraska Crime Victim's Reparations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distribute twenty-five percent of such funds to the Reentry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43-254 (1) Pending the adjudication of any case,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43-251.01, if it appears that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or further detention exists, the juvenile may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Placed or detained a reasonable period of time on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the temporary custody of either the person having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some other suitable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Kept in some suitable place provided by the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Placed in any proper and accredited charitable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Placed in a state institution, except any adult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when proper facilities are available and the only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a city or county jail, at the expense of the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a per diem basis as determined from time to time by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particular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Placed in the temporary care and custody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when it does not appear that there is any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secure detention, except that no juvenile alleged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(1), (2), (3)(b), or (4) of section 43-247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 in the care and custody or under the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Offered supervision options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43-260.01, through the Office of Probation Administration as ordered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and agreed to in writing by the parties, if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be a juvenile described in subdivision (1), (2), (3)(b),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 and it does not appear that there is any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juvenile alleged to be a juvenile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section 43-247,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 assess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or detention in whole or in part to the parent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43-290.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juvenile has been removed from his or her parent,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custodian pursuant to subdivision (6) of section 43-248,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 continuing detention or placement upon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continuation of the juvenile in his or her home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contrary to the health, safety, or welfare of such juvenile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were made to preserve and reunify the family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43-283.01.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43-260.04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 pretrial diversion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an option available for the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based upon his or her determination under this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or city attorney may use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juvenile's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nature of the offense and role of the juvenile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number and nature of previous offenses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dangerousness or threat posed by the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recommendations of the referring agency, victim,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 participation by a juvenile only on a voluntary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a juvenile diversion agreement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Allow the juvenile to consult with counsel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participate in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offered to the juvenile when practicable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juvenile petition or a criminal charge but after the arrest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or issuance of a citation to the juvenile if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or citation a decision has been made by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attorney that the offense will support the filing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or criminal charges;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screening services for use in creating a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utilizing appropriate services for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 in dismissal of the juvenile petition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if the juvenile successfully completes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designed and operated to further the goals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43-260.03 and comply with sections 43-260.04 to 43-260.07;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information received by the program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remain confidential unless a release of information is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admission to the program or is otherwise authorized by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juvenile pretrial diversion program shall respond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public inquiry in the same manner as if there were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records concerning participation in the diversion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records pertaining to participation in the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disseminated to any person 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criminal justice agency as defined in section 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individual who is the subject of the record or any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such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Other persons or agencies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individual, a person, or an agency requesting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program with satisfactory verification of his, her,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juvenile pretrial diversion program shall not require payment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program fines or fees as a condition of participation in or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program. The ability of a juvenile or the juvenile's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to pay any fee or fine shall not be considered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to offer participation in such program. Failure to pay a fine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shall not prevent a juvenile's records from being sealed.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43-261 (1)(a) A juvenile court petition and all subsequent</w:t>
      </w:r>
    </w:p>
    <w:p>
      <w:pPr>
        <w:autoSpaceDN w:val="0"/>
        <w:tabs>
          <w:tab w:pos="720" w:val="left"/>
          <w:tab w:pos="2724" w:val="left"/>
          <w:tab w:pos="4008" w:val="left"/>
          <w:tab w:pos="4932" w:val="left"/>
          <w:tab w:pos="6576" w:val="left"/>
          <w:tab w:pos="750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........................., a Juvenile, inserting the juvenile's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blank. The written petition shall be signed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specify which subdivision of section 43-247 is alleged and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facts, state the juvenile's month and year of birth,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 juvenile court to determine whether support will be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43-290. An allegation under subdivision (1), (2),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 is to be made with the same specificity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complaint. It is sufficient if the petition is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belief.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juvenile court petition is filed with the clerk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jurisdiction over the matter. If such court is a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the petition is filed with the clerk of the district court.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court is a county court sitting as a juvenile court,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clerk of the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cases involving violation of a city or village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attorney or village prosecutor may file a petition in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If such a petition is filed, for purposes of such proceeding,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 in the Nebraska Juvenile Code to county attorney are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include a city attorney or village prosecutor.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fees to cover costs associated with filing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alleging a juvenile to be within subdivision (1), (2), or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43-247 shall not be assessed against the juvenile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parent or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such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counties having a population of one hundred fifty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inhabitants, when any juvenile court petition is filed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 juvenile pursuant to subdivision (1), (2), (3)(b),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43-247, counsel shall be appointed for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 inform any juvenile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 or guardian of such juvenile's right to counsel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expense if none of them is able to afford counsel. If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parent or guardian desires to have counsel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juvenile, or the parent or guardian of such juvenile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and the court ascertains that none of such persons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forthwith appoint an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such juvenile for all proceedings before the juvenile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if an attorney is appointed to represent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later determines that a parent of such juvenile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afford an attorney, the court shall order such parent or juvenile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services of the attorney to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section 43-290. If the parent willfully refuses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sum, the court may commit him or her for contempt, and execution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 at the request of the appointed attorney or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July 1, 2015,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 shall provide by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July 1, 2017,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purpose of this section to promote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and to provide for the most equitable use and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petition filed by a county attorney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having knowledge of a juvenile in his or her jurisdiction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appears to be a juvenile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(3)(a), (3)(c)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(4) of section 43-247, whenever the care or custody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given by the court to someone other than his or her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placement with a state agency, or when a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medical, psychological, or psychiatric study or treatment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the court, the court shall make a determination of support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 parent for the juvenile at the same proceeding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 study, or treatment is determined or at a separate proceeding.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proceeding, which may occur prior to, at the same time 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adjudication, shall be in the nature of a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proceeding, after summons to the parent of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hearing served as provided in sections 43-262 to 43-267,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order and decree that the parent shall pay,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direct, a reasonable sum that will cover in whole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support, study, and treatment of the juvenile, which amount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shall be the extent of the liability of the parent.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order shall give due regard to the cost of the support,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study, and treatment of the juvenile, the ability of the parent to pay,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availability of money for the support of the juvenile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judicial decrees, social security benefits, veterans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sources. Support thus received by the court shall be transmitted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person, agency, or institution having financial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support, study, or treatment and, if a state agency or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such state agency or institution quarterly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for credit to the proper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medical, psychological, or psychiatric study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is ordered by the court, whether or not the juvenile is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someone other than his or her parent, or if such study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otherwise provided as determined necessary by the custodian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the court shall inquire as to the availability of insured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uninsured health care coverage or service plans which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The court may order the parent to pay over any plan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received on coverage for the juvenile. The payment of any deductible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health care benefit plan covering the juvenile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parent. If the parent willfully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sum ordered or to pay over any health care plan benefit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the court may proceed against him or her as for contempt,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on the court's own motion or on the motion of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 as provided in section 43-512, or execution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the request of any person, agency, or institution treating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such juvenile. The court may afterwards, because of a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circumstances of the parties, revise or alter the order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support, study,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been committed to the care and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the department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the support, study, or treatment of the juvenile which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paid by the juvenile's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no provision is otherwise made by law for the support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the study or treatment of the juvenile, compensation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support, study, or treatment shall be paid, when approved by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out of a fund which shall be appropriated by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petition is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shall retain jurisdiction over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to pay support for the purpose of enforcing such support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 long as such support remains unpaid but not to exceed ten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nineteenth birthday of the youngest child for whom support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court shall not assess any costs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juvenile or the juvenile's parent or guardian in any case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(1), (2), or (3)(b) of section 43-247. However,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inquire as to the availability of insured or uninsured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coverage or service plans which include the juvenile.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or plans are in effect, the court may order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to continue paying any deductible for such coverage or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fine shall be imposed against a juvenile or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of a juvenile in any proceeding under the Nebraska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43-2,129 Sections 43-245 to 43-2,129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47-633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(3) of this 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 to all other court costs assessed according to law, 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analysis fee of one dollar shall be taxed as costs for each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each county court, separate juvenile court, and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appeals to such courts, and for each appeal and original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in the Court of Appeals and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fees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end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The State Treasurer shall credit the fees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Uniform Data Analysis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fee shall be charged under this section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81-1429 A Law Enforcement Improvement Fund fee of two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taxed as costs in each criminal proceeding, including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infractions and misdemeanors, filed in all courts of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state law or city or village ordinances. No such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collected in any juvenile court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waived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29-2709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from any individual described in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 shall be remitted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 within ten days after the close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The State Treasurer shall credit the money to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Improvement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25-1914, 25-3010, 29-1920, 29-2207,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29-2262.04, 29-2262.06, 29-2704, 29-4106, 29-4121, 33-103, 33-107.01,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33-107.03, 33-126.05, 33-154, 33-155, 33-156, 33-157, 43-261, 43-290,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47-633, and 81-1429,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24-703, 25-1140.09, 29-1903, 29-2262, 33-106, 33-124, 43-254, 43-260.04,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43-272, and 43-2,129,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