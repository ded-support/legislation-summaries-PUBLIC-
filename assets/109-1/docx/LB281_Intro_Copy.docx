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nursing; to amend sections 38-204, 38-605,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38-703, 38-904, 38-2213, 38-2214, and 38-2306,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38-167 and 38-2216,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eliminate and rename</w:t>
      </w:r>
    </w:p>
    <w:p>
      <w:pPr>
        <w:autoSpaceDN w:val="0"/>
        <w:tabs>
          <w:tab w:pos="1296" w:val="left"/>
          <w:tab w:pos="2468" w:val="left"/>
          <w:tab w:pos="3520" w:val="left"/>
          <w:tab w:pos="4094" w:val="left"/>
          <w:tab w:pos="5746" w:val="left"/>
          <w:tab w:pos="6318" w:val="left"/>
          <w:tab w:pos="737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for members of the Board of Nursing;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and duties for the Board of Advanced Practice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Nurses; to eliminate obsolete provisions;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sections 38-205, 38-206,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38-2307,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38-167,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38-167 (1) Boards shall be designated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Board of Advanced Practice Registered Nurses;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Alcohol and Drug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Athletic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Audiology and Speech-Language Pathology;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Behavior Analysts;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Chiropractic;</w:t>
      </w:r>
    </w:p>
    <w:p>
      <w:pPr>
        <w:autoSpaceDN w:val="0"/>
        <w:tabs>
          <w:tab w:pos="1296" w:val="left"/>
          <w:tab w:pos="1954" w:val="left"/>
          <w:tab w:pos="2612" w:val="left"/>
          <w:tab w:pos="3510" w:val="left"/>
          <w:tab w:pos="4048" w:val="left"/>
          <w:tab w:pos="5788" w:val="left"/>
          <w:tab w:pos="752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Cosmetology,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Electrology,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Esthetics,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and Body 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Dentistry;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Registered Environmental Health Specialists;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Funeral Directing and Embalming;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Hearing Instrument Specialists;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Massage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Medical Nutrition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Medical Radiography;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Medicine and Surgery;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Mental Health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Nursing;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Nursing Home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Occupational Therapy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(u)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Optometry;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(w)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Physical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Podiatry;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(y)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Psychology;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(z)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Respiratory Care Practice;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(z)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Veterinary Medicine and Surgery.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change made by the Legislature of the names of boards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shall not change the membership of such boards or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any action taken by or the status of any action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any of such boards. Any such board newly named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direct and only successor to the board as previously named.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38-204 Board means the Board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Nurses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38-605 Board means the Board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Nurses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38-703 Board means the Board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Nurses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38-904 Board means the Board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Nurses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38-2213 (1) The board shall consist of eight registered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members, two licensed practical nurse members,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members. The registered nurses on the board shall be from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areas: (a) One practical nurse educator; (b) one associate degree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diploma nurse educator; (c) one baccalaureate nurse educator; (d)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nursing service administrators; (e) two staff nurses; and (f)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advanced practice registered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nurse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Board of Health shall attempt to ensure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the Board of Nursing is representative of acute care,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care, and community-based care. A minimum of three and a maximum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shall be appointed from each congressional district,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member shall have been a bona fide resident of the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from which he or she is appointed for a period of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prior to the time of the appointment of such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38-2214 (1) Each licensed practical nurse educator on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(a) be a registered nurse currently licensed in the state, (b)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graduated with a graduate degree in nursing or a related field of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have had a minimum of five years' experience in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or consultation in practical nurse education, and (d)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as a practical nurse educator.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associate degree or diploma nurse educator on the board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baccalaureate nurse educator on the board shall (a) be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currently licensed in the state, (b) have graduated with a graduate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in nursing, (c) have had a minimum of five years' experience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teaching, or consultation in nursing education,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currently employed in the field being represented.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staff nurse on the board shall (a) be a registered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licensed in the state, (b) have had a minimum of five years'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nursing, and (c) be currently employed as a staff nurse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 of patient care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nursing service administrator on the board shall (a)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currently licensed in the state, (b) have had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five years' experience in nursing service administration, and (c)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in such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licensed practical nurse member shall (a) have completed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four years of high school study, (b) be licensed as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practical nurse in this state, (c) have obtained a certificate or diploma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state-approved practical nursing program, (d) have been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practical nursing for at least five years, and (e)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in the provision of patient care services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practical nurse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Each public member shall meet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advanced practice registered nurse on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have a minimum of five years' experience as an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(b) be currently employed as an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and (c) be licensed as an 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On and after January 1, 2026, the terms for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nurses serving on the board shall be as follows: One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for a three-year term, one shall be appointed for a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term, and one shall be appointed for a five-year term. All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appointments shall be for five-year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preferred representation of the 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nurses on the board shall be as follows: (a) One certified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 anesthetist, (b) one nurse practitioner, (c) one clinical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specialist and (d) one certified nurse midwife. If such representation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possible, the vacancies may be filled based on the composition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pool.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Members serving on December 1, 2008, may complete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respective terms even if they do not meet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appointment as changed by Laws 2007, LB 463.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38-2216 In addition to the duties listed in sections 38-126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38-161, the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Adopt reasonable and uniform standards for nursing practice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education;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requested, issue or decline to issue advisory opinions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defining acts which in the opinion of the board are or are not permitted</w:t>
      </w:r>
    </w:p>
    <w:p>
      <w:pPr>
        <w:autoSpaceDN w:val="0"/>
        <w:tabs>
          <w:tab w:pos="720" w:val="left"/>
          <w:tab w:pos="1242" w:val="left"/>
          <w:tab w:pos="1886" w:val="left"/>
          <w:tab w:pos="3128" w:val="left"/>
          <w:tab w:pos="3650" w:val="left"/>
          <w:tab w:pos="4894" w:val="left"/>
          <w:tab w:pos="5656" w:val="left"/>
          <w:tab w:pos="6898" w:val="left"/>
          <w:tab w:pos="7780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nursing.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opinions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informational only and are nonbinding. Practice-related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board to registered nurses or licensed practical nurses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Nurse Practice Act shall be made available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on request to nurses practicing in this state under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state that is a party to the Nurse Licensure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rules and regulations for approving and classifying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preparing nurses, taking into consideration administrative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organizational patterns, the curriculum, students, student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faculty, and instructional resources and facilities, and provide surveys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educational program as determined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Approve educational programs which meet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Keep a record of all its proceedings and compile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for distribution;</w:t>
      </w:r>
    </w:p>
    <w:p>
      <w:pPr>
        <w:autoSpaceDN w:val="0"/>
        <w:tabs>
          <w:tab w:pos="1296" w:val="left"/>
          <w:tab w:pos="1954" w:val="left"/>
          <w:tab w:pos="2852" w:val="left"/>
          <w:tab w:pos="3750" w:val="left"/>
          <w:tab w:pos="4408" w:val="left"/>
          <w:tab w:pos="6026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delegation of nursing activities, including training or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competency determination, and nursing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Collect data regarding nursing;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Provide consultation and conduct conferences, forums, studies,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research on nursing practice and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Join organizations that develop and regulate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licensure examinations and exclusively promote the improvement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legal standards of the practice of nursing for the protection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health, safety, and welfare;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  <w:tab w:pos="2092" w:val="left"/>
          <w:tab w:pos="3606" w:val="left"/>
          <w:tab w:pos="4282" w:val="left"/>
          <w:tab w:pos="5196" w:val="left"/>
          <w:tab w:pos="6592" w:val="left"/>
          <w:tab w:pos="786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the coordinated licensure information system under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 of the compact, the department may disclose personal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a nurse, including his or her social security number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Establish standards for integrated practice agreements between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collaborating physicians and certified nurse midwives;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Monitor the scope of practice by certified nurse midwives,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certified registered nurse anesthetists, clinical nurse specialists,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nurse practitioners;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(13) Recommend disciplinary action relating to licenses of advanced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nurses,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certified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nurse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midwives,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certified</w:t>
            </w:r>
          </w:p>
        </w:tc>
      </w:tr>
      <w:tr>
        <w:trPr>
          <w:trHeight w:hRule="exact" w:val="572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registered nurse anesthetists, clinical nurse specialists, and nurse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practitioners;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Engage in other activities not inconsistent with the Advanced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Registered Nurse Practice Act, the Certified Nurse Midwifery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Act, the Certified Registered Nurse Anesthetist Practice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Clinical Nurse Specialist Practice Act, and the Nurse Practitioner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Adopt rules and regulations to implement the Advanced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Registered Nurse Practice Act, the Certified Nurse Midwifery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the Certified Registered Nurse Anesthetist Practice Act,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Clinical Nurse Specialist Practice Act, and the Nurse Practitioner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Act, for promulgation by the department as provided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38-126. Such rules and regulations shall also include (a) approved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 </w:t>
            </w:r>
          </w:p>
        </w:tc>
        <w:tc>
          <w:tcPr>
            <w:tcW w:type="dxa" w:w="2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</w:t>
            </w:r>
          </w:p>
        </w:tc>
      </w:tr>
      <w:tr>
        <w:trPr>
          <w:trHeight w:hRule="exact" w:val="43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liability insurance.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38-2306,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38-2306 Board means the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Nursing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Advanced Practice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Registered Nurses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act becomes operative on January 1, 2026.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38-204, 38-605, 38-703, 38-904, 38-2213,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38-2214, and 38-2306, Reissue Revised Statutes of Nebraska, and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38-167 and 38-2216, Revised Statutes Cumulative Supplement, 2024,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repealed.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38-205, 38-206, and 38-2307, Reissue Revised Statutes of Nebraska.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