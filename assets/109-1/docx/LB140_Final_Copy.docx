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140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Sanders, 45; at the request of the Governor; Hardin, 48;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Conrad, 46.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require each school board of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school district to develop and adopt a policy relating to 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electronic communication devices by students as prescribed;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LB140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Cell phone means a mobile or cellular telephone;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Electronic communication device means any device which transmits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electronic means any writing, sound, visual image, or data of any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nature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another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communication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device.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Electronic</w:t>
            </w:r>
          </w:p>
        </w:tc>
      </w:tr>
      <w:tr>
        <w:trPr>
          <w:trHeight w:hRule="exact" w:val="114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communication device includes a cell phone.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(2)(a) Prior to school year 2025-26, each school board of a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district shall adopt a policy that establishes rules and standards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concerning use of electronic communication devices by students while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property or attending a school instructional function.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 of the policy shall include stakeholder participation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ensure that such policies are responsive to the unique needs and desires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students, parents, and educators in each community. Such policy: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Shall, except as provided in subdivision (b) of this subsection,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prohibit the use of an electronic communication device by students while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school property or attending a school instructional function;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May include student discipline and enforcement mechanisms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 access to electronic communication devices by students only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board adopts such policy as part of the rules and standards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adopted in accordance with the requirements of section 79-262.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policy adopted pursuant to this section shall not prohibit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 from using an electronic communication device while on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or attending a school instructional function under any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circumstances: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When required by a student's individualized education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developed under the Special Education Act and any rules and regulations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adopted or promulgated pursuant to the act or a plan developed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504 of the federal Rehabilitation Act of 1973, 29 U.S.C. 794;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When authorized by the school district for educational purposes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during instructional time;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In the case of an emergency or perceived threat of danger;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When necessary to monitor or manage a student's health care;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When determined appropriate by the school board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allowed by an appropriate school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section should not be interpreted to authorize monitoring,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collecting, or otherwise accessing any information on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 device not owned by or provided for academic use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