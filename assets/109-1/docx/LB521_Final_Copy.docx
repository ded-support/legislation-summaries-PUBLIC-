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14-201,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14-202, 14-204, 14-205, 14-206, 14-207, 14-210, 14-217.01, 14-376,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14-521, 14-811, 14-1206, 14-1211, 14-1216, 14-1251, 15-301, 32-104,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32-239, 32-307, 32-315, 32-401, 32-402, 32-536, 32-554, 32-568,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32-603, 32-620, 32-621, 32-624, 32-628, 32-629, 32-704, 32-707,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32-912, 32-1032, 32-1037, 32-1119, 32-1122, 32-1404, and 84-1411,</w:t>
      </w:r>
    </w:p>
    <w:p>
      <w:pPr>
        <w:autoSpaceDN w:val="0"/>
        <w:tabs>
          <w:tab w:pos="1296" w:val="left"/>
          <w:tab w:pos="2434" w:val="left"/>
          <w:tab w:pos="3572" w:val="left"/>
          <w:tab w:pos="4830" w:val="left"/>
          <w:tab w:pos="5368" w:val="left"/>
          <w:tab w:pos="6748" w:val="left"/>
          <w:tab w:pos="740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31-727.02, 32-101, 32-123, 32-202, 32-221, 32-231, 32-308, 32-312,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32-326, 32-405, 32-607, 32-613, 32-615, 32-617, 32-618, 32-630,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32-631, 32-632, 32-716, 32-717, 32-803, 32-809, 32-811, 32-1002,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32-1005, 32-1007, 32-1013, 32-1049, 32-1409, 32-1525, 32-1546,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70-1014, and 70-1014.02,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redefine terms; to change provisions relating to elections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cities of the metropolitan class and cities 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voter registration, primary,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and special elections, petitions, political parties, write-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candidates, ballots, vote counting devices, counting watchers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observers, judges of election and clerks of election, candidate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forms, the board of state canvassers, and counting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recounting ballots; to change provisions relating to filling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 in the office of city council member or mayor in a city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class; to provide forms for petitions; to provide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verification of identification envelopes; to provide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for the Secretary of State, election commissioners, and</w:t>
      </w:r>
    </w:p>
    <w:p>
      <w:pPr>
        <w:autoSpaceDN w:val="0"/>
        <w:tabs>
          <w:tab w:pos="1296" w:val="left"/>
          <w:tab w:pos="2348" w:val="left"/>
          <w:tab w:pos="3520" w:val="left"/>
          <w:tab w:pos="4094" w:val="left"/>
          <w:tab w:pos="5506" w:val="left"/>
          <w:tab w:pos="7038" w:val="left"/>
          <w:tab w:pos="8330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and political party delegates; to change requirements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notice of meetings under the Open Meetings Act;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eliminate obsolete provisions; to provide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dates; to repeal the original sections;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32-309 and 32-705, Reissue Revised Statutes of Nebraska;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election for the nomination of elective officers of cities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metropolitan class shall be held on the first Tuesday of April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the general election,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each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metropolitan class, seven city council members shall be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council as provided in section 32-536.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of elective officers of cities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on the first Tuesday after the second Monday in May 1993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every four years thereafter. The terms of office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council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commence on the fourth Monday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city of the metropolitan class may, by provision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city's home rule charter, schedule candidates for elective office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to be nominated at the statewide primary election and elected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general election of each presidential election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14-202 The city council of a city of the metropolitan class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call, by ordinance, special elections and to submit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such questions and propositions as may be authorized by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to the electors at a special election.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directed, it shall be sufficient to give,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law, thirty days' notice of the time and place of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special election. Unless otherwise specifically designated,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electors voting on any proposition shall be regarded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approve or carry such proposition. The vote at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canvassed by the authority or officer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canvass the vote at the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elective officers of the city,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result of such election certified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declared and certificate of election, if required, shall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14-204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city of the metropolitan class shall elect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city council members to the city council as provided in section 32-536.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city council member of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registered voter and a resident of the district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candidate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election and shall have been a resident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city and district or any area annexed by the city for six months.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primary election for nomination of city council members shall be held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first Tuesday of April preceding the date of the general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desiring to become a candidate for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file a candidate filing form pursuant to sections 32-606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14-205 Notwithstanding any more general law respecting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in force in this state, the official ballot to be prepared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at the primary election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14-201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14-204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the form provided in this section. The names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shall be placed upon the ballot without any party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Nomination for City Council Member from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No. .............., of the City of ...............,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Election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for only one: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(Names of candidates)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all other respects the general character of the ballot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same as authorized by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printing, the names shall not be arranged alphabetically but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rotated according to the following plan: The form shall be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by the printer, with the names in the order in which they are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sample ballot prepared by the officer authorized to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election. In printing the ballots for the various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precincts, the position of the names shall be changed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election district, and in making the change of position the printer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take the line of type containing the name at the head of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place it at the bottom,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moving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shoving up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column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that was second before the change shall be the first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change. The primary election shall be conducted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except as provided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14-201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14-204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home rule charter or city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14-206 The two candidates receiving the highest number of votes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city council district at the primary election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14-201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14-204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the candidates and the only candidates whose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placed upon the official ballot for city council members in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district at the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in such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14-207 At the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at which city council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to be elected, the ballot shall be prepared in substantially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as provided in section 14-205, and the person receiving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in each of the city council districts shall be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member elected. The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shall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Election Act unless otherwise provided in the home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 or city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14-210 (1) The right to enact ordinances for any city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is hereby granted to the qualified electors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but such grant is made upon the following conditions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right granted to the city council to legislate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Whenever qualified electors of any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equal in number to fifteen percent of the vote cast at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preceding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election of elective officers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the city council to enact a proposed ordinance, it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of the city council to either enact such ordinance without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or submit such ordinance to a vote of the people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next election held within such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be a city, county, or state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such proposed ordinance is petitioned for by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equal in number to twenty-five percent of the votes cast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last preceding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election of elective officers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petition requests that a special election be called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the proposed ordinance to a vote of the people in the event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shall fail to enact such ordinance,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either enact such ordinance without amendment within thirty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such ordinance to a vote of the people at a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called by the city council for that purpose. The date of such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less than fifty days nor more than seventy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petition for the proposed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petition provided for in this section shall be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form and as to signatures and verification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14-212 and shall be filed with the city clerk. Upon the filing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the city clerk and the county clerk or election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city is located may by mutual agreement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county clerk or election commissioner shall ascertain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is signed by the requisite number of voters.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verifying official has ascertained the percent of the voters signing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petition, such official shall transmit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official's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findings, together with such petition, to the city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the event the city council shall fail to enact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ordinance, the city council shall submit such ordinance to a vote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 of such city as provided in this section. The mayor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electors of such election at least fifteen days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and the city council shall cause to have published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and a copy of such proposed ordinance once in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legal newspapers in or of general circulation in the city,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such newspaper, then once in each weekly legal newspaper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 general circulation in such city. Such publication shall be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twenty nor less than five days prior to such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proposed ordinances shall have a title which shall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general way the purpose and intent of such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ballots used when voting upon such proposed ordinance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following: For the ordinance (set forth the title thereof)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Against the ordinance (set forth the title thereof).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 majority of the electors voting on the proposed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vote in favor of the question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ordinance shall become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binding ordinance of the city. An ordinance adopted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be altered or modified by the city council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after such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number of proposed ordinances may be voted upon at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in accordance with the provisions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measure, either in form or essential substance,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more often than once every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14-211 (1)(a) No ordinance passed by the city council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class, except when otherwise required by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the state, by other provisions of sections 14-201 to 14-229,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subdivision (1)(b) of this section, shall go into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fifteen days from the time of its final passage.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ordinance passed by the city council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may take effect sooner than fifteen days from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final passage if the ordinance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appropriation of money to pay the salary of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city other than salaries of the mayor and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emergency ordinance that is for the preservation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peace, health, or safety and that contains a statement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during such fifteen days a petition, signed and verified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section by electors of the city equal in number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fifteen percent of the highest number of votes cast for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member at the last preceding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election, protesting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passage of such ordinance, shall be presented to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then such ordinance shall be suspended from going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and it shall be the duty of the city council to reconsider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such ordinance is not repealed by the city council,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shall proceed to submit to the voters such ordinance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election to be called for such purpose or at a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and such ordinance shall not go into effect or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majority of the qualified electors voting on such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vote in favor of the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Such petition shall be in all respects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14-212 relating to signatures, verification,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inspection, and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14-217.01,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14-217.01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of the metropolitan class shall elect a mayor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section 32-536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coincide with the terms of city council members elected concurrently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may be provided by the laws and ordinances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14-376,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14-376 Whenever the qualified electors of any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vote at any general or special election to acquire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by an exercise of the power of eminent domain,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waterworks, waterworks system, gas plant, electric light plant,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 and power plant, street railway, or street railway system,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operating within or partly within and partly without such city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 part of such works, plant, or system be within such city and 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though a franchise for the construction and operation of such works,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plant, or system may or may not have expired, then the city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and authority by an exercise of the power of eminent domain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acquire for the public use of the city, such works,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plant, or system. The procedure to condemn property shall be exercised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set forth in sections 76-704 to 76-724. The city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power to submit such question or proposition to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electors of the city at any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or at any special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and may submit such proposition in connection with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election called for any other purpose, and the votes cast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shall be canvassed and the result found and declared as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the election of elective officers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city council shall submit such question at any such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 petition asking for such submission is signed by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of the city equaling in number fifteen percent of the votes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the last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the election of elective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is filed in the city clerk's office at least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before the election at which the submission is asked.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14-521,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14-521 The city council of a city of the metropolitan class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bonds, as provided in this section, for the purpose of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lands, lots, or grounds purchased, appropriated, or acquired for parks,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parkways, boulevards, or playgrounds. Bonds so issued shall be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 bonds and the issuance of such bonds except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governed by section 14-515. The city council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one year and without a vote of the electors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such bonds. The city council may also issue such bonds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a majority vote of the electors of the city voting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proposition at a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or a special election called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purpose. A part of the proceeds from the sale of such bonds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pay for improvements upon streets, sidewalks, or thoroughfares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abutting upon or immediately adjacent to parks, parkways, boulevards,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playgrounds when such costs would otherwise be chargeable to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14-811,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14-811 Any ordinance or resolution granting, extending, changing,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 the terms and conditions of a franchise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shall not be passed until at least four weeks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elapsed after its introduction or proposal, and not until such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ordinance has been published daily for at least two weeks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newspaper of the city. Such ordinance or resolution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effective or binding until submitted to the electors and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majority vote of such electors. Submission to the electors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as provided in section 14-202. A new franchise shall not 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granted or any modification or extension of any existing franchise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unless an annuity or royalty be provided and reserved to the city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based either upon a fixed reasonable amount per year or a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earnings under the operation of the franchise so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granted, and not then until such franchise has been submitted to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approved by the electors at a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called for that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14-1206 (1) If any city of the metropolitan class desires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lease, or sublease any existing bridge and shall have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authority as may be necessary from the government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the city council may determine the fair value of such bridge,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appraised value of which shall not exceed two million dollars,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interests of any nature in such bridge, and may by written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tentatively offer the owners of such bridge jointly the price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all such owners within ninety days thereafter shall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clerk of such city a duly authorized and properly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tentative acceptance of such offer, binding themselves to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offer and to assign such lease or sublease or convey good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title by warranty deed when and if the necessary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such offer, then upon the filing of such acceptance,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may submit to the electors of such city, at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called for that purpose or at any general election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of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one hundred and twenty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such acceptance, the question whether such purchase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the price stated on the ballot and the city council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issue bonds of the kind or kinds stated in the proposition and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as may be required to provide the necessary funds.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proposition so submitted shall be carried if the majority of the electors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on such proposition shall vote in favor of such proposition.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election and no vote of electors shall be required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of acquiring by purchase, lease, or sublease any existing bridge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issuing revenue bonds, in an amount not to exceed two million dollars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authorized by section 14-1217, for the acquisition by purchase,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sublease of any existing bridge, if the city council determines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a majority of its members to dispense with such election or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electors as to such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proposition shall be carried at the election,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determines to dispense with such election, the tentative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the owners of such bridge shall then become final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binding upon such owners and may be enforced in any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Such purchase may also be made subject to existing mortgages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assumption of outstanding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repairs, reconditioning, or reconstruction shall be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place any bridge so purchased or to be purchased in safe, efficient,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convenient condition, the city council may issue additional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to provide funds for such purpose in an amount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the purchase price of such bridge.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proposition submitted to the electors shall be published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consecutive days in the official newspaper of the city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not less than ten days before the date 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city council determines to dispense with such election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the electors, or if a proposition is submitted to a vote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and carried at such election, the city council may exercise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authority reasonably necessary and incidental to the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powers granted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14-1211 (1) Within ninety days after a final condemnation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14-1207 has been made, the city council of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 shall, if such city council elects to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further, introduce an ordinance providing for the submission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of the city the question whether such award shall be confirmed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property be taken and bonds of the kind or kinds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council, and stated upon the ballot, shall be issued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award.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proposition shall be submitted within ninety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becomes effective at a special election called for that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at any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carried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electors voting on such proposition shall vote in favor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proposition.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election and no vote of electors shall be required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of acquiring by condemnation any bridge or issuing revenue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authorized by section 14-1217 for the acquisition by condemnation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existing bridge, if the city council determines by a vote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its members to dispense with such election or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as to such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14-1216 (1) To finance any of the purposes or powers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14-1201 to 14-1252, the city council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shall in the first instance determine whether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condemnation, or construction authorized by such sections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financed by bonds which are general obligations of the city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be supported by a lien or mortgage on the bridge itself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of tolls to be derived from the use of such bridge,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both, or by revenue bonds as provided for in section 14-1217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charged solely against the revenue to be derived from such bridge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collection of tolls, or part one kind of bonds and part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city council shall not have authority to purchase, condemn,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 construct any bridge nor to issue any bonds, except the preliminary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specially authorized by section 14-1215, until first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majority vote of the electors voting on such proposition,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proposition shall indicate the method of acquiring the bridge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 or kinds of bonds, at a special election called for that purpose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any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election. No election and no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shall be required upon the question of acquiring or constructing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bridge or issuing revenue bonds as authorized by section 14-1217,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acquisition or construction of any bridge located more than one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existing bridge, other than a railroad bridge, if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determines by a vote of the majority of its members to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election or vote of electors as to such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grant of power to issue bonds is in addition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which may now have been or hereafter may be conferred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and shall be free from the restrictions now imposed by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charter of the city upon the issuance of bonds and incurring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and subject only to the provisions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an election under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proposition shall be separate as to the bonds for each bridge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or constructed and the amount of bonds may be either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the estimated total cost of every nature plus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twenty-five percent, or may be general and authorize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bonds in such amount as may be found necessary from time to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the acquisition, construction, and equipment of the bridge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costs incident to such bridge, or may be part one and part the 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all purposes of financing, the total cost of any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sections 14-1201 to 14-1252 may include every item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in connection with the project, and among other items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cost of acquiring every interest of every nature and of every</w:t>
      </w:r>
    </w:p>
    <w:p>
      <w:pPr>
        <w:autoSpaceDN w:val="0"/>
        <w:tabs>
          <w:tab w:pos="720" w:val="left"/>
          <w:tab w:pos="1750" w:val="left"/>
          <w:tab w:pos="2298" w:val="left"/>
          <w:tab w:pos="2968" w:val="left"/>
          <w:tab w:pos="4236" w:val="left"/>
          <w:tab w:pos="5386" w:val="left"/>
          <w:tab w:pos="6056" w:val="left"/>
          <w:tab w:pos="6844" w:val="left"/>
          <w:tab w:pos="73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bridge;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superstructure, roadway, and substructure of any bridge; the approaches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avenues or rights-of-way of access to such bridge; necessary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 connection with such bridge; toll houses; equipment of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bridge; franchises, easements, rights, or damages incident to or</w:t>
      </w:r>
    </w:p>
    <w:p>
      <w:pPr>
        <w:autoSpaceDN w:val="0"/>
        <w:tabs>
          <w:tab w:pos="720" w:val="left"/>
          <w:tab w:pos="2266" w:val="left"/>
          <w:tab w:pos="3092" w:val="left"/>
          <w:tab w:pos="3798" w:val="left"/>
          <w:tab w:pos="5104" w:val="left"/>
          <w:tab w:pos="6290" w:val="left"/>
          <w:tab w:pos="7598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consequent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preliminary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including investigation and expenses incident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construction; prior to and during construction the proper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estimates; interest upon bonds; and all such other expenses as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operation would be properly chargeable as cost of 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and repairs.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14-1251,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14-1251 (1) Elections on propositions arising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any of the powers granted by sections 14-1201 to 14-1252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by the city council of a city of the metropolitan class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electors of such city at any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city, or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special election called for that purpose. Any proposition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if a majority of the electors voting on such proposition vote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favor of such proposition.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bridge shall be finally or irrevocably acquired, whether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condemnation, or construction, until such action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financing have been approved by a majority of the electors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voting on the proposition at a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election called for that purpose or have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council, as authorized by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Two or more propositions or questions may be submitted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election and on the same ballot provided each is so presented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electors may vote separately upon each proposition. A vote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authorizing independent action shall be held to also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action for the purpose so authorized but a vote on a proposition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action shall not be held to authorize independent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city council is authorized to determine what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proposition to be stated in notices of election 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ballots in its full discretion, except that any proposition must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 whether the bridge shall be acquired by purchase,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condemnation of an existing bridge, or by the construction of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bridge, and the kind of bonds to be issued to finance such bridge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bonds may be set forth in any manner authorized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15-301,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15-301 The general city elections in cities of the primary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on the first Tuesday in May of every odd-numbered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provision of such city's home rule charter,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general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city elections shall be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31-727.02,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31-727.02 (1) Except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84-1411, the clerk or administrator of each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notify any municipality or county within whose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such district is located of all meetings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or called by the administrator by sending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meeting to the clerk of the municipality or county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days prior to the date set for any meeting. In the case of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called by the administrator, notice shall be provided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not less than seven days prior to the date set for any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Except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84-1411,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any meeting of a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board of trustees or called by the administrator, the clerk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district shall transmit to the municipality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within whose zoning jurisdiction the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is located a copy of the minutes of such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32-101 Sections 32-101 to 32-1552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40, 43, 46, 48, 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59, 69, and 72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32-104 Candidate shall mean a registered voter for whom votes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at any election and who, either tacitly or expressly, consents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considered. Candidate shall not include a candidate for President or 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of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 candidate for delegate to a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or national political party convention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32-123 Valid photographic identification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document issued by the United States,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agency or a political subdivision of the State of Nebraska,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institution within the State of Nebraska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Shows the name of the individual to whom the document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Shows a photograph or digital image of the individual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document was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document issued by the United States Department of Defense,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Veterans Affairs or its predecessor,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Administration, a branch of the uniformed services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85-2902, or a Native American Indian tribe or band recognized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Government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Shows the name of the individual to whom the document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Shows a photograph or digital image of the individual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document was issued;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hospital, an assisted-living facility, a nursing home,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hospice, a provider agency for home or community-based developmental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services,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other intermediate care facility record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Shows the name of the individual who is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Shows a photograph or digital image of the individual who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32-202 In addition to any other duties prescribed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Supervise the conduct of primary and general elections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training and support for election commissioners,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clerks, and other election officials in providing for day-to-day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of the office, registration of voters, and the conduct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Enforce the Election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 the assistance and advice of the Attorney General,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interpretations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Provide periodic training for the agencies and their agents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contractors in carrying out their duties under sections 32-308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Develop and print forms for use as required by sections 32-308,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32-310, 32-320, 32-329, 32-947, 32-956, and 32-958;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Contract with the Department of Administrative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distribution of the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Require reporting to ensure compliance with sections 32-308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Prepare and transmit reports as required by the National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of 1993, 52 U.S.C. 20501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Develop and print a manual describing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and referendum process and distribute the manual to election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 and county clerks for distribution to the public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Develop and print pamphlets described in section 32-1405.01;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Adopt and promulgate rules and regulations as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conducted under sections 32-952 to 32-959;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Establish a free access system, such as a toll-free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an Internet website, that any voter who casts a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may access to discover whether the vote of that voter was counted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if the vote was not counted, the reason that the vote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counted. The Secretary of State shall establish and maintain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necessary to protect the security, confidentiality,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of personal information collected, stored, or otherwise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free access system. Access to information about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ballot shall be restricted to the individual who cast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ballot;</w:t>
      </w:r>
    </w:p>
    <w:p>
      <w:pPr>
        <w:autoSpaceDN w:val="0"/>
        <w:tabs>
          <w:tab w:pos="1296" w:val="left"/>
          <w:tab w:pos="2108" w:val="left"/>
          <w:tab w:pos="3280" w:val="left"/>
          <w:tab w:pos="3734" w:val="left"/>
          <w:tab w:pos="4906" w:val="left"/>
          <w:tab w:pos="6318" w:val="left"/>
          <w:tab w:pos="689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website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dedicated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procedures. The Secretary of State shall establish,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maintain, and regularly update on the website a document entitled "List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Acceptable Forms of Identification" that lists forms of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qualify as valid photographic identification for purposes of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Provide a public awareness campaign regarding the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requirements and procedures, including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multiple mediums and in-person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Provide instructions and information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the Department of Motor Vehicles,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for distribution by such agencies to</w:t>
      </w:r>
    </w:p>
    <w:p>
      <w:pPr>
        <w:autoSpaceDN w:val="0"/>
        <w:tabs>
          <w:tab w:pos="720" w:val="left"/>
          <w:tab w:pos="2010" w:val="left"/>
          <w:tab w:pos="3418" w:val="left"/>
          <w:tab w:pos="4828" w:val="left"/>
          <w:tab w:pos="5516" w:val="left"/>
          <w:tab w:pos="7166" w:val="left"/>
          <w:tab w:pos="7734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photographic identification in order to vote and the way to obtain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photographic identification;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Not use or allow the use of citizenship information shared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collected by the Secretary of State pursuant to the Election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purpose other than maintenance of the voter registration list,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law enforcement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32-221 (1) The election commissioner shall appoint precinct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inspectors, judges of election, and clerks of election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in conducting elections on election day.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with a population of less than four hundred thousand inhabitants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most recent federal decennial census, judges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clerks of election and inspectors shall be appointed at least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statewide primary election, shall hold office 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or until their successors are appointed and qualified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statewide primary election, and shall serve at all elections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during their terms of office. In counties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hundred thousand or more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judges and clerks of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at least thirty days prior to the first election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are necessary and shall serve for at least four elections.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Judges and clerks of election may be selected at random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 section of the population of the county. All qualified citizens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opportunity to be considered for service.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shall fulfill their obligation to serve as judges or clerks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as prescribed by the election commissioner. No citizen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from service as a result of discrimination based upon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color, religion, sex, national origin, or economic status. No citizen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excluded from service unless excused by reason of ill health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good and sufficient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persons appointed shall be of good repute and character,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able to read and write the English language, and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subsections (4), (5), and (6) of section 32-223,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in the county. No candidate at an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as a judge or clerk of election or inspector for such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than a candidate for delegate to a county, state, or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party convention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vacancy occurs in the office of judge or clerk of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inspector, the election commissioner shall fill such vacancy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32-223. If any judge or clerk of election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fails to appear at the hour appointed for the opening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polls, the remaining officers shall notify the election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 a registered voter to serve in place of the absent officer if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election commissioner, and proceed to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If the election commissioner finds that a judge or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or inspector does not possess all the qualifications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or if any judge or clerk of election or inspector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neglecting the duties of the office or of any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misconduct, the election commissioner shall remove the person and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vacancy.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32-231 (1) Each judge and clerk of election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32-230 shall (a) be of good repute and character and able to read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write the English language, (b) reside in the precinct in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to serve unless necessity demands that personnel be appointed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precinct, (c) be a registered voter except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subsections (6), (7), and (8) of section 32-230, and (d) serve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two years or until judges and clerks of election are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next primary election. No candidate at an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serve as a judge or clerk of election at the same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than a candidate for a delegate to a county, state, or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party convention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clerk may appoint district inspectors to aid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in the performance of his or her duties and supervise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of precincts on election day. A district inspector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judges and clerks of election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section, shall oversee the procedures of a group of polling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places, and shall act as the personal agent and deputy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clerk. The district inspector shall ensure that the Election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uniformly enforced at the polling places assigned to him or her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tasks assigned by the county clerk. The district inspector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all of the duties required of a judge or clerk of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32-239 All vacancies of judges and clerks of election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32-230 and district inspectors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32-231 shall be filled as nearly as possible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in which the original appointments were made. At least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any election, the county clerk shall review the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inspectors and the list of judges and clerks of election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precincts in which the election is to occur and fill any vacancies.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district inspector or judge or clerk of election is a candidate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to be voted upon at the election,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for a candidate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 to a county, state, or national political party convention,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position as a district inspector, judge, or clerk shall be vacant.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32-307 No materials advocating or advertising any political issue,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candidate, or party shall be displayed or distributed within fifty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voter registration site. No alcohol shall be served within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feet of any voter registration site. The registration procedure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in a neutral manner and shall not be connected with anything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unrelated to the object of registering electors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sections 32-308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32-308 (1) The Secretary of State and the Director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enter into an agreement to match information in the computerized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voter registration list with information in the database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to the extent required to enable each such</w:t>
      </w:r>
    </w:p>
    <w:p>
      <w:pPr>
        <w:autoSpaceDN w:val="0"/>
        <w:tabs>
          <w:tab w:pos="720" w:val="left"/>
          <w:tab w:pos="1982" w:val="left"/>
          <w:tab w:pos="2526" w:val="left"/>
          <w:tab w:pos="3548" w:val="left"/>
          <w:tab w:pos="4212" w:val="left"/>
          <w:tab w:pos="5474" w:val="left"/>
          <w:tab w:pos="6016" w:val="left"/>
          <w:tab w:pos="668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accuracy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citizenship, provided on applications for voter registration.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Motor Vehicles shall enter into an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Social Security under section 205(r)(8)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42 U.S.C. 405(r)(8),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17, 2003, for purposes of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Motor Vehicles, with the assistance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State, shall prescribe a voter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used to register to vote or change his or her address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purposes at the same time an elector applies for an original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motor vehicle operator's license, an original or renewal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card, or a replacement thereof. The voter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contain the information required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32-312 and shall be designed so that it does not require the duplication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information in the application for the motor vehicle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state identification card, except that it may require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of the applicant. The department and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the voter registration application available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for an operator's license or state identification card.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completed at the office of the department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 of business on the third Friday preceding any election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to vote at such election. A registration application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deadline shall not be processed by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until after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Motor Vehicles, in conjunction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Secretary of State,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 a process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electronically transmit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registration application information received under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election commissioner or county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applicant resides within the time limits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subsection (4) of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 an implementation date for the process which shall be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January 1, 2016.</w:t>
      </w:r>
    </w:p>
    <w:p>
      <w:pPr>
        <w:autoSpaceDN w:val="0"/>
        <w:tabs>
          <w:tab w:pos="1296" w:val="left"/>
          <w:tab w:pos="1936" w:val="left"/>
          <w:tab w:pos="2578" w:val="left"/>
          <w:tab w:pos="3458" w:val="left"/>
          <w:tab w:pos="5180" w:val="left"/>
          <w:tab w:pos="6780" w:val="left"/>
          <w:tab w:pos="838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election commissioner or county clerk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applicant resides not later than ten days after receipt,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if the voter registration application information is received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days prior to the third Friday preceding any election,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not later than five days after its original submission.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whether an applicant registers or declines to register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of the office at which he or she registers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and shall only be used for voter registration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each voter registration application for which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electronically pursuant to this section,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obtain a copy of the electronic representation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digital image and signature from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Vehicles' records of his or her motor vehicle operator's license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for purposes of voter registration and voting.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registration application electronically transmitted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include information provided by the applicant that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applicant is a citizen of the United States,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of sufficient age to register to vote,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address, the applicant's postal address if different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address, the date of birth of the applicant,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of the applicant or an indication that the applicant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any political party, the applicant's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number, the applicant's previous registration location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city, county, or state, if applicable, and the applicant's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agency personnel involved in the voter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pursuant to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 32-309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deputy registrars or agents or employees of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32-312 The registration application prescribed by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pursuant to section 32-304 or 32-311.01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instructional statements and request the information from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CITIZENSHIP—"Are you a citizen of the United States of America?"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boxes to check to indicate whether the applicant is or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AGE—"Are you at least eighteen years of age or will you be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on or before the first Tuesday following the first Monday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of this year?" with boxes to check to indicate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will be eighteen years of age or older on election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WARNING—"If you checked 'no' in response to either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questions, do not complete this application.".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NAME—the name of the applicant giving the first and last name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full, the middle name in full or the middle initial, and the maiden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applicant,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RESIDENCE—the name and number of the street, avenue,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dwelling where the applicant resides if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number. If the registrant resides in a hotel, apartment, tenement house,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institution, such additional information shall be included as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the exact location of such registrant's place of residence.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 lives in an incorporated or unincorporated area not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use of roads, road names, or house numbers, the registrant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the section, township, and range of his or her residence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name of the school district as described in section 79-405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ADDRESS—the address at which the applicant receives mail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from the residence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LAST REGISTRATION—the name and number of the street,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avenue, or other location of the dwelling from which the applicant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NUMBERS—the telephone numbers of the applicant.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applicant, a designation shall be made that a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is an unlisted number, and such designation shall preclude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of such telephone number on any list of voter registrations.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EMAIL ADDRESS—an email address of the applicant. At the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applicant, a designation shall be made that the email address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and such designation shall preclude the listing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email address on any list of voter registrations.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NUMBER OR LAST FOUR DIGITS OF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NUMBER—if the applicant has a Nebraska driver's license,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and if the applicant does not have a Nebraska driver's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four digits of 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APPLICATION FOR REGISTRATION—the month, day, and year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presented himself or herself for registration,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completed and signed the registration application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was submitted by mail or delivered to the election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applicant's personal messenger or personal agent, or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application was submitted if the registration application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pursuant to section 32-304.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BIRTH—show the state, country, kingdom, empire, or dominion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applicant was born.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BIRTH—show the date of the applicant's birth.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 least eighteen years of age or attain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the first Tuesday after the first Monday in November to have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register and vote in any election in the present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TAKEN BY—show the signature of the authorized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staff member accepting the application pursuant to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32-310 or at least one of the deputy registrars taking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32-306,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AFFILIATION—show the party affiliation of the applicant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Democratic, Republican, or Other ........ or show no party affiliation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Nonpartisan. (Note: If you wish to vote in both partisan and nonpartisan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elections for state and local offices, you must indicate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affiliation on the registration application. If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without a political party affiliation (nonpartisan), you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only the nonpartisan ballots for state and local offices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elections. If you register without a political party affiliation,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 may vote in partisan primary elections for congressional offices.)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OTHER—information the Secretary of State determines will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 and accurate registration of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following the spaces for inserting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section, the following statement shall be printed: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best of my knowledge and belief, I declare under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falsification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 live in the State of Nebraska at the address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 have not been convicted of a felony or, if convicted, I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my sentence for the felony, including any parole term;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 have not been officially found to be non compos mentis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(mentally incompetent);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 am a citizen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registrant who signs this application knowing that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the application is false shall be guilty of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under section 32-1502 of the statutes of Nebraska. The penalty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IV felony is up to two years imprisonment and twelve months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supervision, a fine of up to ten thousand dollars,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SIGNATURE—require the applicant to affix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to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32-315 Upon receiving a completed voter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32-308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32-309,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32-310 indicating that a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registered in the county has changed his or her name or moved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residence within the same county,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change the voter registration record of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to the new name or new address and shall send an acknowledgment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to the registered voter indicating that the change of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completed and the address of the voter's new polling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32-326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shall remove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a registered voter from the voter registration register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 the registration of such voter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that the voter is deceased;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voter requests in writing that his or her name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that the voter has moved from the address at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registered to vote from the National Change of Address program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Postal Service pursuant to section 32-329 and the voter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responded to a confirmation notice sent pursuant to section 32-329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not voted or offered to vote at any election held prior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second statewide federal general election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of the confirmation notice;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that the registrant has moved out of the state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to vote or voted in another territory or state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from the Department of Motor Vehicles that the registrant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 the registrant's state of residence by surrendering the</w:t>
      </w:r>
    </w:p>
    <w:p>
      <w:pPr>
        <w:autoSpaceDN w:val="0"/>
        <w:tabs>
          <w:tab w:pos="720" w:val="left"/>
          <w:tab w:pos="2454" w:val="left"/>
          <w:tab w:pos="3710" w:val="left"/>
          <w:tab w:pos="4604" w:val="left"/>
          <w:tab w:pos="5738" w:val="left"/>
          <w:tab w:pos="7234" w:val="left"/>
          <w:tab w:pos="836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registrant's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to another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voter has become ineligible to vote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receipt of a request under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election commissioner or county clerk shall notify the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indicate that the voter's registration has been canceled.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32-401 The statewide primary election shall be held on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Tuesday after the second Monday in May in even-numbered years.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election shall be held for the purposes of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nominating all candidates to be voted for at the statewide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except (a) candidates who were unopposed at the primary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required to be on the ballot and (b) candidates who petition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ballot or are nominated by their political party,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delegates to the county, state, and national political party conventions,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applicable,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each presidential election year, voting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preference for President of the United States,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in political subdivisions which hold their general elections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statewide primary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32-402,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32-402 Any primary election other than a primary election provided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14-201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14-204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32-401 shall be held on Tuesday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 before the general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32-405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specifically provided: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special election under the Election Act shall be held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Tuesday following the second Monday of the selected 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if such day falls upon a legal holiday, the election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first Tuesday following the first Monday of the selected month;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otherwise specifically provided. Except as otherwise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election shall be held under the Election 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March,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April, May, June, October, November, or December of an even-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numbered year unless it is held in conjunction with the statewide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special election shall be held under the Election 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August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September of an even-numbered year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32-564 and except for a special election by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pursuant to section 13-519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exceed an applicable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growth percentage or section 77-3444 to exceed a property tax levy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77-3442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77-3444 to approve a property tax levy or exceed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levy limitation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special election for a Class I, II, III, IV, or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which is located in whole or in part in a county in which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primary or metropolitan class is located may be held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conjunction with the primary or general election for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or metropolitan class which is governed by a home rule charter.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32-536 In a city of the metropolitan class,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mayor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seven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members shall be elected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city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terms of four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at the general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1993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14-201.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member shall be nominated and elected from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into which the city is divided pursuant to section 14-201.03.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members shall meet the qualifications found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14-204 and 14-230.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32-554 (1)(a) Any city not under a home rule charter,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school district nominating and electing members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board at large may, either by majority vote of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or by petition of registered voters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submit, at a general election, the question of nominating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electing members to its governing board by district or 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city not under a home rule charter, village, county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four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or school district nominating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electing members to its governing board by district or ward may,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majority vote of the governing body or by petition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pursuant to subsection (2) of this section, submit, at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question of nominating and electing members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board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city of the first class, except a city having adopted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city manager plan of government, nominating and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its governing body by ward may, either by ordinance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governing body or by petition of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this section, submit, at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question of nominating and electing some of the members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governing body by ward and some at large. No more than four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council may be elected on an at-large basis, and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members of the city council shall be elected by ward. The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governing body or petition shall specify the number of at-large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be elected. At the first election in which one or more at-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members are to be elected to the city council, the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to serve for initial terms of office of the following lengths: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one at-large member is to be elected, he or she shall serve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four-year term; (ii) if two at-large members are to be elected,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receiving the highest number of votes shall be elected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four-year term and the other elected member shall be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for a two-year term; (iii) if three at-large members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elected, the two candidates receiving the highest number of votes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elected to serve for four-year terms and the other elected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elected to serve for a two-year term; and (iv) if four at-large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are to be elected, the two candidates receiving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shall be elected to serve for four-year terms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elected members shall be elected to serve for two-year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initial term of office, all at-large council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elected to serve for four-year terms. No candidate may file as both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at-large candidate and a candidate by ward at the same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Petitions for submission of the question shall be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the city, village, county, or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desiring to change the procedures for electing the governing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county, or school district. The petition or 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signed by registered voters equal in number to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votes cast for the person receiving the highest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in the city, village, county, or school district at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for electing the last member or members to its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Each sheet of the petition shall have printed the full and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question as it will appear on the official ballot.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petitions shall be filed with the county clerk or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seventy days prior to the date of the general election,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signatures shall be added or removed from the petitions after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so filed. Petitions shall be verified as provided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32-631. If the petition or petitions are found to contain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valid signatures, the county clerk or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place the question on a separate ballot to be issued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the city, village, county, or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vote on the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city, village, county, or school district voting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from nominating and electing the members of its governing board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ward to nominating and electing some or all of such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large shall notify the public and instruct the filing officer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appropriate filings on an at-large basis. Candidates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at large shall be nominated and elected on an at-large basis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primary and general election following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city, village, county, or school district voting to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nominating and electing the members of its governing board at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nominating and electing by district or ward shall notify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instruct the filing officer to accept all filings by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ward. Candidates shall be nominated and elected by district or ward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primary and general election following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question. When district or ward elections have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electorate, the governing board of any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school district approving such question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substantially equal in population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 except as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Except as provided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14-204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14-201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 city not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home rule charter, village, county, and school district which votes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 and elect members to its governing board by district or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districts or wards so that approximately one-half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its governing board may be nominated and elected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wards at each election. Districts or wards shall be created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later than October 1 in the year following the general election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question was voted upon. If the governing board fails to 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boundaries by October 1, the procedures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32-555 shall be followed.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32-568 (1) If any vacancy occurs in the office of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city of the metropolitan class, the remaining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council shall appoint a person to fill such vacancy from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 the vacancy occurred for the remainder of the term.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thus appointed shall qualify and give bond as by law provided for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elected to such office. A vacancy in the 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vacancy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filled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local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city council of a city of the primary class may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filling any vacancies that occur in any elective office by appointment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mayor, with the advice and consent of the council, to hold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next general city election. In case of vacancy in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mayor of a city of the primary class or his or her absence or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president of the council shall exercise the powers and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until such vacancy is filled or disability removed or, in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absence, until the mayor returns, and such acting mayor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such other duties as may be required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 city of the first class except a city which has adopted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city manager plan of government, any vacancy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resulting from causes other than expiration of the term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filled by appointment by the mayor with the consent of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hold office for the remainder of the term. When there is a vacancy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mayor in a city of the first class, the president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shall serve as mayor for the unexpired term. In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temporary absence or disability on the part of the mayor,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of the council shall exercise the powers and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mayor until such disability is removed, or in case of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until the mayor returns, and shall perform such other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required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vacancy on the city council of a city of the second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filled as provided in section 32-569. In the case of any vacancy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mayor, or in case of his or her disability or absence,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president of the council shall exercise the office of mayor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term, until such disability is removed, or in case of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absence, until the mayor returns. If the president of the council assumes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mayor for the unexpired term, there shall be a vacancy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vacancy on the board of trustees of a village shall be filled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32-569, except that the board of trustees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situated in more than one county shall have power to fill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any vacancy that may occur in their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any vacancy occurs in the office of council member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commission plan of government, the vacancy shall be filled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32-569. If an incumbent in a city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plan of government files for a city office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he or she holds, the office he or she holds shall become vacant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date of the commencement of the term of the office for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has filed. If such vacancy results in an unexpired term, such vacancy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filled by election for the remainder of the unexpired term.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under the commission plan of government, the vice president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shall perform the duties of the mayor of the city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or inability of the mayor to serve. If a vacancy occurs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mayor by death or otherwise, the vice president shall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of mayor of the city until such time as the council shall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vacancy, which shall be done at the first council meeting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 occurs or as soon thereafter as may be practicable.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 vacancy occurs in the office of council member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city manager plan, a successor council member shall be elected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regular city election to serve for the remainder of the term,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 majority of the remaining members of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a registered voter to serve as council member until the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so elected and has qualified. If the council members are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ward, the council member elected or appointed to fill the vacancy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registered voter of the ward in which the vacancy exists. If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the seats of one-half or more of the members of the council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vacant, the Secretary of State shall conduct a special election to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vacancies for the unexpired portion of each term. A vacancy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to which the council elects shall be filled by the council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Vacancies in city offices in any city under home rule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filled as provided in the home rule charter.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32-603 (1) No candidate for member of the Legislature or an elective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described in Article IV, section 1 or 20, or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 or 10, of the Constitution of Nebraska shall be eligible to file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candidate, to petition on the ballot as a candidate, to accept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 by a political party or by party convention, caucus,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to fill a vacancy, or to be a declared write-in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than one elective office to be filled at the same election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position of delegate to a county, state, or national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party convention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candidate for any other high elective office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subsection (6) of section 32-604 shall be eligible to file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candidate, to petition on the ballot as a candidate, to accept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 by a political party or by party convention, caucus,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to fill a vacancy, or to be a declared write-in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high elective office to be filled at the same election.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who has filed for a high elective office shall withdraw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prior to filing for any other elective office to be filled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same election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for the position of delegate to a county, state,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political party convention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such person who has won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 in a primary election and who is nominated to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by a write-in vote or by a political party convention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decline one of the nominations pursuant to section 32-623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do so within seven days after receiving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nomination. If the candidate fails to take such action,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 shall be declared void. Any filing made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void, and the Secretary of State, election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shall not place the name of any person on the ballot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office for which such person filed in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filing officer determines that a candidate has filed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office in violation of subsection (1)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officer shall notify the Secretary of State,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determine the order of the filings and notify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subsequent filing is invalid, and the candidate's name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printed on the ballot for such office. The Secretary of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filing officers of the counties involved of the action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such subsequent filing.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the name of a candidate appears on the ballot for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office during an election in violation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filing officer when possible shall correct the error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removing the candidate's name from the ballot and reprinting corrected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ballots. When it is not possible to print a corrected set of ballots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for the election, all votes cast for such candidate as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subsequent office appearing on the ballot shall not be counted,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certificate of nomination or election shall be issued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such subsequent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32-607,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32-607 (1)(a) All candidate filing forms shall contain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statement: I hereby swear that I will abide by the laws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regarding the results of the primary and general elections,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am a registered voter and qualified to be elected, and that I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if elected. Candidate filing forms shall also contain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regarding the candidate: Name, as provided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subsection; residence address; mailing address if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residence address; telephone number; office sought;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if the office sought is a partisan office; a statement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civil penalties are owed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Accountability and Disclosure Act; and, if civil penalties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owed, whether or not a surety bond has been filed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(4)(b) of section 32-602. An email address shall also be included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form as an optional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contained on a candidate filing form shall be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which the candidate is generally known in the community and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 is distinguished from others and shall not contain titles,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characterizations, or designations.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Candidate filing forms shall be filed with the following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candidates for national, state, or congressional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of public power and irrigation districts, directors of</w:t>
      </w:r>
    </w:p>
    <w:p>
      <w:pPr>
        <w:autoSpaceDN w:val="0"/>
        <w:tabs>
          <w:tab w:pos="720" w:val="left"/>
          <w:tab w:pos="2344" w:val="left"/>
          <w:tab w:pos="3848" w:val="left"/>
          <w:tab w:pos="5232" w:val="left"/>
          <w:tab w:pos="5776" w:val="left"/>
          <w:tab w:pos="692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reclamation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of metropolitan utilities districts, members of the boards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units, members of governing boards of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delegates to national conventions,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other offices filled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held in more than one county and judges desiring retention,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officers elected within a county,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officers in school districts which include land in adjoining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in the office of the election commissioner or county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greatest number of registered voters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for the officers reside;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city or village officers, in the office of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Objections to the name of a candidate submitted on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form may be made and passed upon in the same manner as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candidate filing form pursuant to section 32-624.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32-613 Any petition to place a person's name on the primary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for President of the United States shall contain the names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 hundred voters registered with the appropriate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from each congressional district of the state,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dissolves as provided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32-720, the Secretary of State shall not accept a petition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name of the candidate for President shall be placed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only when written consent of such person has been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not less than sixty days before the primary election.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 of the petition shall comply with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as nearly as possible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form prescribed by the Secretary of State. All signed 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filed with the Secretary of State shall become invalid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less than sixty days before the primary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filed by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 of the presidential election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requirements of section 32-613,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of a petition for partisan candidates for President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shall be 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for Office of President of the United States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 of Candidate: ............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 Address: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State, and Zip Code: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Affiliation: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Honorable ............, Secretary of State for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We, the undersigned residents of the State of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of ............, respectfully demand that the above-named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be placed on the ballot at the primary election to be held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.... day of ......... 20...., and each for himself or herself says: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have personally signed this petition on the date opposite my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am a registered voter of the State of Nebraska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............ and am qualified to sign this petition and am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appropriate political party or I will be so registered,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qualified, and affiliated on or before the date on which this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Secretary of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My printed name, date of birth, street and number or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precinct, and city, village, or post office address are correctly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my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(Here follow numbered lines for signature, printed name,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birth, date, street and number or voting precinct, and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 office address.)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32-615 (1)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any candidate engaged in or pursuing a write-in campaign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notarized affidavit of his or her intent together with the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filing fee with the filing officer as provided in section 32-608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earlier than January 5 and no later than the second Friday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any county office elected pursuant to sections 32-517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32-529 which is subject to subdivision (1)(b) of section 32-811,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may engage in or pursue a write-in campaign if he or she files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notarized affidavit of his or her intent together with the receipt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fee with the filing officer as provided in section 32-608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March 3 of the year of the statewide primary election.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affidavit is filed as prescribed,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place that county office on the statewide primary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with the names of the candidate properly filed for the nomination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applicable political party and a line for write-in candidates.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candidate submitting an affidavit under this section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partisan office on the statewide primary election ballot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of the political party named in the affidavit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allows candidates not affiliated with the party by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 a rule under section 32-702.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candidate who has been defeated as a candidate in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or defeated as a write-in candidate in the primary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as a write-in candidate for the same office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unless (a) a vacancy on the ballot exists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32-625 or (b) the candidate was a candidate for an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sections 32-512 to 32-550 and the candidate lost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as a result of a determination pursuant to section 32-1122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a tie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candidate who files a notarized affidavit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write-in votes for the candidate even if only the last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has been written if such last name is reasonably close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spelling.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any candidate who has filed pursuant to this section notifies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filing officer in writing duly acknowledged by the second Friday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election that the candidate declines to be a write-in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candidate, the notarized affidavit shall be considered withdrawn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votes shall be counted for the withdrawn candidate under sections 32-1005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32-1008.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32-617 (1) Petitions for nomination for partisan and nonpartisan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shall conform to the requirements of section 32-628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Petitions shall state the office to be filled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 and address of the candidate.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Petitions for partisan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also indicate the party affiliation of the candidate.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sample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shall be filed with the filing officer prior to circulation.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Petitions shall be signed by registered voters residing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political subdivision in which the officer is to be elected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with the filing officer in the same manner as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filing forms in section 32-607. Petition signers and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circulators shall conform to the requirements of sections 32-629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32-630. No petition for nomination shall be filed unless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thereto a receipt showing the payment of the filing fee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32-608.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32-621,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petitions shall be filed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August 1 in the year of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for partisan offices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September 1 in the year of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nonpartisan offices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all signed petitions not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such date shall become invalid.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filing officer shall verify the signatures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32-631. Within three days after the signatures on a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 have been verified pursuant to such section and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has determined that pursuant to section 32-618 a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registered voters signed the petitions, the filing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candidate so nominated by registered or certified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electronic mail, and the candidate shall, within five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receiving such notification, file with such officer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the nomination or his or her name will not be printed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candidate placed on the ballot by petition shall be termed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by petition. The words BY PETITION shall be printed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after the name of each candidate by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requirements of sections 32-617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32-619, if the Secretary of State is the filing officer for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nomination for partisan and nonpartisan offices, the form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shall be 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for Office for General Election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 of Candidate: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 Address: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State, and Zip Code: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 of Office: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(if applicable):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Affiliation (if applicable):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Honorable ............, Secretary of State for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We, the undersigned residents of the State of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of ............, respectfully demand that the above-named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be placed on the ballot at the general election to be held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.... day of ......... 20...., and each for himself or herself says: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have personally signed this petition on the date opposite my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am a registered voter of the State of Nebraska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............ and am qualified to sign this petition or I will be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and qualified on or before the date on which this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Secretary of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My printed name, date of birth, street and number or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precinct, and city, village, or post office address are correctly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my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(Here follow numbered lines for signature, printed name,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birth, date, street and number or voting precinct, and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 office address.)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32-618,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32-618 (1) The number of signatures of registered voters needed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the name of a candidate upon the nonpartisan ballot for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each nonpartisan office other than members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Regents of the University of Nebraska and board members of a Class I, 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III school district, at least ten percent of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voting for Governor or President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immediately preceding general election in the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 which the officer is to be elected,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two thousand;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members of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at least ten percent of the total number of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for Governor or President of the United States at the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general election in the regent district in which the officer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elected, not to exceed one thousand;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board members of a Class I, II, or III school district,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 percent of the total number of votes cast for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receiving the highest number of votes at the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in the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number of signatures of registered voters needed to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a candidate for an office upon the partisan ballot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each partisan office to be filled by the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entire state, at least four thousand, and at least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signatures shall be obtained in each congressional district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partisan office to be filled by the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county, at least twenty percent of the total number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voting for Governor or President of the United States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general election within the county, not to exceed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thousand, except that the number of signatures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twenty-five percent of the total number of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for the office at the immediately preceding general election;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each partisan office to be filled by the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political subdivision other than a county, at least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number of registered voters voting for Governor or President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at the immediately preceding general election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subdivision, not to exceed two thousand.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filing officer verifies signatures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ten percent of the number necessary to place the candidate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ballot, the filing officer may stop verifying signatures and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petition sufficient and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32-620 (1) Partisan candidates for the offices of President and 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of the United States on the general election ballot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to the Governor and Secretary of State by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nominating convention as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Candidates for the offices of President and Vice President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of newly established political parties may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ballot position by filing with the Secretary of State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containing: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or names to be printed on the ballot;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of the political party;</w:t>
      </w:r>
    </w:p>
    <w:p>
      <w:pPr>
        <w:autoSpaceDN w:val="0"/>
        <w:tabs>
          <w:tab w:pos="1296" w:val="left"/>
          <w:tab w:pos="1936" w:val="left"/>
          <w:tab w:pos="2578" w:val="left"/>
          <w:tab w:pos="3698" w:val="left"/>
          <w:tab w:pos="4820" w:val="left"/>
          <w:tab w:pos="5340" w:val="left"/>
          <w:tab w:pos="5982" w:val="left"/>
          <w:tab w:pos="7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vice-presidential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to have his or her name printed on the ballot;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names and addresses of the persons who will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as presidential elector candidates together with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of such persons to become candidates.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Candidates for the offices of President and Vice President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of nonpartisan status may obtain general election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position by filing with the Secretary of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application containing: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or names to be printed on the ballot;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status of the candidacy as nonpartisan;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written consent of the designated vice-presidential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to have his or her name printed on the ballot;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names and addresses of the persons who will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as presidential elector candidates together with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of such persons to become candidates;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petition signed by not less than two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voters. Such petitions shall conform to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by August 1 in the year of the presidential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presidential candidate who obtained ballot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or (3) of this section files an affidavit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 of State stating that the candidate declines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placement at least sixty days before the general election, the name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printed on the general election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requirements of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32-620, the form of a petition for nonpartisan candidates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President of the United States shall be 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for Office of President of United States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 of Candidate: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 Address: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State, and Zip Code: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Honorable ............, Secretary of State for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We, the undersigned residents of the State of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of ............, respectfully demand that the above-named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be placed on the ballot at the general election to be held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.... day of ......... 20...., and each for himself or herself says: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have personally signed this petition on the date opposite my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am a registered voter of the State of Nebraska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............ and am qualified to sign this petition or I will be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and qualified on or before the date on which this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Secretary of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My printed name, date of birth, street and number or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precinct, and city, village, or post office address are correctly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my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(Here follow numbered lines for signature, printed name,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birth, date, street and number or voting precinct, and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 office address.)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32-621 When a new political party has been properly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32-716 prior to the general election and after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of the same year, all candidates except candidates for President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Vice President of the United States shall pay the filing fee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32-608, file a candidate filing form with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as provided in section 32-607 no later than September 1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election accompanied by a petition of nomination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of not less than twenty-five registered voters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obtained from the appropriate jurisdiction, and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Political Accountability and Disclosure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petition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nomination shall conform to the requirements of section 32-628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 of this act. If the filing officer verifies signatures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of one hundred ten percent of the number necessary to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upon the ballot, the filing officer may stop verifying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signatures and consider the petition sufficient and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two or more candidates with identical first and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names file for the same office in a primary, general, or special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election, the filing officer shall notify the candidates within five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nonincumbent filing deadline for that office and specify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candidates' names will be differentiated on the ballot.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 by any method specified in section 25-505.01. If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incumbent of that office is one of the notified candidates, the incumbent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choose a varying combination of first and middle names and initials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which to distinguish the candidate or to have the candidate's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 printed beside the candidate's name. If the incumbent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a choice within five days after notification or if none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candidates are an incumbent of that office, the filing officer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the names by which the candidates will be identified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ballot. The filing officer shall use a varying combination of first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middle names and initials or include the city of residence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32-624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candidate filing form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for the primary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pursuant to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appears to conform with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32-606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32-607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deemed to be valid unless objections are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within seven days after the filing deadline. If an objection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made, notice shall be mailed to all candidates who may be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thereby. Any political party committee may institute actions in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fraud or crime resorted to in connection with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forms or the acceptance of a nomination. No county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authority to bring such action as to candidates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or state office or as to candidates to be elected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districts composed of more than one county. A state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committee may institute actions to determine the legality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a state or congressional office or for any district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district composes more than one county. Objections to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a political party may also be made and passed upon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objections to a candidate filing form or other acceptance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officer with whom the candidate filing form was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validity of such objection, and his or her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final unless an order is made in the matter by a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district court, Court of Appeals, or Supreme Court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fifty-fifth day preceding the election. Such order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summarily upon application of any political party committee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interested party and upon such notice as the court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judge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require.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decision of the Secretary of State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binding on all filing 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candidate filing form filed for a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32-606.01 shall be deemed to be valid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objections are made in writing within three business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deadline. If an objection is made, notice shall be mailed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candidates who may be affected thereby.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filing officer with whom the candidate filing form was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determine the validity of such objection, and the filing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shall be final unless an order is made in the matter by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county court, district court, Court of Appeals, or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later than the fourth Friday before the election. Such order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summarily upon application of any interested party and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as the court may require. The order of the court shall be binding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all filing 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32-628 (1) All petitions prepared or filed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any petition which requires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Secretary of State,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county clerk to verify signatures by utilizing the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register shall provide a space at least 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long for written signatures, a space at least two inches long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 names, and sufficient space for date of birth and street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city or village, and zip code. Lines on each petition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less than one-fourth inch apart. Petitions may be designed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that lines for signatures and other information run the length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page rather than the width. Petitions shall provide for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signatures per page.</w:t>
      </w:r>
    </w:p>
    <w:p>
      <w:pPr>
        <w:autoSpaceDN w:val="0"/>
        <w:tabs>
          <w:tab w:pos="1296" w:val="left"/>
          <w:tab w:pos="1976" w:val="left"/>
          <w:tab w:pos="2658" w:val="left"/>
          <w:tab w:pos="3338" w:val="left"/>
          <w:tab w:pos="4500" w:val="left"/>
          <w:tab w:pos="5060" w:val="left"/>
          <w:tab w:pos="6580" w:val="left"/>
          <w:tab w:pos="762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fraud,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deception,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every sheet of every petition containing signatures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upon it, above the signatures, the statements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except that a petition for recall of an elected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have the additional information specified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32-1304. The statements shall be printed in boldface type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 TO PETITION SIGNERS—VIOLATION OF ANY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LAW MAY RESULT IN THE FILING OF CRIMINAL CHARGES: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signs any name other than his or her own to any petition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qualified to sign the petition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 Any person who falsely swears to a circulator's affidavit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petition, who accepts money or other things of value for signing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or who offers money or other things of value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upon any petition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Every sheet of a petition which contains signatures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it, below the signatures, an affidavit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the affidavit for a petition for recall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official shall also include the additional language specified in</w:t>
      </w:r>
    </w:p>
    <w:p>
      <w:pPr>
        <w:autoSpaceDN w:val="0"/>
        <w:tabs>
          <w:tab w:pos="720" w:val="left"/>
          <w:tab w:pos="2216" w:val="left"/>
          <w:tab w:pos="2872" w:val="left"/>
          <w:tab w:pos="3408" w:val="left"/>
          <w:tab w:pos="4544" w:val="left"/>
          <w:tab w:pos="5798" w:val="left"/>
          <w:tab w:pos="6454" w:val="left"/>
          <w:tab w:pos="7830" w:val="left"/>
          <w:tab w:pos="872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32-1304.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affidavit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the following form:</w:t>
      </w:r>
    </w:p>
    <w:p>
      <w:pPr>
        <w:autoSpaceDN w:val="0"/>
        <w:tabs>
          <w:tab w:pos="77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)</w:t>
      </w:r>
    </w:p>
    <w:p>
      <w:pPr>
        <w:autoSpaceDN w:val="0"/>
        <w:tabs>
          <w:tab w:pos="2930" w:val="left"/>
          <w:tab w:pos="305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ss.</w:t>
      </w:r>
    </w:p>
    <w:p>
      <w:pPr>
        <w:autoSpaceDN w:val="0"/>
        <w:tabs>
          <w:tab w:pos="77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OF ....... 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..........................., (name of circulator) being first duly</w:t>
      </w:r>
    </w:p>
    <w:p>
      <w:pPr>
        <w:autoSpaceDN w:val="0"/>
        <w:autoSpaceDE w:val="0"/>
        <w:widowControl/>
        <w:spacing w:line="226" w:lineRule="exact" w:before="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sworn, deposes and says that he or she is the circulator of this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.......... signatures, that he or she is at least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that each person whose name appears on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 signed the petition in the presence of the affiant,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to the left of each signature is the correct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was affixed to the petition and that the date was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 by the person signing such petition, that the affiant believes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signer has written his or her name, street and number or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precinct, and city, village, or post office address correctly,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affiant believes that each signer was qualified to sign the petition,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affiant stated to each signer the object of the petition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 on the petition before he or she affixed his or her signature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Circulator 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Subscribed and sworn to before me, a notary public, this ......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......... 20.... at ...............,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Notary Public 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sheet of a petition shall have upon its face and in plain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view of persons who sign the petition a statement in letters not smaller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sixteen-point type in red print on the petition. If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circulated by a paid circulator, the statement shall be as follows: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is circulated by a paid circulator. If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circulated by a circulator who is not being paid, the statement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 This petition is circulated by a volunteer circulator.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32-629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petition prepared or filed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petition signer shall be a registered voter and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sign a petition at the time of signing a petition, except that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signer of a petition for President of the United States,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petition, a new political party petition, or an initiative or referendum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under sections 32-1401 to 32-1409 shall be a registered voter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 on or before the date on which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filing officer;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32-1404 for initiative and referendum petitions, only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voter of the State of Nebraska shall qualify as a valid signer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petition and may sign petitions under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Only a person who is at least eighteen years of 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as a valid circulator of a petition and may circulate 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Election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Petition circulators shall comply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32-630.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32-630 (1) Each person who signs a petition shall,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addition to signing, personally affix the date, print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name and first name in full, and affix his or her date of birth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including the street and number or a designation of a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route or voting precinct and the city or village or a post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address. A person signing a petition may use his or her initials in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first name if such person is registered to vote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circulator of a petition shall personally witness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signatures on the petition and shall sign the circulator's affidavit.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Sign any name other than his or her own to any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Knowingly sign his or her name more than once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effort or measure;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Sign a petition if he or she is not a registered voter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to sign the same except as provided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subdivision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32-629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32-1404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Falsely swear to any signature upon any such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Accept money or other thing of value for signing any petition;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Offer money or other thing of value in exchange for a signature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any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32-631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petition prepared or filed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be filed as one instrument, and no additional petition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submitted after filing.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petitions that are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commissioner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county clerk for signature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verification shall be retained in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 and shall be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public inspection. Upon receipt of the pages of a petition,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commissioner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county clerk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receipt indicating the number of pages of the petition in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custody to the person filing the petition for signature verification.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Petitions may be destroyed twenty-two months after the election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election commissioner or county clerk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validity and sufficiency of such petition by comparing the names,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birth if applicable, and addresses of the signers with the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records to determine if the signers were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(1) of section 32-629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the date of signing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it is determined that a signer has affixed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more than once to any petition and that only one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by that name,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strike from the pages of the petition all but one such signature.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the duplicate signatures shall be added to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signatures. All signatures, dates of birth, and addresses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presumed to be valid if the election commissioner or county clerk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the signers to be registered voters on or before the date on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was signed. This presumption shall not be conclusive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rebutted by any credible evidence which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finds sufficient.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election commissioner or county clerk verifies signatures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excess of one hundred ten percent of the number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to be placed on the ballot,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may cease verifying signatures and certify the number of signatures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verified to the person who delivered the petitions for verification.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number of signatures verified does not equal or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necessary to place the issue on the ballot upon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comparison of names and addresses with the voter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the election commissioner or county clerk shall prepare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a certification under seal setting forth the name and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signer found not to be a registered voter and the petition page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and line number where the signature is found. If the signature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is challenged for a reason other than the nonregistration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signer, the election commissioner or county clerk shall set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the challenge of the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Secretary of State may purchase, lease, lease-purchase,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rent, or contract for software that assists in processing a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petition. Such software shall not be used for the verification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32-632 (1) Any person may remove his or her name from a petition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signing and delivering a written letter to the Secretary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commissioner, or county clerk. Name removal letters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following officers: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initiative and referendum petitions, new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petitions, and petitions for President of the United States,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candidate petitions, with the filing officer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recall petitions, with the filing officer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32-1301; and</w:t>
      </w:r>
    </w:p>
    <w:p>
      <w:pPr>
        <w:autoSpaceDN w:val="0"/>
        <w:tabs>
          <w:tab w:pos="1296" w:val="left"/>
          <w:tab w:pos="1946" w:val="left"/>
          <w:tab w:pos="2598" w:val="left"/>
          <w:tab w:pos="3248" w:val="left"/>
          <w:tab w:pos="4140" w:val="left"/>
          <w:tab w:pos="5630" w:val="left"/>
          <w:tab w:pos="6400" w:val="left"/>
          <w:tab w:pos="7052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county clerk, or city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name removal letter shall be delivered to and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 prescribed in subsection (1) of this section by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initiative and referendum petitions, by the deadline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petitions pursuant to section 32-1407;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new political party petitions, prior to or on the day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is filed for verification with 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For petitions for President of the United States,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day the petition is filed for verification with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deadline for filing petitions pursuant to section 32-613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primary election or pursuant to section 32-620 for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For candidate petitions,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or on the day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for verification with the filing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deadline for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petitions pursuant to section 32-617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recall petitions, by the deadline for filing 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section 32-1305;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all other petitions, prior to or on the day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for verification with the election commissioner, county clerk,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State, election commissioner,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verify the signature in the letter with the signature appearing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 registration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32-704 Any person seeking to be elected as a delegate 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 to the national convention of a political party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form under this section regardless of the method of election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political party. The filing form for nomination of a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as a delegate or alternate delegate to the national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political party shall (1) contain a statement of commitment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the office of President of the United States or that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uncommitted, (2) include a pledge swearing to support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President of the United States to which the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 or alternate delegate to the national convention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(a) such candidate receives less than thirty-five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for nomination by such convention or releases the delegate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commitment or (b) two convention nominating ballots have been taken,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(3) be filed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party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for nomination shall be accepted unless signed by the candidate.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 shall prescribe the filing form for nomination.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32-707,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32-707 (1) A political party may conduct county conventions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and place to be designated by a political party. The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cause to be published, at least seven days prior to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convention, an official notice of the date, time, and place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convention.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political party may elect to have delegates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convention register with 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 political party elects to have delegates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convention register with the election commissioner or county clerk,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delegates shall register with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March 1 of each year in which the political party conducts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convention.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deliver to the state chairperson of a political party the roll,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certified, showing the name, address, and precinct of each delegate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for such convention, no later than March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presidential election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there is not a full quota of delegates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convention as established by the political party,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delegates at the county convention may select delegates to fill the quota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registered voters affiliated with the political party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32-716,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32-716 (1) Any person, group, or association desiring to form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shall present to the Secretary of State 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signatures totaling not less than one percent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cast for Governor at the most recent general election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The signatures of registered voters on such petitions shall be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as to include registered voters totaling at least one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votes cast for Governor in the most recent gubernatorial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three congressional districts in this state.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signers and petition circulators shall conform to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32-629 and 32-630. The petitions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no later than January 15 before any statewide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for the new political party to be entitled to have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in the primary election of that year. If the new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desires to be established and have ballot position for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and not in the primary election of that year, the 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Secretary of State on or before July 15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Prior to the circulation of petitions to form a new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party, a sample copy of the petitions shall be filed with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by the person, group, or association seeking to establish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party. The sample petition shall be accompanied by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the person or the names and addresses of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or association sponsoring the petition to form a new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party. Sponsors of the petition may be added or removed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unanimous written consent of the original sponsor or sponsors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or on the day the petition is filed for verification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State. The sponsor or sponsors of the petition shall file,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one instrument, all petition papers comprising a new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signature verification with the Secretary of State.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petitions in circulation but not filed with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become invalid after July 15 in the year of the statewide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petition shall conform to the requirements of section 32-628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59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Secretary of State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the petition for the formation of a new political party.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shall be addressed to and filed with the Secretary of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state its purpose and the name of the party to be formed. Such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or include the name of any political party then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word forming any part of the name of any political party then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existence, and in order to avoid confusion regarding party affiliation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candidate or registered voter, the name of the party to be formed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include the word "independent" or "nonpartisan".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petition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contain a statement 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We, the undersigned registered voters of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of ..............., being severally qualified to sign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petition, respectfully request that the above-named new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formed in the State of Nebraska, and each for himself or herself says: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 have personally signed this petition on the date opposite my name; I 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registered voter of the State of Nebraska and county of ...............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am qualified to sign this petition; and my date of birth and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village, or post office address and my street and number or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precinct are correctly written after my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requirements of section 32-716,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of a petition to form a new political party shall be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follows: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for Formation of a New Political Party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 of Party to be Formed: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Party: 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Honorable ............, Secretary of State for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We, the undersigned residents of the State of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of ............, respectfully demand that the above-named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party be formed in the State of Nebraska, and each for himself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herself says: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have personally signed this petition on the date opposite my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am a registered voter of the State of Nebraska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............ and am qualified to sign this petition or I will be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and qualified on or before the date on which this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Secretary of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My printed name, date of birth, street and number or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precinct, and city, village, or post office address are correctly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my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(Here follow numbered lines for signature, printed name,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birth, date, street and number or voting precinct, and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 office address.)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32-717,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32-717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twenty business days after all the petitions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 new political party which contain signatures are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State, he or she shall determine the validity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sufficiency of such petitions and signatures. Clerical and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errors in a petition shall be disregarded if the forms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are substantially followed.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verifies signatures in excess of one hundred ten percent of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for the formation of a new political party,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may stop verifying signatures and notify the person, group,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forming the new political party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petitions are determined to be sufficient and valid,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Secretary of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 a certification establishing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 political party. Copies of such certification shall be issued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group, or association forming the new political party.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 days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certification of establishment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 political party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Secretary of State, the person, group,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forming the new political party or its new officers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with the Secretary of State the constitution and bylaws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along with a certified list of the names and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of the new political party.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Upon receipt of the constitution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bylaws of such party, the Secretary of State shall issue a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establishing the new political party. If the constitution and bylaws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political party are not filed within twenty days after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State's notification, no certification shall be issued and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considered properly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32-803 (1) A sample of the official ballot shall be printed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newspapers of general circulation in the county, city,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designated by the election commissioner, county clerk, city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board. The sample shall be printed in English and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required pursuant to the Voting Rights Language Assistance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1992.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for elections conducted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32-960, such publication shall be made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two days before the day of election, and the same shall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only one regular issue of each paper. For elections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32-960, such publication shall be made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days before the election.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form of the ballot so published shall conform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respects to the form prescribed for official ballots 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32-806, 32-809, and 32-812, but larger or smaller type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 When paper ballots are not being used, a reduced-size facsimile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official ballot shall be published as it appears on the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Such publication shall include suitable instructions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for casting their ballots using the voting system being used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rate charged by the newspapers and paid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publication of such sample ballot shall not exceed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charged for display advertising in such newspaper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32-809 (1) The form of the official ballot at the statewide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prescribed by the Secretary of State. At the top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and over all else shall be printed in boldface type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party, ....... Official Ballot, Primary Election 20.. 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division containing the names of the office and a list of candidates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office shall be separated from other groups by a bold line.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shall list at-large candidates and subdistrict candidates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headings.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proposals for constitutional amendments and candidates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nonpartisan ballot shall be submitted on a ballot where bold 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one office or issue from another. Proposals for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amendments proposed by the Legislature shall be placed on the ballot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49-201 to 49-211. All constitutional amendments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placed on a separate ballot when a paper ballot is used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 the ballot after being voted to be folded before being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ballot box. When an optical-scan ballot is used which requires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envelope or sleeve in which the ballot after being voted is placed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being deposited in a ballot box, constitutional amendments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 on either side of the ballot and shall be separated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or issues by a bold line. Constitutional amendments so arranged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a separate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otherwise provided in section 32-811,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election ballot shall contain the name of every candidate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recognized under subsection (1) of section 32-606 and sections 32-611,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32-613, and 32-614 and no other names. No name of a candidate for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or an elective office described in Article IV,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of the Constitution of Nebraska shall appear on any ballot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series of ballots at any primary election more than once.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two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of the last names of candidates for the same office at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are the same in spelling or sound, the official ballots may,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request of any such candidate, have his or her address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below his or her name in capital and lowercase letters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lightface type of the same size as the type in which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candidate is printed.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32-811 (1)(a) If the names of candidates properly filed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 at the primary election for directors of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directors of public power districts, members of airport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boards elected pursuant to sections 32-547 to 32-549,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boards of governors of community college areas,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 of Class I, Class II, Class III, or Class V school districts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 candidates at a primary election, and officers of cities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or second class and cities having a city manager plan of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not exceed two candidates for each position to be filled,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shall be declared nominated and their names shall not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primary election ballots.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number of candidates properly filed for the nomination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party at the primary election for any county officer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32-517 to 32-529 does not exceed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to be nominated by that party for that office,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filed candidates shall be declared nominated and their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appear on any primary election ballots.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official abstract of votes kept by the county or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 the names of such candidates with the statement Nominated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Opposition. The election commissioner or county clerk shall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of such automatically nominated candidates on the general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as provided in section 32-814 or 32-815.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Candidates shall not appear on the ballot in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for the offices listed in subsection (2) of section 32-606.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the number of candidates for delegates to a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political party convention are the same in number or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number of candidates to be elected, the names shall not appear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primary election ballot and those so filed shall receive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32-912 (1) Any registered voter desiring to vote in a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held under the Election Act shall be entitled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primary election upon presenting himself or herself at the polling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for his or her residence. A registered voter who is affiliated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party shall receive from the receiving board all nonpartisan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and the partisan ballot of the political party indicated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voter registration. Except as provided in subsections (2) 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 registered voter who is not affiliated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shall receive only nonpartisan ballots at a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political party may allow registered voters who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a political party to vote in the primary election for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elective office for which the party has candidates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for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delegate to the party's county, state, or national convention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desiring to permit such registered voters to vote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of that party in the primary election shall file a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stating that the governing body of the political party has adopted a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allowing registered voters who are not affiliated with a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vote in the primary election for candidates of that party. The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copy of the adopted rule shall be filed with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sixty days before the primary election.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appropriate election commissioners and county clerks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that the political party filing the letter will allow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who are not affiliated with a political party to vote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election for candidates of that party. Once filed, the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allowing such voters to vote in such primary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irrevocable and shall apply only to the primary election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adoption of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registered voter who is not affiliated with a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desires to vote in the primary election for the office of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Senator or United States Representative may request a 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for either or both of such offices from any political party.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post a notice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conspicuous location, easily visible and readable by voters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approaching the receiving board, that a registered voter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a political party may request such ballots. No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shall receive more than one such partisan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registered voters residing in a political subdivision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their ballots for candidates for the offices in that subdivision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issues proposed for that subdivision, except that when officers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nominated or elected from a subdistrict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registered voters residing in the subdistrict may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for candidates from the subdistrict and for candidates for officers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elected at large from the whole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32-1002 (1) As the ballots are removed from the ballot box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32-1012 to 32-1018, the receiving board shall separate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envelopes containing the provisional ballots from the rest of the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deliver them to 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a provisional ballot,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shall verify that the certificate on the front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or the form attached to the envelope is in proper form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certification has been signed by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election commissioner or county clerk shall also (a)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person has not voted anywhere else in the county or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ballot for early voting, (b) investigate whether any credible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exists that the person was properly registered to vote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deadline for registration for the election, (c)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any information has been received pursuant to section 32-308,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32-310, or 32-324 that the person has resided, registered,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voted in any other county or state since registering to vote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and (d) upon determining that credible evidence exists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properly registered to vote in the county,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changes to the voter registration register by entering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registration application completed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at the time of voting a provisional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provisional ballot cast by a voter pursuant to section 32-915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Credible evidence exists that the voter was properly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before the deadline for registration for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voter has resided in the county continuously 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registering to vote in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voter has not voted anywhere else in the county or has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voted early using a ballot for early voting;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voter has completed a registration application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as prescribed in subsection (6) of this section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residence address provided on the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pursuant to subdivision (1)(e) of section 32-915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precinct in which the person voted;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voter is voting in a primary election,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provided on the registration application completed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the provisional ballot is the same party affiliation that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voter's voter registration record based on his or her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certification on the front of the envelope or form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envelope is in the proper form and signed by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provisional ballot cast by a voter pursuant to section 32-915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voter was not properly registered in the county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registration for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Information has been received pursuant to section 32-308,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32-310, or 32-324 that the voter has resided, registered,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voted in any other county or state since registering to vote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he or she cast the provisional ballot;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Credible evidence exists that the voter has voted elsewhere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otherwise voted early;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voter failed to complete and sign a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(6) of this section and subdivision (1)(e)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residence address provided on the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pursuant to subdivision (1)(e) of section 32-915 is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county or in a different precinct than the county or precinct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voter voted;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the voter is voting in a primary election, the party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on the registration application completed prior to voting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ballot is different than the party affiliation that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voter's voter registration record based on his or her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application;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voter failed to complete and sign the certification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or form attached to the envelope pursuant to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error or omission of information on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the certification required under section 32-915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the provisional ballot not being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errant or omitted information is contained elsewhere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registration application or certification;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information is not necessary to determine the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voter to cast a ballot;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Both the registration application and the certification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determining that the voter's provisional ballot is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counted, the election commissioner or county clerk shall remove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from the envelope without exposing the marks on the ballot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place the ballot with the ballots to be counted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canvassing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election commissioner or county clerk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administrator of the system created pursuant to section 32-202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whether the ballot was counted and, if not, the reason the ballot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verification and investigation shall be completed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business days after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32-1005 If the last name or a reasonably close spelling of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a person engaged in or pursuing a write-in campaign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32-615 or 32-633 is written or printed on a line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purpose and the square or oval opposite such line has been marked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cross or other clear, intelligible mark, the vote shall be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ballot shall be counted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except as provided in section 32-1007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write-in vote for a person who is not engaged in or pursuing a write-in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campaign pursuant to section 32-615 or 32-633 shall not be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last name of a person engaged in or pursuing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write-in campaign pursuant to section 32-615 is the same or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to the last name of another person engaged in or pursuing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write-in campaign for the same office or a candidate appearing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 for the same office, the write-in vote shall be valid only if,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the requirements of section 32-1005, the first or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recognized name of the person engaged in or pursuing the write-in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campaign is also written or printed on the line provided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only the last name of a person is in the write-in space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ballot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last name is the same or substantially similar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last name of another person engaged in or pursuing a write-in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same office or a candidate appearing on the ballot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is more than one person in the county having the same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counting board shall reject the ballot for that office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last name is reasonably close to the proper spelling of the last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candidate engaged in or pursuing a write-in campaign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32-615. The counting board shall make the following notation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rejected ballot: Rejected for the office of .........., no first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generally recognized name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32-1013 (1) In each counting location, watchers may be appointed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present and observe the counting of ballots. Each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one watcher at each location appointed and supplied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credentials by the county central committee of such political party.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having jurisdiction over any such county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watchers for any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watchers and the members of the counting board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oath administered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or an election official designated by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clerk: I do solemnly swear that I will not in any manner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to anyone other than duly authorized election officials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votes as they are being counted until the polls have officially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closed and the summary of votes cast is delivered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for polling places using precinct-based optical scanners,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persons shall be excluded from the place where the counting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conducted except for observers authorized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 No such observer shall be connected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candidate, political party, or measure on the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such watcher or observer shall be excluded from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unless the election commissioner or county clerk provides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unobstructed view of the counting of ballots by use of closed-circuit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television or similar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commissioner or county clerk shall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 on each identification envelope received in his or her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signature on the voter registration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32-1032 Upon the completion of the canvass by the county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all books shall again be sealed, and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keep all election materials, including the ballots-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containers from each precinct, the sealed envelopes containing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list of registered voters, the precinct sign-in register,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summary or summaries of votes cast, and the container for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materials, for not less than twenty-two months when statewide</w:t>
      </w:r>
    </w:p>
    <w:p>
      <w:pPr>
        <w:autoSpaceDN w:val="0"/>
        <w:tabs>
          <w:tab w:pos="720" w:val="left"/>
          <w:tab w:pos="1974" w:val="left"/>
          <w:tab w:pos="3230" w:val="left"/>
          <w:tab w:pos="3764" w:val="left"/>
          <w:tab w:pos="4898" w:val="left"/>
          <w:tab w:pos="6274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primary,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involve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candidates, and issues and not less than fifty days for local elections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held in conjunction with a statewide primary, general,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The election commissioner or county clerk shall keep on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each ballot face used in each precinct of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partisan, nonpartisan, constitutional amendment, and initiative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referendum ballots, as used for voting, and all election notices used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primary and general election for twenty-two months. The precinct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sign-in register, the record of early voters, and the official summary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cast shall be subject to the inspection of any person who may wish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examine the same after the primary, general, or special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not allow any other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to be inspected, including ballots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names of voters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filled out a provisional voter identification verification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32-915.03,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provisional ballot envelopes,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an election is contested or the materials become necessary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evidence in the courts.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direct the destruction of such materials after such time,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election commissioner or county clerk may retain materials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establishing voter histories.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32-1037 There shall be a board of state canvassers consisting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Secretary of State, Auditor of Public Accounts,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and Attorney General. The board of state canvassers shall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location designated by the 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 or such other location within the State Capitol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by the 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 fourth Monday after each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and general election for the sole purpose of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votes cast for all officers and issues certified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by the Secretary of State.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canvassers may adjourn from day to day until all returns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and all votes are tabulated. The Governor on the advice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or the Attorney General may call an extraordinary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 of the board of state canvassers. The duty of the board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canvassers to canvass the votes is ministerial in 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election commissioner or county clerk using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counting device to count ballots shall conduct at least three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tests before counting begins to verify the accuracy of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process, which includes the computerized program installed for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various ballots by vote counting device. The test shall be conducted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election commissioner or county clerk;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chief deputy election commissioner or a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different party affiliation than that of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clerk;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person who installed the program in the vote counting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person in charge of operating the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Watchers may be appointed to be present and observe the tests.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political party shall be entitled to one watcher appointed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supplied with credentials by the county central committee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party. All other persons shall be excluded,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observers authorized by the election commissioner or county clerk.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Watchers and observers shall comply with the requirements for watchers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observers under section 32-1525. Watchers and observers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excluded from the testing location unless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 provides an unobstructed view of the testing by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closed-circuit television or similar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Prior to any statewide primary or general election,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county clerk shall certify the date the testing was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to the Secretary of State. The Secretary of State shall post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certification on the Secretary of State's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32-1049 Any election commissioner or county clerk using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counting device to count ballots in a centralized location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Provide for the proper sealing of the containers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of the ballots when transported from each polling place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centralized location and when removed from their containers and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personnel who operate the vote counting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a process of counting which allows for the ballots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precinct to be placed in a sealed container and placed in a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after the counting process has been completed;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Provide for a method of overseeing the ballots that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overvoted or damaged which does not involve judging voter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assure that these ballots have not been or will not be intentionally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mismarked;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Provide for a procedure for counting write-in votes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and names of write-in candidates are to be counted and recorded;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 of State with the anticipated date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testing required pursuant to section 72 of this act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at least three independent tests to be conducted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counting begins to verify the accuracy of the counting process,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the computerized program installed for counting various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vote counting devices, by (a)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clerk, (b) the chief deputy election commissioner or a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 different party affiliation than that of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county clerk, and (c) the person who installed the program in the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counting device or the person in charge of operating the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Before any ballots are counted by a vote counting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 the running of a zero report that indicates the vote counting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devices are clear of any previous results;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for storing and safeguarding the magnetic tapes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chips of the vote counting devices for the required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the appropriate security personnel or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safeguard the secrecy and security of the counting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Develop a procedure for picking up and counting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election day at the discretion of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clerk. No report or tabulation of vote totals for such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produced or generated prior to one hour before the closing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Develop a procedure for picking up and transporting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secure ballot drop-box to the office of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county clerk;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Provide a process for verifying early voting ballots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verifying the voter's signature on the envelope and,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elections conducted pursuant to section 32-953, the voter's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photographic identification;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Provide for verification of provisional ballots;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Provide a timeline for counting that includes the anticipated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the counting and canvassing boards will convene;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 a written plan to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outlining the procedures that will be followed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during, and 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day to implement this section.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submitted no later than twenty-five days before the election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modified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necessary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for each primary, general,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32-1119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candidate who failed to be nominated or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entitled to a recount if it appears, as evidenced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abstract of votes, that the candidate failed to be nominated or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one of the following margins: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more than five hundred votes were cast for the office,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or less of the votes received by the candidate: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Who received the highest number of votes, for offices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or fewer candidates are nominated or one candidate is elected;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Who received the fewest number of votes qualifying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for nomination or election, for offices in which three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candidates are nominated or two or more candidates are elected;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five hundred or fewer votes were cast for the office,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or less of the votes received by the candidate: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Who received the highest number of votes, for offices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or fewer candidates are nominated or one candidate is elected;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Who received the fewest number of votes qualifying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for nomination or election, for offices in which three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candidates are nominated or two or more candidates are elected.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it appears as evidenced by the abstract of votes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candidate failed to be nominated or elected by a margin of (a)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 or less of the votes received by the candidate who received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highest number of votes for the office at an election in which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hundred total votes were cast or (b) two percent or less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votes received by the candidate who received the highest number of votes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office at an election in which five hundred or less total votes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were cast, then such candidate shall be entitled to a recount.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losing candidate may waive his or her right to a recount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 written statement with the Secretary of State,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or county clerk with whom he or she made his or her filing.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expenses of a recount under this section shall be paid by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involved in the recount.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Recounts shall be made by the county canvassing board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officiated in making the official county canvass of the election returns.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 member of the county canvassing board cannot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recount, another person shall be appointed by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to take the member's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Recounts for candidates who filed with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be made on the fifth Wednesday after the election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 at 9 a.m. The Secretary of State shall inform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of the names of the candidates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state canvassers deems a recount to be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recounting the ballots for those candidates for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canvassing board deems a recount to be necessary. The recount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as soon as possible after the adjournment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canvassing board, except that if a recount is required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recounts may be conducted concurrently.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Secretary of State, election commissioner,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notify all candidates whose ballots will be recounted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date, and place of the recount. Candidates whose ballots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recounted may be present or be represented by an agent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procedures for the recounting of ballots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as those used for the counting of ballots on election day.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 shall be conducted at the county courthouse, except that if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counting devices are used for the counting or recounting, such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recounting may be accomplished at the site of the devices.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counting ballots by using a vote counting device shall first recount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by use of the device. If substantial changes are found,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shall then be counted using such device in any precinct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might reflect a substantial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32-1122,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32-1122 (1) If a recount after a primary election results in any two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LB521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more persons having an equal and the highest number of votes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same nomination for the same county, city, village, or school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office, the county canvassing board shall, in the presence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candidates or their representatives, determine by lot which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candidates shall be nominated. The election commissioner or county clerk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notify such candidates by certified mail to appear at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on a given day and hour to determine the same before the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canvassing board.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If a candidate or candidate's representative fails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appear at the given day and hour, a person designated by the election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or county clerk shall participate in the candidate's stead.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election commissioner or county clerk shall make a certificate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nomination for the person so nominated and shall cause such certificate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be delivered to the person entitled thereto.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If a recount after a general or special election results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two or more persons having an equal and the highest number of votes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same county, city, village, or school district office, the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canvassing board shall, in the presence of the candidates or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representatives, determine by lot which of the candidates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elected. The election commissioner or county clerk shall notify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candidates by certified mail to appear at his or her office on a given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day and hour to determine the same before the county canvassing board.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candidate or candidate's representative fails to appear at the given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day and hour, a person designated by the election commissioner or county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clerk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candidate's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stead.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election</w:t>
            </w:r>
          </w:p>
        </w:tc>
      </w:tr>
      <w:tr>
        <w:trPr>
          <w:trHeight w:hRule="exact" w:val="30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 or county clerk shall make a certificate of election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so elected and shall cause such certificate to be delivered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 entitled thereto.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If a recount after a primary election results in any two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 having an equal and the highest number of votes for nomination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office canvassed by the board of state canvassers, the board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decide by lot which of such persons is nominated.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recount after a general or special election results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persons having an equal and the highest number of votes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Governor, Secretary of State,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State Treasurer, Attorney General, or other officer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executive department, the Legislature shall choose one of such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office. If the office involved in the recount is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Governor, the Lieutenant Governor shall be the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Lieutenant Governor chosen by the person selected by the Legislature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recount after a general or special election results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persons having an equal and the highest number of votes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office canvassed by the board of state canvassers,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decide by lot which of such persons is elected, except officers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executive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32-1404,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32-1404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Initiative and referendum petition signers shall conform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sections 32-629 and 32-630.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signer of an initiative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referendum petition shall be a registered voter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on or before the date on which the petition is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filed with the Secretary of State and shall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32-630. A person who circulates initiative and referendum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petitions shall comply with the requirements of section 32-629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32-630 and with the prohibitions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subdivisions (3)(a), (d), and (f) of section 32-630.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32-1409,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32-1409 (1) Upon the receipt of the petitions,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with the aid and assistance of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clerk, shall determine the validity and sufficiency of signatures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pages of the filed petition.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various pages of the filed petition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 in the office of the Secretary of State.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deliver the various pages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copies of the various pages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petition to the election commissioner or county clerk by hand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carrier, by use of law enforcement officials,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certified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receipt requested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by a secure method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Upon receipt of the pages of the petition,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issue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 written receipt that the pages of the petition are in the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election commissioner or county clerk.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shall determine if each signer was a registered voter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date on which the petition was required to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State.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compare the signer's signature, printed name, date of birth, street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number or voting precinct, and city, village, or post office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voter registration records to determine whether the signer was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voter. The determination of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may be rebutted by any credible evidence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finds sufficient. The express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names and addresses with the voter registration records,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helping to determine the validity of such petition,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sufficiency of such petition, and the qualifications of the signer,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to prevent fraud, deception, and misrepresentation in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process. If the Secretary of State receives reports from a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the counties that signatures in excess of one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number necessary to place the issue on the ballot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verified, the Secretary of State may instruct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 and county clerks in all counties to stop verifying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signatures and certify the number of signatures verified as of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instruction from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completion of the determination of registration,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prepare in writing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under seal setting forth the name and address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signer found not to be a registered voter and the petition page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line number where the name is found, and if the reason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invalidity of the signature or address is other than the nonregistration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signer, the election commissioner or county clerk shall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reason for the invalidity of the signature. If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determines that a signer has affixed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signature more than once to any page or pages of the petition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only one person is registered by that name,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prepare in writing a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seal setting forth the name of the duplicate signature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 only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verified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earliest dated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signature.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deliver all pages of the petition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certifications to the Secretary of State within forty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such pages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copies of such pages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The delivery shall be by hand carrier, by use of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officials, or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mail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return receipt requested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may grant to the election commissioner or county clerk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ten days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return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certifications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pages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in extraordinary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the pages of the petition,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issue a written receipt indicating the number of pages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 that are in his or her custody.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all the petitions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certifications have been received by the Secretary of State,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strike from the pages of the petition all but the earliest 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signature of any duplicate signatures and such stricken signatures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be added to the total number of valid signatures.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signatures on one sheet shall be counted. All signatures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manner contrary to sections 32-1401 to 32-1416 shall not be counted.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Clerical and technical errors in a petition shall be disregarded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prescribed in sections 32-1401 to 32-1403 are substantially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followed. The Secretary of State shall total the valid signatures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constitutional and statutory requirements have been met.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shall immediately serve a copy of such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most expeditious method available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 or registered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person filing the initiative or referendum petition.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is found to be valid and sufficient,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proceed to place the measure on the general election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Secretary of State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the issuance of all necessary forms and procedural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32-1525,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32-1525 (1) No person shall conduct an exit poll, a public opinion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poll, or any other interview with voters on election day seeking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voter preference within twenty feet of the entrance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polling place or, if inside the polling place or building,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feet of any voting booth.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No poll watcher shall interfere with any voter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or casting of such voter's ballot or prevent any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 from performing the worker's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poll watcher shall not provide assistance to a voter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32-918 unless selected by the voter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as provided in section 32-918.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poll watcher shall not do any electioneering or disseminate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information or materials advertising or advocating for or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measure while engaged in observing at a polling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poll watcher shall maintain a distance of at least eight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sign-in table, the sign-in register, the polling booths,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box, and any ballots which have not been cast,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polling place is not large enough for a distance of eight feet, the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election shall post a notice of the minimum distance the poll watcher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maintain from the sign-in table, the sign-in register, the polling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booths, the ballot box, and any ballots which have not been cast.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posted notice shall be clearly visible to the voters and shall be posted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opening of the polls on election day. The minimum distance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determined to exclude a poll watcher from being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polling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No counting watcher or observer shall prevent any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 from performing the worker's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counting watcher or observer shall maintain a distance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eight feet from any ballots, ballot boxes, sign-in registers,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 counting devices, except that if the counting location is not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enough for a distance of eight feet,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shall post a notice of the minimum distance the counting watcher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observer must maintain from any ballots, ballot boxes, sign-in registers,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vote counting devices. The posted notice should be clearly visible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counting watcher or observer and shall be posted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counting board convening. The minimum distance shall not be determined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exclude a counting watcher or observer from being in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except as provided in subsection (4) of section 32-1013.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violating this section shall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32-1546,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32-1546 (1) Any person who is not, at the time of signing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a registered voter and qualified to sign the petition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initiative and referendum petitions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32-629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32-1404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who signs any name other than his or her own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petition shall be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falsely swears to a circulator's affidavit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who accepts money or other things of value for signing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or who offers money or other things of value in exchange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upon any petition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falsifies a letter submitted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32-632 or subsection (3) of section 32-1305 or who signs any name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his or her own to such letter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 (1) After hearing, the board shall have authority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deny the application. Except as provided in section 70-1014.01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generation applications, before approval of an application,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find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application will serve the public convenience and necessity,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the applicant can most economically and feasibly supply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service resulting from the proposed construction or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unnecessary duplication of facilities or operations;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any proposed electric generation facility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capacity that is greater than ten megawatts,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at least one public meeting with advanced publicized notice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counties in which the proposed facility will be located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 least fifty percent of the governing body of the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attends either in person or by videoconference, but with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member of the governing body physically present, (B)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explains the need for the proposed facility and the type of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real property owners in any of the counties in which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will be located are provided an opportunity to comment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facility. The applicant shall provide a report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minutes of any such meeting and how many people commented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proposed facility. Documentation received at any such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available to the board upon its request. A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 is not subject to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(3)(b)(iv)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84-1411.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This subdivision (b) shall not apply if the proposed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located on real property owned by the applicant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application involves a transmission line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planned and approved by a regional transmission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regional transmission organization has issued a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 or similar notice or order to a utility to construct the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related facilities, the board shall also consider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transmission organization's planning process and may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benefits to the region, which shall include Nebraska,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line or related facilities as part of the board's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to approve or 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Nebraska has the authority as a sovereign state to protect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land, natural resources, and cultural resources for economic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aesthetic purposes for the benefit of its residents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generations by regulation of energy generation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unique terrain and ecology of the Nebraska Sandhills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irreplaceable habitat for millions of migratory birds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every year and serve as the home to numerous ranchers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grasslands of the Nebraska Sandhills and other natural</w:t>
      </w:r>
    </w:p>
    <w:p>
      <w:pPr>
        <w:autoSpaceDN w:val="0"/>
        <w:tabs>
          <w:tab w:pos="720" w:val="left"/>
          <w:tab w:pos="2130" w:val="left"/>
          <w:tab w:pos="2698" w:val="left"/>
          <w:tab w:pos="3988" w:val="left"/>
          <w:tab w:pos="4796" w:val="left"/>
          <w:tab w:pos="5846" w:val="left"/>
          <w:tab w:pos="761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increasingly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and strategically, as the demand for food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Nebraska Sandhills are home to priceless archaeological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of historical and cultural significance to American Indians.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meets the requirements of this section is exempt from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to 70-1014.01 if, no less than thirty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construction, the owner of the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Notifies the board in writing of its intent to commence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Certifies to the board that the facility will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Certifies to the board that the private electric supplier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comply with any decommissioning requirements adopted by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entities having jurisdiction over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and (B) except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(b) of this subsection, submit a decommissioning plan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obligating the private electric supplier to bear all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and requiring that the private electric supplier post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or other instrument, no later than the sixth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operation, securing the costs of decommissioning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a copy of the bond or instrument to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or prior to commencing construction will enter into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 pursuant to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with the electric supplier owning the transmission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sixty thousand volts or greater to which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will interconnect;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consulted with the Game and Parks Commission to identify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to avoid, minimize, and mitigate impacts to species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or (2) of section 37-806 during the project planning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design phases, if possible, but in no event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Certifies in writing to the board that the facility, if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ten-mile radius of a military installation:</w:t>
      </w:r>
    </w:p>
    <w:p>
      <w:pPr>
        <w:autoSpaceDN w:val="0"/>
        <w:tabs>
          <w:tab w:pos="1296" w:val="left"/>
          <w:tab w:pos="1938" w:val="left"/>
          <w:tab w:pos="3178" w:val="left"/>
          <w:tab w:pos="3700" w:val="left"/>
          <w:tab w:pos="5180" w:val="left"/>
          <w:tab w:pos="6902" w:val="left"/>
          <w:tab w:pos="7422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by any foreign government or foreign nongovernment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a foreign adversary pursuant to 15 C.F.R. 7.4;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in compliance with the critical infrastructure protection</w:t>
      </w:r>
    </w:p>
    <w:p>
      <w:pPr>
        <w:autoSpaceDN w:val="0"/>
        <w:tabs>
          <w:tab w:pos="720" w:val="left"/>
          <w:tab w:pos="2472" w:val="left"/>
          <w:tab w:pos="3504" w:val="left"/>
          <w:tab w:pos="4056" w:val="left"/>
          <w:tab w:pos="4728" w:val="left"/>
          <w:tab w:pos="5640" w:val="left"/>
          <w:tab w:pos="6910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American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if connected to the transmission grid at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kilovolts or higher voltage and has to have a nameplate rating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megavolt amperes for a single generation unit or injecting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of seventy-five megavolt amperes or greater.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shall also submit written notice to the board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such private electric supplier is no longer in such compliance;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For a proposed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has a generating capacity that is greater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megawatts,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at least one public meeting with advanced publicized notice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counties in which the proposed facility will be located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private electric supplier explains the need for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and the type of facility and (B) real property owners in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in which the proposed facility will be located are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opportunity to comment on the proposed facility.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provide a report to the board containing the minutes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meeting and how many people commented on the proposed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received at any such meeting shall be made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upon its request. A meeting described in this subdivision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the requirements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84-1411.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may bring an action in the name of the State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failure to comply with subdivision (a)(iii)(B)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such subdivision does not apply if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entity with the authority to create requirements for</w:t>
      </w:r>
    </w:p>
    <w:p>
      <w:pPr>
        <w:autoSpaceDN w:val="0"/>
        <w:tabs>
          <w:tab w:pos="720" w:val="left"/>
          <w:tab w:pos="2824" w:val="left"/>
          <w:tab w:pos="3488" w:val="left"/>
          <w:tab w:pos="4632" w:val="left"/>
          <w:tab w:pos="6736" w:val="left"/>
          <w:tab w:pos="847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joint transmission development agreement shall be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address construction, ownership, operation, and maintenance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additions or upgrades to the transmission facilities as required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facility.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 shall be negotiated and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contemporaneously with the generator interconnection agreement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directives of the applicable regional transmission organization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addition or upgrade of transmission, upon terms</w:t>
      </w:r>
    </w:p>
    <w:p>
      <w:pPr>
        <w:autoSpaceDN w:val="0"/>
        <w:tabs>
          <w:tab w:pos="720" w:val="left"/>
          <w:tab w:pos="2300" w:val="left"/>
          <w:tab w:pos="3160" w:val="left"/>
          <w:tab w:pos="4382" w:val="left"/>
          <w:tab w:pos="5722" w:val="left"/>
          <w:tab w:pos="6942" w:val="left"/>
          <w:tab w:pos="840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  <w:tab w:pos="2824" w:val="left"/>
          <w:tab w:pos="3368" w:val="left"/>
          <w:tab w:pos="4752" w:val="left"/>
          <w:tab w:pos="625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interconnection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reasonable transmission interconnection requirements,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transmission design and construction standards.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have the right to purchase and own transmission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the joint transmission development agreement.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of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have the right to construct any necessary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set forth in the joint transmission development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standards set forth in the agreement 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supplier's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ten days after receipt of a written notice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the executive director of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written acknowledgment that the privately developed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is exempt from sections 70-1012 to 70-1014.01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facility remains in compliance with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exemption allowed under this section for a privately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extend to and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private electric suppliers owning any interest in the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successor private electric supplier which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any interest in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by a consumer-owned electric supplier operating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 Nothing in this section shall be construed to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of eminent domain to a private electric supplier or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of any entity to acquire any public, municipal, or utility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across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as long as the right-of-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does not prevent the operation of or access to the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Only a consumer-owned electric supplier operating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may exercise eminent domain authority to acquire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necessary for the construction of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There is a rebuttable presumption that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to provide needed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public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be construed to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to sell or deliver electricity at retail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Nothing in this section shall be construed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or require a consumer-owned electric supplier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to enter into a joint agreement with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to develop, construct, and jointly own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84-1411,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84-1411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Until January 1, 2025: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Except as provided in subsection (10) of this section,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body shall give reasonable advance publicized notice of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place of each meeting as provided in this subsection.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transmitted to all members of the public body and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Except as provided in subdivision (1)(b)(ii)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case of a public body described in subdivision (1)(a)(i)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84-1409 or such body's advisory committee, such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published in a newspaper of general circulation within the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jurisdiction and, if available, on such newspaper's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In the case of the governing body of a city of the second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village or such body's advisory committee or the governing body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rural or suburban fire protection district, such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published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Publication in a newspaper of general circulation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body's jurisdiction and, if available, on such newspaper's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website;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Posting written notice in three conspicuous public places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city, village, or district. Such notice shall be posted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places for each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In the case of a public body not described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or (ii) of this section, such notice shall be given by a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by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In case of refusal, neglect, or inability of the newspaper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timely publish the notice, the public body shall (A) post such notice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website, if available, and (B) post such notice in a conspicuous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place in such public body's jurisdiction. The public body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keep a written record of such posting. The record of such posting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evidence that such posting was done as required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sufficient to fulfill the requirement of publication.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In addition to a method of notice required by subdivision (1)(b)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LB521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(i) or (ii) of this section, such notice may also be provided by 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other appropriate method designated by such public body or such advisory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Each public body shall record the methods and dates of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notice in its minutes.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(e) Such notice shall contain an agenda of subjects known at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time of the publicized notice or a statement that the agenda, which shall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be kept continually current, shall be readily available for public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inspection at the principal office of the public body during normal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business hours. Agenda items shall be sufficiently descriptive to give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public reasonable notice of the matters to be considered at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meeting. Except for items of an emergency nature, the agenda shall not be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altered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later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twenty-four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hours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scheduled</w:t>
            </w:r>
          </w:p>
        </w:tc>
      </w:tr>
      <w:tr>
        <w:trPr>
          <w:trHeight w:hRule="exact" w:val="78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commencement of the meeting or (ii) forty-eight hours before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scheduled commencement of a meeting of a city council or village board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scheduled outside the corporate limits of the municipality. The public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body shall have the right to modify the agenda to include items of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emergency nature only at such public meeting.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Beginning January 1, 2025: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Except as provided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section, each public body shall give reasonable advance publicized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time and place of each meeting as provided in this subsection.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notice shall be transmitted to all members of the public body and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public.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(b)(i) Except as provided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(1)(b)(ii)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(2)(b)(ii)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section, in the case of a public body described in subdivision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(a)(i) of section 84-1409 or such body's advisory committees, such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given by: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(A)(I) Publication in a newspaper of general circulation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body's jurisdiction that is finalized for printing prior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time and date of the meeting, (II) posting on such newspaper's website,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available, and (III) posting on a statewide website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if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maintained as a repository for such notices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newspapers. Such notice shall be placed in the newspaper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websites by the newspaper;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Posting to the newspaper's website, if available,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to a statewide website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if available,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repository for such notices by a majority of Nebraska newspapers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edition of a newspaper of general circulation within the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is to be finalized for printing prior to the time and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meeting. Such notice shall be placed in the newspaper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websites by the newspaper.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the governing body of a city of the second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village, any advisory committee of such governing body,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rural or suburban fire protection district,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be given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Publication in a newspaper of general circulation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body's jurisdiction that is finalized for printing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date of the meeting, (II) posting on such newspaper's website,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available, and (III) posting on a statewide website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if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maintained as a repository for such notices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newspapers. Such notice shall be placed in the newspaper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websites by the newspaper;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Posting to the newspaper's website, if available,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on a statewide website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if available,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repository for such notices by a majority of Nebraska newspapers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edition of a newspaper of general circulation within the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is to be finalized for printing prior to the time and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meeting. Such notice shall be placed in the newspaper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websites by the newspaper;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Posting written notice in three conspicuous public places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city, village, or district. Such notice shall be posted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LB521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 body in the same three places for each meeting.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In the case of a public body not described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(2)(b)(i)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(ii) of this section, such notice shall be given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method designated by the public body.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In case of refusal, neglect, or inability of the newspaper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publish the notice, the public body shall (A) post such notice on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website, if available,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 the newspaper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 a post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statewide website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if available,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established and maintained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repository for such notices by a majority of Nebraska newspapers, and 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 such notice in a conspicuous public place in such public body's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jurisdiction. The public body shall keep a written record of such posting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subdivision (1)(b)(iv)(A) and (C) of this section and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written record of the request to the newspaper pursuant to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(1)(b)(iv)(B) of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record of such posting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that such posting was done as required and shall be sufficient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fulfill the requirement of publication.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 addition to a method of notice required by subdivision (1)(b)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or (ii) of this section, such notice may also be provided by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appropriate method designated by such public body or such advisory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committee.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Each public body shall record the methods and dates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in its minutes.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Such notice shall contain an agenda of subjects known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 of the publicized notice or a statement that the agenda, which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kept continually current, shall be readily available for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inspection at the principal office of the public body during normal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 hours. Agenda items shall be sufficiently descriptive to give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public reasonable notice of the matters to be considered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meeting. Except for items of an emergency nature, the agenda shall not be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altered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later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twenty-four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hours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scheduled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commencement of the meeting or (ii) forty-eight hours before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scheduled commencement of a meeting of a city council or village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scheduled outside the corporate limits of the municipality.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shall have the right to modify the agenda to include items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nature only at such public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entities may hold a meeting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virtual conferencing if the requirements of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state agency, state board, state commission, state council,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committee, or an advisory committee of any such state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organization, including the governing body,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Interlocal Cooperation Act, the Joint Public Agency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Cooperative Financing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governing body of a public power district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territory of more than one county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governing body of a public power and irrigation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 chartered territory of more than one county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 educational service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Educational Service Unit Coordinating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 organization, including the governing body, of a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pool or its advisory committees organized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Intergovernmental Risk 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community college board of governors;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local public health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A metropolitan utilities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A regional metropolitan transit authority;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 natural resources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requirements for holding a meeting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are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Reasonable advance publicized notice is given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 (1) and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including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access to a dial-in number or link to the virtual conference;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addition to the public's right to participate by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reasonable arrangements are made to accommodate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public's right to attend at a physical site and participate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84-1412, including reasonable seating, in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site in a building open to the public and identified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with: At least one member of the entity holding such meeting,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designee, present at each site; a recording of the hearing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audio or visual recording devices; and a reasonable opportunity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input, such as public comment or questions, is provided to at least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extent as would be provided if virtual conferencing was not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At least one copy of all documents being considered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is available at any physical site open to the public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may attend the virtual conference. The public body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links to an electronic copy of the agenda, all documents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at the meeting, and the current version of the Open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Except as otherwise provided in this subdivision,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70-1014, subsection (2) of section 70-1014.02,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79-2204, no more than one-half of the meetings</w:t>
      </w:r>
    </w:p>
    <w:p>
      <w:pPr>
        <w:autoSpaceDN w:val="0"/>
        <w:tabs>
          <w:tab w:pos="720" w:val="left"/>
          <w:tab w:pos="1288" w:val="left"/>
          <w:tab w:pos="1978" w:val="left"/>
          <w:tab w:pos="2906" w:val="left"/>
          <w:tab w:pos="4316" w:val="left"/>
          <w:tab w:pos="5604" w:val="left"/>
          <w:tab w:pos="725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or governing bodies are held by virtual conferencing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 In the case of (A) an organization created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that sells electricity or natural gas, (B)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created under the Municipal Cooperative Financing Act, (C)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risk management pool and any advisory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governing body, or (D) any advisory committee of any state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in response to the Opioid Prevention and Treatment Act,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governing body, or committee may hold more than one-half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meetings by virtual conferencing if such organization holds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meeting each calendar year that is not by virtual conferencing.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Virtual conferencing, emails, faxes, or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shall not be used to circumvent any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purposes established in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secretary or other designee of each public body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list of the news media requesting notification of meetings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reasonable efforts to provide advance notification to them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and place of each meeting and the subjects to be discussed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it is necessary to hold an emergency meeting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advance public notice, the nature of the emergency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the minutes and any formal action taken in such meeting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 only to the emergency. Such emergency meetings may be 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virtual conferencing. The provisions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complied with in conducting emergency meetings.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minutes of such emergency meetings specifying the nature of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formal action taken at the meeting shall be made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by no later than the end of the next regular business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public body may allow a member of the public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 to appear before the public body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and 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and 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if an emergency is declared by the Governor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Act as defined in section 81-829.39, a public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territorial jurisdiction of which is included in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declaration, in whole or in part, may hold a meeting by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during such emergency if the public body gives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 publicized notice as 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The notice shall include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for the public and news media. In addition to any formal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pertaining to the emergency, the public body may hold such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briefing, discussion of public business, formation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tentative policy, or the taking of any action by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public body shall provide access by providing a dial-in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a link to the virtual conference. The public body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links to an electronic copy of the agenda, all documents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at the meeting, and the current version of the Open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Reasonable arrangements shall be made to accommodate the public's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hear and speak at the meeting and record the meeting.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complied with in conducting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nature of the emergency shall be stated in the minutes.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minutes of such meeting specifying the nature of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formal action taken at the meeting shall be made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provided in subsection (5) of section 84-1413.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any other statutory authorization for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conferencing, any public body not listed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hold a meeting by virtual conferencing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purpose of the virtual meeting is to discuss items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to be discussed or acted upon at a subsequent non-virtual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of the public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action is taken by the public body at the virtual meeting;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public body complies with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(3)(b)(i)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apply to a meeting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Review Board or a public power district, a public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district, an electric membership association,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company, a municipality having a generation and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or a registered group of municipalities if such meeting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section 70-1034.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72, 73, and 84 of this act become operative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2026. Sections 1, 2, 3, 4, 5, 6, 7, 8, 9, 10, 11, 12, 13, 14,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15, 16, 17, 20, 22, 23, 24, 25, 26, 27, 28, 29, 30, 31, 32, 34, 35, 36,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37, 38, 39, 40, 41, 42, 43, 44, 45, 46, 47, 48, 49, 50, 51, 52, 53, 55,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56, 57, 58, 59, 60, 61, 62, 63, 64, 65, 66, 67, 71, 74, 76, 77, 79, 85,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87 of this act become operative three calendar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adjournment of this legislative session. The other sections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32-1049,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14-201, 14-202, 14-204, 14-205, 14-206,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14-207, 14-210, 14-217.01, 14-376, 14-521, 14-811, 14-1206, 14-1211,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14-1216, 14-1251, 15-301, 32-104, 32-239, 32-307, 32-315, 32-401, 32-402,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32-536, 32-554, 32-568, 32-603, 32-620, 32-621, 32-624, 32-628, 32-629,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32-704, 32-707, 32-912, 32-1037, 32-1119, and 32-1404,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14-211, 32-202, 32-221, 32-231,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32-308, 32-312, 32-326, 32-607, 32-613, 32-615, 32-617, 32-618, 32-630,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32-632, 32-716, 32-717, 32-803, 32-809, 32-811, 32-1002, 32-1005,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32-1007, 32-1409, and 32-1546,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32-1032, 32-1122, and 84-1411,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31-727.02, 32-101, 32-123,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32-405, 32-631, 32-1013, 32-1525, 70-1014, and 70-1014.02,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32-309 and 32-705, 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