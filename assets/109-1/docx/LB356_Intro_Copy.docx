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356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General Affairs Committee: Holdcroft, 36, Chairperson;</w:t>
      </w:r>
    </w:p>
    <w:p>
      <w:pPr>
        <w:autoSpaceDN w:val="0"/>
        <w:autoSpaceDE w:val="0"/>
        <w:widowControl/>
        <w:spacing w:line="226" w:lineRule="exact" w:before="0" w:after="0"/>
        <w:ind w:left="0" w:right="2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49; Clouse, 37; DeKay, 40; Quick, 35; Rountree,</w:t>
      </w:r>
    </w:p>
    <w:p>
      <w:pPr>
        <w:autoSpaceDN w:val="0"/>
        <w:autoSpaceDE w:val="0"/>
        <w:widowControl/>
        <w:spacing w:line="226" w:lineRule="exact" w:before="0" w:after="0"/>
        <w:ind w:left="0" w:right="55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Arts Council;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82-309, Reissue Revised Statutes of Nebraska;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appointment of members to the council;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82-309,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82-309 There is hereby created the Nebraska Arts Council to consist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fifteen members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appointed by the Governor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among citizens of Nebraska who are known for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competence and experience in connection with the arts.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such appointments, consideration shall be given to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representative civic, educational, and professional associations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groups concerned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engaged 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production or presentation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arts generally.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82-309,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