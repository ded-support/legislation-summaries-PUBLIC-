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sections 79-760.03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79-760.05, Reissue Revised Statutes of Nebraska; to provide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to the Board of Regents of the University of Nebraska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Nebraska Promise Program; to adopt the College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Promise Act; to change provisions relating to the Quality Education</w:t>
      </w:r>
    </w:p>
    <w:p>
      <w:pPr>
        <w:autoSpaceDN w:val="0"/>
        <w:tabs>
          <w:tab w:pos="1296" w:val="left"/>
          <w:tab w:pos="3324" w:val="left"/>
          <w:tab w:pos="4032" w:val="left"/>
          <w:tab w:pos="4740" w:val="left"/>
          <w:tab w:pos="6048" w:val="left"/>
          <w:tab w:pos="783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Nebraska Promise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means a program at the University of Nebraska that covers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undergraduate tuition costs for eligible students of up to fifteen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hours per semester and thirty credit hours per academic year,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Pell Grant funds and other grants and scholarships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subtracted, at any of the University of Nebraska's campuses or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College of Technical Agriculture.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Board of Regents of the University of Nebraska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 the Nebraska Promise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To be eligible for the Nebraska Promise Program, a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Be a Nebraska resident;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Have a family income of less than sixty-five thousand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 year as determined pursuant to the Free Application for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Aid or be eligible for a Federal Pell Grant;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Be registered as a full-time undergraduate student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University of Nebraska or at the Nebraska College of Technical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Agriculture taking at least twelve credit hours per academic semester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equivalent.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remain eligible for the Nebraska Promise Program, a student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comply with all requirements of the University of Nebraska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eligibility and shall maintain a grade point average of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 and one-half on a four-point scale or its equivalent.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2 to 7 of this act shall be known and may be cited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the College Promise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College Promise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Community college has the same meaning as in section 85-1503;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8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which is part of the Nebraska state college system. </w:t>
            </w:r>
            <w:r>
              <w:br/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student shall be entitled to a waiver of one hundred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resident tuition charges of any community college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in Nebraska if the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a Nebraska resident;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a family income of less than sixty-five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determined pursuant to the Free Application for Federal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remain eligible for a tuition waiver, a student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all requirements of the community college or state college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continued attendance and award of an associate degree or baccalaureate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degree and maintain a grade point average of at least two and one-half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four-point scale or its equivalent. A student may receive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waiver for up to two years at a community college or four years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college. The two-year or four-year eligibility starts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applies for and receives the tuition waiver for the first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student shall include verification of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on forms and in a manner prescribed by the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state college when applying to such community college or state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order to receive the tuition waiver. Within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a completed application, the community college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 shall send written notice of the student's eligibility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ineligibility for the tuition waiver. If the student is determined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for the tuition wavier, the notice shall include the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determination and an indication that an appeal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may be made pursuant to the appeals process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Coordinating Commission for Postsecondary Education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student is eligible for the waiver, 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state college shall waive one hundred percent of the student's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remaining due after subtracting awarded federal financial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and state scholarships.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Coordinating Commission for Postsecondary Education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develop an appeals procedure for tuition waiver determinations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the College Promise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commission may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the College Promise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On or before June 1 of each year, the Coordinating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for Postsecondary Education shall certify the total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tuition waived by each of the community colleges and state colleges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the preceding school year pursuant to the College Promise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submit such certification to the State Treasurer.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State Treasurer shall transfer an amount equal to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certified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Coordinating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87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Education pursuant to this section from the General Fund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College Promise Fund in ten equal monthly payments beginning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September of the year in which such certification was made and continuing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through June.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Coordinating Commission for Postsecondary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shall, from the amount appropriated by the Legislature for such purpose,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distributions to each community college and state college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equal to the total value of all waivers provided by the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college or state college pursuant to the College Promise Act.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distributions shall be made in ten equal payments distributed monthly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beginning in September and continuing through June. The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colleges shall receive no payments during the months of July and August.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amount appropriated does not equal the total value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waivers provided by the community college or state college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College Promise Act, a community college or state college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additional waivers pursuant to the act in any future school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until the community college or state college has been fully reimbursed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value of the tuition waivers previously provided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College Promise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College Promise Fund is created. The Coordinating Commission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Postsecondary Education shall administer the fund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to community colleges and state colleges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The fund shall consist of transfers pursuant to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authorized by the Legislature. It is the intent of the Legislature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fully fund the College Promise Fund each year in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value of tuition waivers provided by the community colleges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colleges pursuant to the College Promise Act.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79-760.03,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79-760.03 (1) For school year 2009-10 and each school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State Board of Education shall implement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for the assessment of student learning and for reporting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school districts and learning communities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assessment and reporting system shall measure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subject matter materials covered by measurable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standards selected by the state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board shall adopt a plan for an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system and implement and maintain the assessment and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according to such plan. The plan shall be submitted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Department of Education, the Governor,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Committee of the Legislature, and the Clerk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submitted to the committee and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submitted electronically. The state board shall select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for assessment and reporting required pursuant to subsections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(7) of this section. The purposes of the system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Determine how well public schools are performing in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of public school students related to the state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standards;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Report the performance of public schools based upon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assessment instruments and national assessment instruments;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information for the public and policymakers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public schools;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for the comparison among Nebraska public schools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Nebraska public schools to public schools elsewhere.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Governor shall appoint a technical advisory committee to</w:t>
      </w:r>
    </w:p>
    <w:p>
      <w:pPr>
        <w:autoSpaceDN w:val="0"/>
        <w:tabs>
          <w:tab w:pos="720" w:val="left"/>
          <w:tab w:pos="1728" w:val="left"/>
          <w:tab w:pos="2376" w:val="left"/>
          <w:tab w:pos="3024" w:val="left"/>
          <w:tab w:pos="4392" w:val="left"/>
          <w:tab w:pos="5878" w:val="left"/>
          <w:tab w:pos="6766" w:val="left"/>
          <w:tab w:pos="741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instruments, and (c) the accountability system developed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Education Accountability Act. The technical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three nationally recognized experts in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measurement, one administrator from a school in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teacher from a school in Nebraska. The members shall serve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years, except that two of the members shall be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terms of two years. Any vacancy shall be filled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remainder of the term. One of the members shall be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by the Governor. Members shall be reimbursed for expenses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81-1174 to 81-1177. The committee shall advise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state board, and the State Department of Education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statewide assessment instruments and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plan. The appointments to the committee shall be confirmed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Through school year 2016-17, the state board shall prescribe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of writing that relies on writing samples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grades selected by the state board. Each year at least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selected grades shall participate in the statewide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with each selected grade level participating at least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school year 2009-10 and for each school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board shall prescribe a statewide assessment of reading.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of reading shall include assessment instruments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of the grade levels three through eight and for one grade in high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and standards adopted by the state board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79-760.01. For school year 2017-18 and each school year thereafter,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statewide assessment of reading shall include a component of writing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determined by the state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For no later than school year 2010-11 and for each school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thereafter, the state board shall prescribe a statewide assessment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mathematics. The statewide assessment of mathematics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instruments for each of the grade levels three through eight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for one grade in high school and standards adopted by the state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 79-760.01.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For no later than school year 2011-12 and each school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thereafter, the state board shall prescribe a statewide assessment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science. The statewide assessment of science shall include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instruments for each of the grade levels selected by the state board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 adopted by the state board pursuant to section 79-760.01.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 levels shall include at least one grade in elementary school,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 in middle school or junior high school, and one grade in high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 department shall conduct studies to verify the technical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quality of assessment instruments and demonstrate the comparability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Quality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</w:t>
            </w:r>
          </w:p>
        </w:tc>
      </w:tr>
      <w:tr>
        <w:trPr>
          <w:trHeight w:hRule="exact" w:val="39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Accountability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department shall annually report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findings to the Governor, the Legislature, and the state board.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 submitted to the Legislature shall be submitted electronically.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The state board shall recommend national assessment instruments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purpose of national comparison. Beginning with school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2017-18, the state board shall select a national assessment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is also used as a standard college admission test which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administered to students in the eleventh grade in every public high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 in each school district. Each school district shall report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student data for scores and sub-scores according to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state board and the department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(10)(a) Beginning with school year 2025-26,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assessment instrument recommended pursuant to subsection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state board shall recommend nationally recognized,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portable career-readiness assessments that lead to a National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Readiness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option to retake the national assessment instrument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used as a standard college admission test administered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(9) of this section or to take any nationally recognized,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portable career-readiness assessments that lead to a National Career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Readiness Certificate recommended by the state board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 of this subsection shall be available to all twelfth-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public students during the fall semester of a student's twelfth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year. Each school district shall report individual student data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scores and sub-scores for any assessment taken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according to the procedures established by the state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for assessments pursuant to section 79-760.05.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assessment described in this subsection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student that opts to take such assessment at no cost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aggregate results of assessment instruments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assessment instruments shall be reported by the district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basis to the public in that district, to the learning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if such district is a member of a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and to the department. Each learning community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 aggregate results of any assessment instruments and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instruments to the public in that learning community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The department shall report the aggregate results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instruments and national assessment instruments on a learning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district, and building basis as part of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and reporting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assessment and reporting plan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 for the confidentiality of the results of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Include all public schools and all public school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board shall adopt criteria for the inclusion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with disabilities, students entering the school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and students with limited English proficiency.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determine appropriate accommodations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students with disabilities or any student receiving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and services pursuant to section 79-1139.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achievement standards in reading, mathematics, and science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assessment instruments aligned with the standards may be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accommodations for students with severe cognitive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may select additional grade levels,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areas, or assessment instruments for statewide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federal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shall not require school districts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assessments or assessment instruments which are not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Education Accountability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may appoint committees of teachers,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appropriate subject area, and administrators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statewide assessment instruments required by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79-760.05,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79-760.05 (1) The State Board of Education shall implement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system for tracking individual student achievement,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identifier system of the State Department of Education, that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aggregated to track student progress by demographic characteristics,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race, poverty, high mobility, attendance,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limited English proficiency, on available measures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which include, but need not be limited to,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instruments, state assessment instruments, and the indicators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accountability system required pursuant to section 79-760.06.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system shall be designed so as to aggregate student data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educational input characteristics, which may include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size, teacher education, teacher experience, special education,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programs, federal programs, and other targeted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School districts shall provide the department with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 achievement data from assessment instruments required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voluntarily taken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79-760.03 in order to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On or before August 1, 2022, the state board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 statewide system for tracking individual student discipline,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student identifier system of the department,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aggregated to track student discipline by type of discipline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demographic characteristics, including, but not limited to,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high mobility, attendance, disability, and limited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proficiency. The state board shall cause each school district to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 student,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 resulting in an in-school suspension, a short-term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a long-term suspension, a one-semester expulsion, a two-</w:t>
      </w:r>
    </w:p>
    <w:p>
      <w:pPr>
        <w:autoSpaceDN w:val="0"/>
        <w:tabs>
          <w:tab w:pos="720" w:val="left"/>
          <w:tab w:pos="1982" w:val="left"/>
          <w:tab w:pos="3486" w:val="left"/>
          <w:tab w:pos="4028" w:val="left"/>
          <w:tab w:pos="5532" w:val="left"/>
          <w:tab w:pos="6074" w:val="left"/>
          <w:tab w:pos="6616" w:val="left"/>
          <w:tab w:pos="824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semester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expulsion,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alternative-learning program, the use of physical intervention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or the restraint or seclusion of such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Offense constituting grounds for a long-term suspension,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expulsion, or a mandatory reassignment pursuant to section 79-267,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consequences assigned;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Act resulting in law enforcement involvement,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 reported to law enforcement or to an onsite school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and any school-related citation or arrest.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school-related citation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shall include a citation or arrest of a student for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on school grounds; in a vehicle owned, leased, or contracted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being used for a school purpose or in a vehicle being driven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school purpose by a school employee or by such employee's designee;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school-sponsored activity or athletic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system for tracking individual student discipline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to record other disciplinary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school shall designate at least one discipline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coordinator for the purposes of gathering and reporting the discipline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required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annually analyze and report on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and on student discipline for the state,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each public school, and each learning community aggregated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demographic characteristics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shall report the findings to the Governor,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school districts, educational service units,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 Such analysis shall include aggregated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would indicate differences in achievement and differences in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due to available educational input characteristics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section. Such analysis shall include indicators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progress toward state achievement goals for students in poverty,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English proficient students, students with disabilities,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highly mobile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and 7 of this act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three calendar months after the adjournment of this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79-760.03 and 79-760.05,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