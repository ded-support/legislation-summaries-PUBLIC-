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160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practice of barbering; to amend section</w:t>
      </w:r>
    </w:p>
    <w:p>
      <w:pPr>
        <w:autoSpaceDN w:val="0"/>
        <w:tabs>
          <w:tab w:pos="1296" w:val="left"/>
          <w:tab w:pos="2794" w:val="left"/>
          <w:tab w:pos="3932" w:val="left"/>
          <w:tab w:pos="5070" w:val="left"/>
          <w:tab w:pos="6328" w:val="left"/>
          <w:tab w:pos="6868" w:val="left"/>
          <w:tab w:pos="8246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71-216.01,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applicants taking the barber examination;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71-216.01,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71-216.01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applicant who fails to pass the barber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take the examination up to two additional times when the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offered by the board without being required to take any further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study. If an applicant fails the examination a third time,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shall be required to complete a further course of study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barbering, consisting of five hundred hours with not more than ten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in any one working day in a school of barbering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applicant may be given an opportunity to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proficiency to waive the remainder of the course of study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two hundred fifty hours with the approval of the board.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applicant fails the examination after being given such opportunity,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shall complete the remaining two hundred fifty hours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applicant shall be permitted to take the examination a fifth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graduate from a school of barbering who fails to pass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satisfactory examination may take the examination next time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 is given by the Board of Barber Examiners without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to take any further course of study. Should the applicant fail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examination a second time, the applicant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complete a further course of study of not less than five hundred hours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completed within three months of not more than ten hours in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working day in a school of barbering approved by the Board of Barber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Examiners before the applicant may be permitted to take the examination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third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71-216.01,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