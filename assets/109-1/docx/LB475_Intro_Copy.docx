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475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Uniform controlled Substances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28-405,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classify tianeptine as a controlled substance;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The following are the schedules of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in the Uniform Controlled Substances Act,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on the list of exempted products of the Drug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United States Department of Justice as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31, 2022: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 opiates, including their isomers, esters,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ethers, salts, and salts of isomers, esters, and ethers,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excepted, whenever the existence of such isomers, esters,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ethers, and salts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Acetylmethadol;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Allylprodine;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Alphacetylmethadol, except levo-alphacetylmethadol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levo-alpha-acetylmethadol, levomethadyl acetate, and LAAM;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Alphameprodine;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Alphamethadol;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Benzethidine;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Betacetylmethadol;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Betameprodine;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Betamethadol;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Betaprodine;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Clonitazene;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Dextromoramide;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Difenoxin;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Diampromide;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Diethylthiambutene;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Dimenoxadol;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Dimepheptanol;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Dimethylthiambutene;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Dioxaphetyl butyrate;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Dipipanone;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Ethylmethylthiambutene;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Etonitazene;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Etoxeridine;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Furethidine;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Hydroxypethidine;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Ketobemidone;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Levophenacylmorphan;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Morpheridine;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Noracymethadol;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Norlevorphanol;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Normethadone;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Norpipanone;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Phenadoxone;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Phenampromide;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Phenomorphan;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Phenoperidine;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Piritramide;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Proheptazine;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Properidine;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Propiram;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Racemoramide;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Trimeperidine;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Alpha-methylfentanyl, N-(1-(alpha-methyl-beta-phenyl)ethyl-4-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piperidyl) propionanilide, 1-(1-methyl-2-phenylethyl)-4-(N-propanilido)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Tilidine;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3-Methylfentanyl, N-(3-methyl-1-(2-phenylethyl)-4-piperidyl)-N-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phenylpropanamide, its optical and geometric isomers, salts, and salts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1-methyl-4-phenyl-4-propionoxypiperidine (MPPP), its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salts, and salts of isomers;</w:t>
      </w:r>
    </w:p>
    <w:p>
      <w:pPr>
        <w:autoSpaceDN w:val="0"/>
        <w:tabs>
          <w:tab w:pos="1296" w:val="left"/>
          <w:tab w:pos="2192" w:val="left"/>
          <w:tab w:pos="332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PEPAP,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1-(2-phenethyl)-4-phenyl-4-acetoxypiperidine,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salts, and salts of isomers;</w:t>
      </w:r>
    </w:p>
    <w:p>
      <w:pPr>
        <w:autoSpaceDN w:val="0"/>
        <w:tabs>
          <w:tab w:pos="1296" w:val="left"/>
          <w:tab w:pos="2160" w:val="left"/>
          <w:tab w:pos="5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Acetyl-alpha-methylfentanyl,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N-(1-(1-methyl-2-phenethyl)-4-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piperidinyl)-N-phenylacetamide,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160" w:val="left"/>
          <w:tab w:pos="5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N-(1-methyl-2-(2-thienyl)ethyl-4-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Benzylfentanyl, N-(1-benzyl-4-piperidyl)-N-phenylpropanamide,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optical isomers, salts, and salts of isomers;</w:t>
      </w:r>
    </w:p>
    <w:p>
      <w:pPr>
        <w:autoSpaceDN w:val="0"/>
        <w:tabs>
          <w:tab w:pos="1296" w:val="left"/>
          <w:tab w:pos="2520" w:val="left"/>
          <w:tab w:pos="5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Beta-hydroxyfentanyl,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N-(1-(2-hydroxy-2-phenethyl)-4-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Beta-hydroxy-3-methylfentanyl, (other name: N-(1-(2-hydroxy-2-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phenethyl)-3-methyl-4-piperidinyl)-N-phenylpropanamide), its optical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geometric isomers, salts, and salts of isomers;</w:t>
      </w:r>
    </w:p>
    <w:p>
      <w:pPr>
        <w:autoSpaceDN w:val="0"/>
        <w:tabs>
          <w:tab w:pos="1296" w:val="left"/>
          <w:tab w:pos="240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N-(3-methyl-1-(2-thienyl)ethyl-4-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and geometric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and salts of isomers;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N-(1-(2-thienyl)methyl-4-piperidyl)-N-phenylpropanamide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(thenylfentanyl), its optical isomers, salts, and salts of isomers;</w:t>
      </w:r>
    </w:p>
    <w:p>
      <w:pPr>
        <w:autoSpaceDN w:val="0"/>
        <w:tabs>
          <w:tab w:pos="1296" w:val="left"/>
          <w:tab w:pos="2100" w:val="left"/>
          <w:tab w:pos="39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N-phenyl-N-(1-(2-thienyl)ethyl-4-piperidinyl)-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propanamide, its optical isomers, salts, and salts 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Para-fluorofentanyl, N-(4-fluorophenyl)-N-(1-(2-phenethyl)-4-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piperidinyl)propanamide,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34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U-47700,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3,4-dichloro-N-[2-(dimethylamino)cyclohexyl]-N-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methylbenzamide;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4-Fluoroisobutyryl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Acyrloylfentanyl;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AH-7921; 3, 4-dichloro-N-[(1-dimethylamino) cyclohexylmethyl]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(63) 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Cyclopentyl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Cyclopropyl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Isotonitazene;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Methoxyacetyl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MT-45; 1-cyclohexyl-4-(1,2-diphenylethyl) piperazine;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Tetrahydrofuranyl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2-fluorofentanyl; N-(2-fluorophenyl)-N-(1-phenethylpiperidin-4-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Ocfentanil;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(75) Para-chloroisobutyryl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Para-Fluorobutyryl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Valeryl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Phenyl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Para-Methylfentanyl;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Thiofuranyl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Beta-methyl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Beta'-Phenyl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Crotonyl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2'-Fluoro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4'-Methyl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(86) Ortho-Fluorobutyryl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(87) Ortho-Methyl Acetylfentanyl;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(88) Ortho-Methyl Methoxyacetyl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(89) Ortho-Fluoroacryl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(90) Fentanyl Carbamate;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(91) Ortho-Fluoroisobutyryl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(92) Para-Fluoro 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(93) Para-Methoxybutyryl Fentanyl;</w:t>
      </w:r>
    </w:p>
    <w:p>
      <w:pPr>
        <w:autoSpaceDN w:val="0"/>
        <w:tabs>
          <w:tab w:pos="1296" w:val="left"/>
          <w:tab w:pos="2146" w:val="left"/>
          <w:tab w:pos="3594" w:val="left"/>
          <w:tab w:pos="4684" w:val="left"/>
          <w:tab w:pos="5654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Brorphine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1-(1-(1-(4-bromophenyl)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ethyl)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piperidin-4-yl-1,3-dihydro-2H-benzo[D]imidazole-2-one);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(95) Fentanyl-related substances, their isomers, esters, ethers,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and salts of isomers, esters, and ethers.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excepted, listed in another schedule, or specifically named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this includes any substance that is structurally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fentanyl by one or more of the following modifications: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Replacement of the phenyl portion of the phenethyl group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monocycle, whether or not further substituted in or on the monocycle;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Substitution in or on the phenethyl group with alkyl, alkenyl,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alkoxyl, hydroxyl, halo, haloalkyl, amino, or nitro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Substitution in or on the piperidine ring with alkyl, alkenyl,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alkoxyl, ester, ether, hydroxyl, halo, haloalkyl, amino, or nitro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Replacement of the aniline ring with any aromatic monocycle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further substituted in or on the aromatic monocycle;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Replacement of the N-propionyl group by another acyl group.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of the following opium derivatives,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isomers, unless specifically excepted,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Acetorphine;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Acetyldihydrocodeine;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Benzylmorphine;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Codeine methylbromide;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Codeine-N-Oxide;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Cyprenorphine;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Desomorphine;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Dihydromorphine;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Drotebanol;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Etorphine, except hydrochloride salt;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Heroin;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Hydromorphinol;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Methyldesorphine;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Methyldihydromorphine;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Morphine methylbromide;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Morphine methylsulfonate;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Morphine-N-Oxide;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Myrophine;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Nicocodeine;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Nicomorphine;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Normorphine;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Pholcodine;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Thebacon.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hallucinogenic substances, their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isomers, unless specifically excepted,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designation, and, for purposes of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only, isomer shall include the optical, position, and geometric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Bufotenine. Trade and other names shall include, but are not</w:t>
      </w:r>
    </w:p>
    <w:p>
      <w:pPr>
        <w:autoSpaceDN w:val="0"/>
        <w:tabs>
          <w:tab w:pos="720" w:val="left"/>
          <w:tab w:pos="2128" w:val="left"/>
          <w:tab w:pos="305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3-(beta-Dimethylaminoethyl)-5-hydroxyindole;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3-(2-</w:t>
      </w:r>
    </w:p>
    <w:p>
      <w:pPr>
        <w:autoSpaceDN w:val="0"/>
        <w:tabs>
          <w:tab w:pos="720" w:val="left"/>
          <w:tab w:pos="47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dimethylaminoethyl)-5-indolol;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N,N-dimethylserotonin;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5-hydroxy-N,N-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dimethyltryptamine; and mappine;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4-bromo-2,5-dimethoxyamphetamine. Trade and other names shall</w:t>
      </w:r>
    </w:p>
    <w:p>
      <w:pPr>
        <w:autoSpaceDN w:val="0"/>
        <w:tabs>
          <w:tab w:pos="720" w:val="left"/>
          <w:tab w:pos="2044" w:val="left"/>
          <w:tab w:pos="2768" w:val="left"/>
          <w:tab w:pos="3492" w:val="left"/>
          <w:tab w:pos="4216" w:val="left"/>
          <w:tab w:pos="5420" w:val="left"/>
          <w:tab w:pos="6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4-bromo-2,5-dimethoxy-alpha-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and 4-bromo-2,5-DMA;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4-methoxyamphetamine. Trade and other names shall include, but</w:t>
      </w:r>
    </w:p>
    <w:p>
      <w:pPr>
        <w:autoSpaceDN w:val="0"/>
        <w:tabs>
          <w:tab w:pos="720" w:val="left"/>
          <w:tab w:pos="1492" w:val="left"/>
          <w:tab w:pos="2266" w:val="left"/>
          <w:tab w:pos="3518" w:val="left"/>
          <w:tab w:pos="429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4-methoxy-alpha-methylphenethylamine;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paramethoxyamphetamine, PMA;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4-methyl-2,5-dimethoxyamphetamine. Trade and other names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20" w:val="left"/>
          <w:tab w:pos="6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DOM; and STP;</w:t>
      </w:r>
    </w:p>
    <w:p>
      <w:pPr>
        <w:autoSpaceDN w:val="0"/>
        <w:tabs>
          <w:tab w:pos="1296" w:val="left"/>
          <w:tab w:pos="1944" w:val="left"/>
          <w:tab w:pos="5592" w:val="left"/>
          <w:tab w:pos="6480" w:val="left"/>
          <w:tab w:pos="7128" w:val="left"/>
          <w:tab w:pos="8016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Para-methoxymethamphetamine.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1-(4-Methoxyphenyl)-N-methylpropan-2-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amine, PMMA, and 4-MMA;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Ibogaine. Trade and other names shall include, but are not</w:t>
      </w:r>
    </w:p>
    <w:p>
      <w:pPr>
        <w:autoSpaceDN w:val="0"/>
        <w:tabs>
          <w:tab w:pos="720" w:val="left"/>
          <w:tab w:pos="2052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7-Ethyl-6,6beta,7,8,9,10,12,13-octahydro-2-methoxy-6,9-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methano-5H-pyrido (1',2':1,2) azepino (5,4-b) indole; and Tabernanthe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iboga;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Lysergic acid diethylamide;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Marijuana;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Mescaline;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Methoxetamine (MXE);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Peyote. Peyote shall mean all parts of the plant presently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botanically as Lophophora williamsii Lemaire, whether growing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not, the seeds thereof, any extract from any part of such plant,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compound, manufacture, salts, derivative, mixture,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plant or its seeds or extracts;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Psilocybin;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Psilocyn;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Tetrahydrocannabinols, including, but not limited to, synthetic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equivalents of the substances contained in the plant or in the resinous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extractives of cannabis, sp. or synthetic substances, derivatives,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isomers with similar chemical structure and pharmacological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such as the following: Delta 1 cis or trans tetrahydrocannabinol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their optical isomers, excluding dronabinol in a drug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Administration; Delta 6 cis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 tetrahydrocannabinol and their optical isomers; and Delta 3,4 cis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trans tetrahydrocannabinol and its optical isomers. Since nomenclature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these substances is not internationally standardized, compounds of</w:t>
      </w:r>
    </w:p>
    <w:p>
      <w:pPr>
        <w:autoSpaceDN w:val="0"/>
        <w:tabs>
          <w:tab w:pos="720" w:val="left"/>
          <w:tab w:pos="1608" w:val="left"/>
          <w:tab w:pos="3096" w:val="left"/>
          <w:tab w:pos="3984" w:val="left"/>
          <w:tab w:pos="4512" w:val="left"/>
          <w:tab w:pos="5760" w:val="left"/>
          <w:tab w:pos="7246" w:val="left"/>
          <w:tab w:pos="777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of atomic positions covered. Tetrahydrocannabinols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N-ethyl-3-piperidyl benzilate;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N-methyl-3-piperidyl benzilate;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Thiophene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1-(1-(2-thienyl)-cyclohexyl)-piperidine;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2-thienyl analog of phencyclidine; TPCP; and TCP;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Hashish or concentrated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Parahexyl. Trade and other names shall include, but are not</w:t>
      </w:r>
    </w:p>
    <w:p>
      <w:pPr>
        <w:autoSpaceDN w:val="0"/>
        <w:tabs>
          <w:tab w:pos="720" w:val="left"/>
          <w:tab w:pos="1932" w:val="left"/>
          <w:tab w:pos="2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3-Hexyl-1-hydroxy-7,8,9,10-tetrahydro-6,6,9-trimethyl-6H-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dibenzo(b,d)pyran; and Synhexyl;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Ethylamine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N-ethyl-1-phenylcyclohexylamine; (1-</w:t>
      </w:r>
    </w:p>
    <w:p>
      <w:pPr>
        <w:autoSpaceDN w:val="0"/>
        <w:tabs>
          <w:tab w:pos="72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phenylcyclohexyl)ethylamine;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N-(1-phenylcyclohexyl)ethylamine;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cyclohexamine; and PCE;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Pyrrolidine analog of phencyclidine. Trade and other names</w:t>
      </w:r>
    </w:p>
    <w:p>
      <w:pPr>
        <w:autoSpaceDN w:val="0"/>
        <w:tabs>
          <w:tab w:pos="720" w:val="left"/>
          <w:tab w:pos="1632" w:val="left"/>
          <w:tab w:pos="2904" w:val="left"/>
          <w:tab w:pos="3576" w:val="left"/>
          <w:tab w:pos="4248" w:val="left"/>
          <w:tab w:pos="4920" w:val="left"/>
          <w:tab w:pos="6070" w:val="left"/>
          <w:tab w:pos="6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1-(1-phenylcyclohexyl)-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pyrrolidine; PCPy; and PHP;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Alpha-ethyltryptamine. Some trade or other names: etryptamine;</w:t>
      </w:r>
    </w:p>
    <w:p>
      <w:pPr>
        <w:autoSpaceDN w:val="0"/>
        <w:tabs>
          <w:tab w:pos="720" w:val="left"/>
          <w:tab w:pos="1888" w:val="left"/>
          <w:tab w:pos="641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Monase;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alpha-ethyl-1H-indole-3-ethanamine;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3-(2-aminobutyl)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alpha-ET; and AET;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2,5-dimethoxy-4-ethylamphet-amine; and DOET;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1-(1-(2-thienyl)cyclohexyl)pyrrolidine; and TCPy;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Alpha-methyltryptamine, which is also known as AMT;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Salvia divinorum or Salvinorin A. Salvia divinorum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Salvinorin A includes all parts of the plant presently classified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botanically as Salvia divinorum, whether growing or not, the seeds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any extract from any part of such plant, and every 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derivative, mixture, or preparation of such plant,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seeds, or its extracts, including salts, isomers, and salts of isomers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existence of such salts, isomers, and salts of isomers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within the specific chemical designation;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synthetically produced cannabinoids as listed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through (L) of this subdivision, including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isomers, and nitrogen, oxygen, or sulfur-heterocyclic analogs,</w:t>
      </w:r>
    </w:p>
    <w:p>
      <w:pPr>
        <w:autoSpaceDN w:val="0"/>
        <w:tabs>
          <w:tab w:pos="720" w:val="left"/>
          <w:tab w:pos="1770" w:val="left"/>
          <w:tab w:pos="3538" w:val="left"/>
          <w:tab w:pos="4828" w:val="left"/>
          <w:tab w:pos="6236" w:val="left"/>
          <w:tab w:pos="6806" w:val="left"/>
          <w:tab w:pos="7614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elsewhere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nomenclature of these synthetically produced cannabinoids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internationally standardized and may continually evolve, these structures</w:t>
      </w:r>
    </w:p>
    <w:p>
      <w:pPr>
        <w:autoSpaceDN w:val="0"/>
        <w:tabs>
          <w:tab w:pos="720" w:val="left"/>
          <w:tab w:pos="1242" w:val="left"/>
          <w:tab w:pos="2606" w:val="left"/>
          <w:tab w:pos="3128" w:val="left"/>
          <w:tab w:pos="4010" w:val="left"/>
          <w:tab w:pos="5494" w:val="left"/>
          <w:tab w:pos="6376" w:val="left"/>
          <w:tab w:pos="6898" w:val="left"/>
          <w:tab w:pos="8140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regardless of their specific numerical designation of atomic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covered, so long as it can be determined through a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of scientific testing or analysis that the substance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 that fit within one or more of the following categories: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Tetrahydrocannabinols: Meaning tetrahydrocannabinols naturally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a plant of the genus cannabis (cannabis plant),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synthetic equivalents of the substances contained in the plant,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resinous extractives of cannabis, sp. and/or synthetic substances,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derivatives, and their isomers with similar chemical structure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pharmacological activity such as the following: Delta 1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6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3,4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its optical isomers.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  <w:tab w:pos="2084" w:val="left"/>
          <w:tab w:pos="4552" w:val="left"/>
          <w:tab w:pos="5340" w:val="left"/>
          <w:tab w:pos="6728" w:val="left"/>
          <w:tab w:pos="835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naphthoyl)indole structure with substitution at the nitrogen atom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Naphthylmethylindoles: Any compound containing a 1 H-indol-3-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yl-(1-naphthyl)methane structure with substitution at the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Naphthoylpyrroles: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naphthoyl)pyrrole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194" w:val="left"/>
          <w:tab w:pos="5250" w:val="left"/>
          <w:tab w:pos="6148" w:val="left"/>
          <w:tab w:pos="7646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Naphthylideneindenes: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naphthylideneindene structure with substitution at the 3-position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indene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84" w:val="left"/>
          <w:tab w:pos="4912" w:val="left"/>
          <w:tab w:pos="5700" w:val="left"/>
          <w:tab w:pos="7088" w:val="left"/>
          <w:tab w:pos="871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Phenylacetylindoles: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phenylacetylindole structure with substitution at the nitrogen atom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Cyclohexylphenols: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hydroxycyclohexyl)phenol structure with substitution at the 5-position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phenolic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substituted in or on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Benzoylindoles: Any compound containing a 3-(benzoyl)indole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780" w:val="left"/>
          <w:tab w:pos="3322" w:val="left"/>
          <w:tab w:pos="4622" w:val="left"/>
          <w:tab w:pos="6282" w:val="left"/>
          <w:tab w:pos="74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cycloalkylethyl, 2-(4-morpholinyl)ethyl group, cyanoalkyl, 1-(N-methyl-2-</w:t>
      </w:r>
    </w:p>
    <w:p>
      <w:pPr>
        <w:autoSpaceDN w:val="0"/>
        <w:tabs>
          <w:tab w:pos="720" w:val="left"/>
          <w:tab w:pos="337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Adamantoylindoles: Any compound containing a 3-adamantoylindole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924" w:val="left"/>
          <w:tab w:pos="3610" w:val="left"/>
          <w:tab w:pos="5414" w:val="left"/>
          <w:tab w:pos="685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benzyl,</w:t>
      </w:r>
    </w:p>
    <w:p>
      <w:pPr>
        <w:autoSpaceDN w:val="0"/>
        <w:tabs>
          <w:tab w:pos="720" w:val="left"/>
          <w:tab w:pos="3192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1-(N-methyl-2-piperidinyl)methyl,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2-(4-morpholinyl)ethyl, 1-(N-methyl-2-pyrrolidinyl)methyl, 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Tetramethylcyclopropanoylindoles: Any compound containing a 3-</w:t>
      </w:r>
    </w:p>
    <w:p>
      <w:pPr>
        <w:autoSpaceDN w:val="0"/>
        <w:tabs>
          <w:tab w:pos="720" w:val="left"/>
          <w:tab w:pos="4732" w:val="left"/>
          <w:tab w:pos="6106" w:val="left"/>
          <w:tab w:pos="6878" w:val="left"/>
          <w:tab w:pos="861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tetramethylcyclopropanoylindole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nitrogen atom of the indole ring by an alkyl, haloalkyl, cyanoalkyl,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alkenyl, halobenzyl, benzyl, cycloalkylmethyl, cycloalkylethyl, 1-(N-</w:t>
      </w:r>
    </w:p>
    <w:p>
      <w:pPr>
        <w:autoSpaceDN w:val="0"/>
        <w:tabs>
          <w:tab w:pos="720" w:val="left"/>
          <w:tab w:pos="457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Indole carboxamides: Any compound containing a 1-indole-3-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carboxamide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carboxamide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2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Indole carboxylates: Any compound containing a 1-indole-3-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carboxylate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2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 and</w:t>
      </w:r>
    </w:p>
    <w:p>
      <w:pPr>
        <w:autoSpaceDN w:val="0"/>
        <w:tabs>
          <w:tab w:pos="1296" w:val="left"/>
          <w:tab w:pos="1944" w:val="left"/>
          <w:tab w:pos="2592" w:val="left"/>
          <w:tab w:pos="4320" w:val="left"/>
          <w:tab w:pos="5688" w:val="left"/>
          <w:tab w:pos="7176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(M)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nonnaturally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occurring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mixture, or preparation, not specifically listed elsewhere in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 and which is not approved for human consumption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Administration, containing or constituting a cannabinoid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receptor agonist as defined in section 28-401;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Zipeprol 1-methoxy-3-[4-(2-methoxy-2-phenylethyl)piperazin-1-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yl]-1-phenylpropan-2-ol, including its isomers, esters, ethers,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isomers, esters, and ethers, whenever the existence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esters, ethers, and salts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a substituted phenethylamine as listed in subdivisions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(C) of this subdivision, unless specifically excepted,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or specifically named in this schedule,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derived from phenylethan-2-amine by substitution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 ring with a fused methylenedioxy ring, fused furan ring,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fused tetrahydrofuran ring; by substitution with two alkoxy groups;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substitution with one alkoxy and either one fused furan, tetrahydrofuran,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tetrahydropyran ring system; or by substitution with two fused ring</w:t>
      </w:r>
    </w:p>
    <w:p>
      <w:pPr>
        <w:autoSpaceDN w:val="0"/>
        <w:tabs>
          <w:tab w:pos="720" w:val="left"/>
          <w:tab w:pos="1848" w:val="left"/>
          <w:tab w:pos="2616" w:val="left"/>
          <w:tab w:pos="3264" w:val="left"/>
          <w:tab w:pos="4872" w:val="left"/>
          <w:tab w:pos="5400" w:val="left"/>
          <w:tab w:pos="6046" w:val="left"/>
          <w:tab w:pos="70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 ring systems, whether or not the compound is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in any of the following 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Substitution of the phenyl ring by any halo, hydroxyl, 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trifluoromethyl, alkoxy, or alkylthio groups; (B) substitution at the 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by any alkyl groups; or (C) substitution at the 2-amino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atom with alkyl, dialkyl, benzyl, hydroxybenzyl, or methoxybenzyl groups,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2-(4-Chloro-2,5-dimethoxyphenyl)ethanamine,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2C-C or 2,5-Dimethoxy-4-chlorophenethylamine;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2-(2,5-Dimethoxy-4-methylphenyl)ethanamine, which is also known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2C-D or 2,5-Dimethoxy-4-methylphenethylamine;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2-(2,5-Dimethoxy-4-ethylphenyl)ethanamine,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2C-E or 2,5-Dimethoxy-4-ethylphenethylamine;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2-(2,5-Dimethoxyphenyl)ethanamine, which is also known as 2C-H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2,5-Dimethoxyphenethylamine;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2-(4-lodo-2,5-dimethoxyphenyl)ethanamine,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2C-I or 2,5-Dimethoxy-4-iodophenethylamine;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2-(2,5-Dimethoxy-4-nitro-phenyl)ethanamine,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2C-N or 2,5-Dimethoxy-4-nitrophenethylamine;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2-(2,5-Dimethoxy-4-(n)-propylphenyl)ethanamine,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2C-P or 2,5-Dimethoxy-4-propylphenethylamine;</w:t>
      </w:r>
    </w:p>
    <w:p>
      <w:pPr>
        <w:autoSpaceDN w:val="0"/>
        <w:tabs>
          <w:tab w:pos="1296" w:val="left"/>
          <w:tab w:pos="2312" w:val="left"/>
          <w:tab w:pos="83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2-[4-(Ethylthio)-2,5-dimethoxyphenyl]ethanamine,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2C-T-2 or 2,5-Dimethoxy-4-ethylthiophenethylamine;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2-[4-(Isopropylthio)-2,5-dimethoxyphenyl]ethanamine,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2C-T-4 or 2,5-Dimethoxy-4-isopropylthiophenethylamine;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2-(4-bromo-2,5-dimethoxyphenyl)ethanamine,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2C-B or 2,5-Dimethoxy-4-bromophenethylamine;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2-(2,5-dimethoxy-4-(methylthio)phenyl)ethanamine,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 or 4-methylthio-2,5-dimethoxyphenethylamine;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1-(2,5-dimethoxy-4-iodophenyl)-propan-2-amine,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DOI or 2,5-Dimethoxy-4-iodoamphetamine;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1-(4-Bromo-2,5-dimethoxyphenyl)-2-aminopropane,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DOB or 2,5-Dimethoxy-4-bromoamphetamine;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1-(4-chloro-2,5-dimethoxy-phenyl)propan-2-amine,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DOC or 2,5-Dimethoxy-4-chloroamphetamine;</w:t>
      </w:r>
    </w:p>
    <w:p>
      <w:pPr>
        <w:autoSpaceDN w:val="0"/>
        <w:tabs>
          <w:tab w:pos="1296" w:val="left"/>
          <w:tab w:pos="4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2-(4-bromo-2,5-dimethoxyphenyl)-N-[(2-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2C-B-NBOMe; 25B-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2,5-Dimethoxy-4-bromo-N-(2-methoxybenzyl)phenethylamine;</w:t>
      </w:r>
    </w:p>
    <w:p>
      <w:pPr>
        <w:autoSpaceDN w:val="0"/>
        <w:tabs>
          <w:tab w:pos="1296" w:val="left"/>
          <w:tab w:pos="5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2-(4-iodo-2,5-dimethoxyphenyl)-N-[(2-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2C-I-NBOMe; 25I-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2,5-Dimethoxy-4-iodo-N-(2-methoxybenzyl)phenethylamine;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6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N-(2-Methoxybenzyl)-2-(3,4,5-trimethoxyphenyl)ethanamine,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Mescaline-NBOMe or 3,4,5-trimethoxy-N-(2-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methoxybenzyl)phenethylamine;</w:t>
      </w:r>
    </w:p>
    <w:p>
      <w:pPr>
        <w:autoSpaceDN w:val="0"/>
        <w:tabs>
          <w:tab w:pos="1296" w:val="left"/>
          <w:tab w:pos="48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2-(4-chloro-2,5-dimethoxyphenyl)-N-[(2-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2C-C-NBOMe;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25C-NBOMe or 2,5-Dimethoxy-4-chloro-N-(2-methoxybenzyl)phenethylamine;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(xix) 2-(7-Bromo-5-methoxy-2,3-dihydro-1-benzofuran-4-yl)ethanamine,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2CB-5-hemiFLY;</w:t>
      </w:r>
    </w:p>
    <w:p>
      <w:pPr>
        <w:autoSpaceDN w:val="0"/>
        <w:tabs>
          <w:tab w:pos="1296" w:val="left"/>
          <w:tab w:pos="2280" w:val="left"/>
          <w:tab w:pos="67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2-(8-bromo-2,3,6,7-tetrahydrofuro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[2,3-f][1]benzofuran-4-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2C-B-FLY;</w:t>
      </w:r>
    </w:p>
    <w:p>
      <w:pPr>
        <w:autoSpaceDN w:val="0"/>
        <w:tabs>
          <w:tab w:pos="1296" w:val="left"/>
          <w:tab w:pos="2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2-(10-Bromo-2,3,4,7,8,9-hexahydropyrano[2,3-g]chromen-5-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2C-B-butterFLY;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(xxii) N-(2-Methoxybenzyl)-1-(8-bromo-2,3,6,7- tetrahydrobenzo[1,2-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b:4,5-b']difuran-4-yl)-2-aminoethane, which is also known as 2C-B-FLY-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1-(4-Bromofuro[2,3-f][1]benzofuran-8-yl)propan-2-amine,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bromo-benzodifuranylisopropylamine or bromo-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dragonFLY;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(xxiv) N-(2-Hydroxybenzyl)-4-iodo-2,5-dimethoxyphenethylamine,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2C-INBOH or 25I-NBOH;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(xxv) 5-(2-Aminopropyl)benzofuran, which is also known as 5-APB;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(xxvi) 6-(2-Aminopropyl)benzofuran, which is also known as 6-APB;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(xxvii) 5-(2-Aminopropyl)-2,3-dihydrobenzofuran,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5-APDB;</w:t>
      </w:r>
    </w:p>
    <w:p>
      <w:pPr>
        <w:autoSpaceDN w:val="0"/>
        <w:tabs>
          <w:tab w:pos="1296" w:val="left"/>
          <w:tab w:pos="2538" w:val="left"/>
          <w:tab w:pos="7620" w:val="left"/>
          <w:tab w:pos="850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6-(2-Aminopropyl)-2,3-dihydrobenzofuran,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6-APDB;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(xxix) 2,5-dimethoxy-amphetamine, which is also known as 2, 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dimethoxy-a-methylphenethylamine; 2, 5-DMA;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(xxx) 2,5-dimethoxy-4-ethylamphetamine, which is also known as DOET;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(xxxi) 2,5-dimethoxy-4-(n)-propylthiophenethylamine,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2C-T-7;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(xxxii) 5-methoxy-3,4-methylenedioxy-amphetamine;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(xxxiii) 4-methyl-2,5-dimethoxy-amphetamine,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4-methyl-2,5-dimethoxy-amethylphenethylamine; DOM and STP;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(xxxiv) 3,4-methylenedioxy amphetamine, which is also known as 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(xxxv) 3,4-methylenedioxymethamphetamine,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(xxxvi) 3,4-methylenedioxy-N-ethylamphetamine,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N-ethyl-alpha-methyl-3,4(methylenedioxy)phenethylamine, MDE, MDEA;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(xxxvii) 3,4,5-trimethoxy amphetamine;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(xxxviii) n-hydroxy-3, 4-Methylenedioxy-N-Hydroxyamphetamine,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N-hydroxyMDA;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a substituted tryptamine unless specifically excepted,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schedule, or specifically named in this schedule,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derived from 2-(1H-indol-3-yl)ethanamine,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tryptamine, by mono- or di-substitution of the amine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alkyl or alkenyl groups or by inclusion of the amino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cyclic structure whether or not the compound is further substituted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alpha position with an alkyl group or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on the indole ring to any extent with any alkyl, alkoxy,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halo, hydroxyl, or acetoxy groups, 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5-methoxy-N,N-diallyltryptamine, which is also known as 5-MeO-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4-acetoxy-N,N-dimethyltryptamine, which is also known as 4-AcO-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 or OAcetylpsilocin;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4-hydroxy-N-methyl-N-ethyltryptamine, which is also known as 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4-hydroxy-N,N-diisopropyltryptamine, which is also known as 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5-methoxy-N-methyl-N-isopropyltryptamine,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5-MeOMiPT;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5-Methoxy-N,N-Dimethyltryptamine, which is also known as 5-MeO-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5-methoxy-N,N-diisopropyltryptamine, which is also known as 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Diethyltryptamine, which is also known as N,N-Diethyltryptamine,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Dimethyltryptamine, which is also known as DMT;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(31)(A) Any substance containing any quantity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compounds, mixtures, or structures: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3,4-methylenedioxymethcathinone, or bk-MDMA, or methylone;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3,4-methylenedioxypyrovalerone, or MDPV;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4-methylmethcathinone, or 4-MMC, or mephedrone;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4-methoxymethcathinone, or bk-PMMA, or PMMC, or methedrone;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Fluoromethcathinone, or FMC;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Naphthylpyrovalerone, or naphyrone; or</w:t>
      </w:r>
    </w:p>
    <w:p>
      <w:pPr>
        <w:autoSpaceDN w:val="0"/>
        <w:tabs>
          <w:tab w:pos="1296" w:val="left"/>
          <w:tab w:pos="2208" w:val="left"/>
          <w:tab w:pos="7560" w:val="left"/>
          <w:tab w:pos="811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Beta-keto-N-methylbenzodioxolylpropylamine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bk-MBDB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butylone;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listed in another schedule, any substance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any material, compound, mixture, or structure, other than</w:t>
      </w:r>
    </w:p>
    <w:p>
      <w:pPr>
        <w:autoSpaceDN w:val="0"/>
        <w:tabs>
          <w:tab w:pos="720" w:val="left"/>
          <w:tab w:pos="2216" w:val="left"/>
          <w:tab w:pos="2992" w:val="left"/>
          <w:tab w:pos="3528" w:val="left"/>
          <w:tab w:pos="5264" w:val="left"/>
          <w:tab w:pos="6398" w:val="left"/>
          <w:tab w:pos="6934" w:val="left"/>
          <w:tab w:pos="7590" w:val="left"/>
          <w:tab w:pos="848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bupropion,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aminopropan-1-one by substitution at the 1-position with either phenyl,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naphthyl, or thiophene ring systems, whether or not the compound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modified in any of the following 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Substitution in the ring system to any extent with 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alkoxy, alkylenedioxy, haloalkyl, hydroxyl, or halide substituents,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further substituted in the ring system by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univalent substituents;</w:t>
      </w:r>
    </w:p>
    <w:p>
      <w:pPr>
        <w:autoSpaceDN w:val="0"/>
        <w:tabs>
          <w:tab w:pos="1296" w:val="left"/>
          <w:tab w:pos="2066" w:val="left"/>
          <w:tab w:pos="3798" w:val="left"/>
          <w:tab w:pos="4328" w:val="left"/>
          <w:tab w:pos="4980" w:val="left"/>
          <w:tab w:pos="6470" w:val="left"/>
          <w:tab w:pos="7240" w:val="left"/>
          <w:tab w:pos="777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3-position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acyclic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Substitution at the 2-amino nitrogen atom with alkyl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dialkyl groups, or by inclusion of the 2-amino nitrogen atom in a cyclic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depressant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central nervous system,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whenever the existence of such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is possible within the specific chemical designation:</w:t>
      </w:r>
    </w:p>
    <w:p>
      <w:pPr>
        <w:autoSpaceDN w:val="0"/>
        <w:tabs>
          <w:tab w:pos="1296" w:val="left"/>
          <w:tab w:pos="2100" w:val="left"/>
          <w:tab w:pos="37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Amineptine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7-[(10,11-dihydro-5H-dibenzo[a,d]-cyclohepten-5-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yl)amino]heptanoic acid,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Mecloqualone;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Methaqualone;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Gamma-Hydroxybutyric Acid. Some other names include: GHB; Gamma-</w:t>
      </w:r>
    </w:p>
    <w:p>
      <w:pPr>
        <w:autoSpaceDN w:val="0"/>
        <w:tabs>
          <w:tab w:pos="720" w:val="left"/>
          <w:tab w:pos="2976" w:val="left"/>
          <w:tab w:pos="5472" w:val="left"/>
          <w:tab w:pos="784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hydroxybutyrate;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4-Hydroxybutyrate;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4-Hydroxybutanoic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Acid;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Sodium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Oxybate; and Sodium Oxybutyrate.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stimulant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nervous system,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Fenethylline;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N-ethylamphetamine;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Aminorex; aminoxaphen; 2-amino-5-phenyl-2-oxazoline; or 4,5-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dihydro-5-phenyl-2-oxazolamine;</w:t>
      </w:r>
    </w:p>
    <w:p>
      <w:pPr>
        <w:autoSpaceDN w:val="0"/>
        <w:tabs>
          <w:tab w:pos="1296" w:val="left"/>
          <w:tab w:pos="2472" w:val="left"/>
          <w:tab w:pos="448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Cathinone;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2-amino-1-phenyl-1-propanone;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aminopropiophenone; 2-aminopropiophenone; and norephedrone;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Methcathinone, its salts, optical isomers, and salts of optical</w:t>
      </w:r>
    </w:p>
    <w:p>
      <w:pPr>
        <w:autoSpaceDN w:val="0"/>
        <w:tabs>
          <w:tab w:pos="720" w:val="left"/>
          <w:tab w:pos="2020" w:val="left"/>
          <w:tab w:pos="2842" w:val="left"/>
          <w:tab w:pos="3782" w:val="left"/>
          <w:tab w:pos="4842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isomers.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2-(methylamino)-propiophenone;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(methylamino)propiophenone; 2-(methylamino)-1-phenylpropan-1-one; alpha-</w:t>
      </w:r>
    </w:p>
    <w:p>
      <w:pPr>
        <w:autoSpaceDN w:val="0"/>
        <w:tabs>
          <w:tab w:pos="720" w:val="left"/>
          <w:tab w:pos="4692" w:val="left"/>
          <w:tab w:pos="7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N-methylaminopropiophenone;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methylcathinone;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monomethylpropion;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ephedrone; N-methylcathinone; AL-464; AL-422; AL-463; UR1432; and 4-MEC;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(+/-)cis-4-methylaminorex; and (+/-)cis-4,5-dihydro-4-methyl-5-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phenyl-2-oxazolamine;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N,N-dimethylamphetamine; N,N-alpha-trimethyl-benzeneethanamine;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N,N-alpha-trimethylphenethylamine;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Benzylpiperazine, 1-benzylpiperazine;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4,4'-dimethylaminorex (other names: 4,4'-DMAR, 4,5-dihydro-4-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methyl-5-(4-methylphenyl)-2-oxazolamine); and</w:t>
      </w:r>
    </w:p>
    <w:p>
      <w:pPr>
        <w:autoSpaceDN w:val="0"/>
        <w:tabs>
          <w:tab w:pos="1296" w:val="left"/>
          <w:tab w:pos="2152" w:val="left"/>
          <w:tab w:pos="3848" w:val="left"/>
          <w:tab w:pos="5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N-phenyl-N'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-(3-(1-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phenylpropan-2-yl)-1,2,3-oxadiazol-3-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ium-5-yl)carbamimidate),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controlled substance analogue to the extent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consumption.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 substances except those narcotic drugs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other schedules whether produced directly or indirectly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extraction from substances of vegetable origin, independently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synthesis, or by combination of extraction and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synthesis: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Opium and opiate, and any salt, compound, derivative,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opium or opiate, excluding apomorphine, buprenorphine,</w:t>
      </w:r>
    </w:p>
    <w:p>
      <w:pPr>
        <w:autoSpaceDN w:val="0"/>
        <w:tabs>
          <w:tab w:pos="720" w:val="left"/>
          <w:tab w:pos="3006" w:val="left"/>
          <w:tab w:pos="4812" w:val="left"/>
          <w:tab w:pos="661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thebaine-derived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butorphanol,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dextrorphan,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nalbuphine,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nalmefene,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naloxone, and naltrexone and their salts, but including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Raw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Opium extracts;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Opium fluid;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Powdered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Granulated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Tincture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Ethylmorphine;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Etorphine hydrochloride;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Hydrocodone;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Hydromorphone;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Metopon;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Oxycodone;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Oxymorphone;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Oripavine;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Thebaine;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Dihydroetorphine;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salt, compound, derivative, or preparation thereof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chemically equivalent to or identical with any of the substances referred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 subdivision (1) of this subdivision, except that these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the isoquinoline alkaloids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Opium poppy and poppy straw;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Coca leaves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coca leaves,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which is chemically equivalent to or identical with any of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substances, including cocaine or ecgonine and its salts, optical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optical isomers, except that the substances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decocainized coca leaves or extractions which do not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cocaine or ecgonine;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Concentrate of poppy straw, the crude extract of poppy straw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liquid, solid, or powder form which contains the phenanthrene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alkaloids of the opium poppy.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excepted or unless in another schedule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opiates, including their isomers, esters, ethers,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their isomers, esters, and ethers whenever the existence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isomers, esters, ethers, and salts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designation, dextrorphan excepted: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Alphaprodine;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Anileridine;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Bezitramide;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Diphenoxylate;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Isomethadone;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Levomethorphan;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Metazocine;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Methadone;</w:t>
      </w:r>
    </w:p>
    <w:p>
      <w:pPr>
        <w:autoSpaceDN w:val="0"/>
        <w:tabs>
          <w:tab w:pos="1296" w:val="left"/>
          <w:tab w:pos="2100" w:val="left"/>
          <w:tab w:pos="5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Methadone-intermediate,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4-cyano-2-dimethylamino-4,4-diphenyl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butane;</w:t>
      </w:r>
    </w:p>
    <w:p>
      <w:pPr>
        <w:autoSpaceDN w:val="0"/>
        <w:tabs>
          <w:tab w:pos="1296" w:val="left"/>
          <w:tab w:pos="2760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Moramide-intermediate,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2-methyl-3-morpholino-1,1-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diphenylpropane-carboxylic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Norfentanyl (N-phenyl-N-piperidin-4-yl)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Oliceridine;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Pethidine or 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Pethidine-Intermediate-A, 4-cyano-1-methyl-4-phenylpiperidine;</w:t>
      </w:r>
    </w:p>
    <w:p>
      <w:pPr>
        <w:autoSpaceDN w:val="0"/>
        <w:tabs>
          <w:tab w:pos="1296" w:val="left"/>
          <w:tab w:pos="2520" w:val="left"/>
          <w:tab w:pos="6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Pethidine-Intermediate-B,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carboxylate;</w:t>
      </w:r>
    </w:p>
    <w:p>
      <w:pPr>
        <w:autoSpaceDN w:val="0"/>
        <w:tabs>
          <w:tab w:pos="1296" w:val="left"/>
          <w:tab w:pos="2340" w:val="left"/>
          <w:tab w:pos="5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Pethidine-Intermediate-C,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1-methyl-4-phenylpiperidine-4-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Phenazocine;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Piminodine;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Racemethorphan;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Racemorphan;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Dihydrocodeine;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Bulk Propoxyphene in nondosage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Sufentanil;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Alfentanil;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Levo-alphacetylmethadol which is also known as levo-alpha-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acetylmethadol, levomethadyl acetate, and LAAM;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Carfentanil;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Remifentanil;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Tapentadol;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Thiafentanil.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Phenmetrazine and its salts;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Methamphetamine, its salts, isomers, and salts of its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Methylphenidate;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Lisdexamfetamine, its salts, isomers, and salts of its isomers.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and salts of isomers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Secobarbital;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Pentobarbital;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Phencyclidine;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Glutethimide.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  <w:tab w:pos="1944" w:val="left"/>
          <w:tab w:pos="3312" w:val="left"/>
          <w:tab w:pos="4440" w:val="left"/>
          <w:tab w:pos="5208" w:val="left"/>
          <w:tab w:pos="5854" w:val="left"/>
          <w:tab w:pos="7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(+/-)-trans-3-(1,1-</w:t>
      </w:r>
    </w:p>
    <w:p>
      <w:pPr>
        <w:autoSpaceDN w:val="0"/>
        <w:tabs>
          <w:tab w:pos="720" w:val="left"/>
          <w:tab w:pos="3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dimethylheptyl)-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6,6a,7,8,10,10a-Hexahydro-1-hydroxy-6,6-dimethyl-9H-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dibenzo(b,d)pyran-9-one;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Dronabinol in an oral solution in a drug product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substances:</w:t>
      </w:r>
    </w:p>
    <w:p>
      <w:pPr>
        <w:autoSpaceDN w:val="0"/>
        <w:tabs>
          <w:tab w:pos="1296" w:val="left"/>
          <w:tab w:pos="1964" w:val="left"/>
          <w:tab w:pos="3352" w:val="left"/>
          <w:tab w:pos="4740" w:val="left"/>
          <w:tab w:pos="5288" w:val="left"/>
          <w:tab w:pos="6916" w:val="left"/>
          <w:tab w:pos="75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precursor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amphetamine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Phenylacetone. Trade and other names shall include, but are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 Phenyl-2-propanone; P2P; benzyl methyl ketone; and methyl benzyl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ketone;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Immediate precursors to phencyclidine, PCP: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1-phenylcyclohexylamine;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1-piperidinocyclohexanecarbonitrile, PCC;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Immediate precursor to fentanyl; 4-anilino-N-phenethylpiperidine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(ANPP).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whether optical, position, or geometric,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such isomers whenever the existence of such salts, isomers,</w:t>
      </w:r>
    </w:p>
    <w:p>
      <w:pPr>
        <w:autoSpaceDN w:val="0"/>
        <w:tabs>
          <w:tab w:pos="720" w:val="left"/>
          <w:tab w:pos="1362" w:val="left"/>
          <w:tab w:pos="2246" w:val="left"/>
          <w:tab w:pos="2768" w:val="left"/>
          <w:tab w:pos="3890" w:val="left"/>
          <w:tab w:pos="4414" w:val="left"/>
          <w:tab w:pos="5656" w:val="left"/>
          <w:tab w:pos="6658" w:val="left"/>
          <w:tab w:pos="730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isomers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Benzphetamine;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Chlorphentermine;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Clortermine;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Phendimetrazine.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substance which contains any quantity of a derivative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barbituric acid or any salt of a derivative of barbituric acid,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substances which are specifically listed in other schedules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Aprobarbital;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Butabarbital;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Butalbital;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Butethal;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Chlorhexadol;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Embutramide;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Lysergic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Lysergic acid 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Methyprylon;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Perampanel;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Secbutabarbital;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Sulfondiethylmethane;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Sulfonethylmethane;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Sulfonmethane;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Nalorphine;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Talbutal;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Thiamylal;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Thiopental;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Vinbarbital;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Any compound, mixture, or preparation containing 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thereof and one or more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medicinal ingredients which are not listed in any schedule;</w:t>
      </w:r>
    </w:p>
    <w:p>
      <w:pPr>
        <w:autoSpaceDN w:val="0"/>
        <w:tabs>
          <w:tab w:pos="1296" w:val="left"/>
          <w:tab w:pos="2144" w:val="left"/>
          <w:tab w:pos="2872" w:val="left"/>
          <w:tab w:pos="4560" w:val="left"/>
          <w:tab w:pos="5648" w:val="left"/>
          <w:tab w:pos="649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suppository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dosage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of any of these drugs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 for marketing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suppository;</w:t>
      </w:r>
    </w:p>
    <w:p>
      <w:pPr>
        <w:autoSpaceDN w:val="0"/>
        <w:tabs>
          <w:tab w:pos="1296" w:val="left"/>
          <w:tab w:pos="2084" w:val="left"/>
          <w:tab w:pos="2752" w:val="left"/>
          <w:tab w:pos="3540" w:val="left"/>
          <w:tab w:pos="4688" w:val="left"/>
          <w:tab w:pos="619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drug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gamma-hydroxybutyric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its salts, isomers, and salts of isomers, for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approved under section 505 of the Federal Food, Drug,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 Act, 21 U.S.C. 355, as such section existed on January 1, 2014;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Ketamine, its salts, isomers, and salts of isomers. Some other</w:t>
      </w:r>
    </w:p>
    <w:p>
      <w:pPr>
        <w:autoSpaceDN w:val="0"/>
        <w:tabs>
          <w:tab w:pos="720" w:val="left"/>
          <w:tab w:pos="1928" w:val="left"/>
          <w:tab w:pos="2896" w:val="left"/>
          <w:tab w:pos="45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ketamine: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(+/-)-2-(2-chlorophenyl)-2-(methylamino)-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cyclohexanone;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Tiletamine and zolazepam or any salt thereof. Trade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for a tiletamine-zolazepam combination product shall include,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limited to: telazol. Trade or other names for tiletamine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18" w:val="left"/>
          <w:tab w:pos="6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2-(ethylamino)-2-(2-thienyl)-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cyclohexanone. Trade or other names for zolazepam shall include, but are</w:t>
      </w:r>
    </w:p>
    <w:p>
      <w:pPr>
        <w:autoSpaceDN w:val="0"/>
        <w:tabs>
          <w:tab w:pos="720" w:val="left"/>
          <w:tab w:pos="2008" w:val="left"/>
          <w:tab w:pos="3776" w:val="left"/>
          <w:tab w:pos="5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4-(2-fluorophenyl)-6,8-dihydro-1,3,8-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trimethylpyrazolo-(3,4-e) (1,4)-diazepin-7(1H)-one, and flupyrazapon.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material, compound, mixture, or preparation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quantities of any of the following narcotic drugs, or any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equal or greater quantity of an isoquinoline alkaloid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58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 more than one and eight-tenths grams of dihydrocodeine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milliliters or not more than ninety milligrams per dosage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with one or more active, nonnarcotic ingredients in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more than three hundred milligrams of ethylmorphine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fifteen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60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 more than five hundred milligrams of opium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grams, or not more than twenty-five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milligrams per dosage unit, with one or more active, nonnarcotic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Not more than fifty milligrams of morphine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 with one or more active, nonnarcotic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narcotic drug or its salts, 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Buprenorphine.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contained on the list of exempt anabolic steroids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Enforcement Administration of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as the list existed on January 31, 2022, any anabolic steroid,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 any material, compound, mixture,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any quantity of the following substances, including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 whenever the existence of such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3-beta,17-dihydroxy-5a-androstane;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3-alpha,17-beta-dihydroxy-5a-androstane;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5-alpha-androstan-3,17-dione;</w:t>
      </w:r>
    </w:p>
    <w:p>
      <w:pPr>
        <w:autoSpaceDN w:val="0"/>
        <w:tabs>
          <w:tab w:pos="1296" w:val="left"/>
          <w:tab w:pos="198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1-androstenediol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(3-beta,17-beta-dihydroxy-5-alpha-androst-1-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1-androstenediol (3-alpha,17-beta-dihydroxy-5-alpha-androst-1-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4-androstenediol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5-androstenediol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1-androstenedione ([5-alpha]-androst-1-en-3,17-dione);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4-androstenedione (androst-4-en-3,17-dione);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5-androstenedione (androst-5-en-3,17-dione);</w:t>
      </w:r>
    </w:p>
    <w:p>
      <w:pPr>
        <w:autoSpaceDN w:val="0"/>
        <w:tabs>
          <w:tab w:pos="1296" w:val="left"/>
          <w:tab w:pos="2880" w:val="left"/>
          <w:tab w:pos="5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Bolasterone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Boldenone (17-beta-hydroxyandrost-1,4-diene-3-one);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Boldione (androsta-1,4-diene-3,17-3-one);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Calusterone (7-beta,17-alpha-dimethyl-17-beta-hydroxyandrost-4-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Clostebol (4-chloro-17-beta-hydroxyandrost-4-en-3-one);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Dehydrochloromethyltestosterone (4-chloro-17-beta-hydroxy-17-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alpha-methyl-androst-1,4-dien-3-one);</w:t>
      </w:r>
    </w:p>
    <w:p>
      <w:pPr>
        <w:autoSpaceDN w:val="0"/>
        <w:tabs>
          <w:tab w:pos="1296" w:val="left"/>
          <w:tab w:pos="2100" w:val="left"/>
          <w:tab w:pos="5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Desoxymethyltestosterone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(17-alpha-methyl-5-alpha-androst-2-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en-17-beta-ol) (a.k.a. 'madol');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Delta-1-Dihydrotestosterone (a.k.a. '1-testosterone')(17-beta-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hydroxy-5-alpha-androst-1-en-3-one);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4-Dihydrotestosterone (17-beta-hydroxy-androstan-3-one);</w:t>
      </w:r>
    </w:p>
    <w:p>
      <w:pPr>
        <w:autoSpaceDN w:val="0"/>
        <w:tabs>
          <w:tab w:pos="1296" w:val="left"/>
          <w:tab w:pos="2520" w:val="left"/>
          <w:tab w:pos="4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(17-beta-hydroxy-2-alpha-methyl-5-alpha-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Ethylestrenol (17-alpha-ethyl-17-beta-hydroxyestr-4-ene);</w:t>
      </w:r>
    </w:p>
    <w:p>
      <w:pPr>
        <w:autoSpaceDN w:val="0"/>
        <w:tabs>
          <w:tab w:pos="1296" w:val="left"/>
          <w:tab w:pos="2220" w:val="left"/>
          <w:tab w:pos="44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Fluoxymesterone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(9-fluoro-17-alpha-methyl-11-beta,17-beta-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dihydroxyandrost-4-en-3-one);</w:t>
      </w:r>
    </w:p>
    <w:p>
      <w:pPr>
        <w:autoSpaceDN w:val="0"/>
        <w:tabs>
          <w:tab w:pos="1296" w:val="left"/>
          <w:tab w:pos="2192" w:val="left"/>
          <w:tab w:pos="3928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Formebulone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(formebolone);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(2-formyl-17-alpha-methyl-11-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alpha,17-beta-dihydroxyandrost-1,4-dien-3-one);</w:t>
      </w:r>
    </w:p>
    <w:p>
      <w:pPr>
        <w:autoSpaceDN w:val="0"/>
        <w:tabs>
          <w:tab w:pos="1296" w:val="left"/>
          <w:tab w:pos="2100" w:val="left"/>
          <w:tab w:pos="3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Furazabol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(17-alpha-methyl-17-beta-hydroxyandrostano[2,3-c]-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furazan);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13-beta-ethyl-17-beta-hydroxygon-4-en-3-one;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4-hydroxytestosterone (4,17-beta-dihydroxy-androst-4-en-3-one);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4-hydroxy-19-nortestosterone (4,17-beta-dihydroxy-estr-4-en-3-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Mesterolone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Methandienone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(17-alpha-methyl-17-beta-hydroxyandrost-1,4-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Methandriol (17-alpha-methyl-3-beta,17-beta-dihydroxyandrost-5-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Methasterone (2-alpha,17-alpha-dimethyl-5-alpha-androstan-17-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Methenolone (1-methyl-17-beta-hydroxy-5-alpha-androst-1-en-3-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17-alpha-methyl-3-beta,17-beta-dihydroxy-5a-androstane;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17-alpha-methyl-3-alpha,17-beta-dihydroxy-5a-androstane;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17-alpha-methyl-3-beta,17-beta-dihydroxyandrost-4-ene;</w:t>
      </w:r>
    </w:p>
    <w:p>
      <w:pPr>
        <w:autoSpaceDN w:val="0"/>
        <w:tabs>
          <w:tab w:pos="1296" w:val="left"/>
          <w:tab w:pos="2400" w:val="left"/>
          <w:tab w:pos="7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17-alpha-methyl-4-hydroxynandrolone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Methyldienolone (17-alpha-methyl-17-beta-hydroxyestra-4,9(10)-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Methyltrienolone (17-alpha-methyl-17-beta-hydroxyestra-4,9,11-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Methyltestosterone (17-alpha-methyl-17-beta-hydroxyandrost-4-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100" w:val="left"/>
          <w:tab w:pos="36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Mibolerone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(7-alpha,17-alpha-dimethyl-17-beta-hydroxyestr-4-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52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17-alpha-methyl-delta-1-dihydrotestosterone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</w:t>
      </w:r>
    </w:p>
    <w:p>
      <w:pPr>
        <w:autoSpaceDN w:val="0"/>
        <w:tabs>
          <w:tab w:pos="720" w:val="left"/>
          <w:tab w:pos="715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hydroxy-17-alpha-methyl-5-alpha-androst-1-en-3-one)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(a.k.a.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'17-alpha-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methyl-1-testosterone');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Nandrolone (17-beta-hydroxyestr-4-en-3-one);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19-nor-4-androstenediol (3-beta,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19-nor-4-androstenediol (3-alpha,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19-nor-5-androstenediol (3-beta, 17-beta-dihydroxyestr-5-ene);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19-nor-5-androstenediol (3-alpha, 17-beta-dihydroxyestr-5-ene);</w:t>
      </w:r>
    </w:p>
    <w:p>
      <w:pPr>
        <w:autoSpaceDN w:val="0"/>
        <w:tabs>
          <w:tab w:pos="1296" w:val="left"/>
          <w:tab w:pos="2100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19-nor-4,9(10)-androstadienedione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(estra-4,9(10)-diene-3,17-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(49) 19-nor-4-androstenedione (estr-4-en-3,17-dione);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19-nor-5-androstenedione (estr-5-en-3,17-dione);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Norbolethone (13-beta, 17-alpha-diethyl-17-beta-hydroxygon-4-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Norclostebol (4-chloro-17-beta-hydroxyestr-4-en-3-one);</w:t>
      </w:r>
    </w:p>
    <w:p>
      <w:pPr>
        <w:autoSpaceDN w:val="0"/>
        <w:tabs>
          <w:tab w:pos="1296" w:val="left"/>
          <w:tab w:pos="2160" w:val="left"/>
          <w:tab w:pos="43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Norethandrolone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Normethandrolone (17-alpha-methyl-17-beta-hydroxyestr-4-en-3-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Oxandrolone (17-alpha-methyl-17-beta-hydroxy-2-oxa-[5-alpha]-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  <w:tab w:pos="2160" w:val="left"/>
          <w:tab w:pos="39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(17-alpha-methyl-4,17-beta-dihydroxyandrost-4-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28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Oxymetholone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(17-alpha-methyl-2-hydroxymethylene-17-beta-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hydroxy-[5-alpha]-androstan-3-one);</w:t>
      </w:r>
    </w:p>
    <w:p>
      <w:pPr>
        <w:autoSpaceDN w:val="0"/>
        <w:tabs>
          <w:tab w:pos="1296" w:val="left"/>
          <w:tab w:pos="2580" w:val="left"/>
          <w:tab w:pos="4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Prostanozol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(17-beta-hydroxy-5-alpha-androstano[3,2-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c]pyrazole);</w:t>
      </w:r>
    </w:p>
    <w:p>
      <w:pPr>
        <w:autoSpaceDN w:val="0"/>
        <w:tabs>
          <w:tab w:pos="1296" w:val="left"/>
          <w:tab w:pos="2460" w:val="left"/>
          <w:tab w:pos="4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Stanozolol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(17-alpha-methyl-17-beta-hydroxy-[5-alpha]-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androst-2-eno[3,2-c]-pyrazole);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Stenbolone (17-beta-hydroxy-2-methyl-[5-alpha]-androst-1-en-3-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Testolactone (13-hydroxy-3-oxo-13,17-secoandrosta-1,4-dien-17-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oic acid lactone);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Testosterone (17-beta-hydroxyandrost-4-en-3-one);</w:t>
      </w:r>
    </w:p>
    <w:p>
      <w:pPr>
        <w:autoSpaceDN w:val="0"/>
        <w:tabs>
          <w:tab w:pos="1296" w:val="left"/>
          <w:tab w:pos="2192" w:val="left"/>
          <w:tab w:pos="5008" w:val="left"/>
          <w:tab w:pos="6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Tetrahydrogestrinone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(13-beta,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17-alpha-diethyl-17-beta-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hydroxygon-4,9,11-trien-3-one);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Trenbolone (17-beta-hydroxyestr-4,9,11-trien-3-one);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[3,2-c]-furazan-5 alpha-androstane-17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[3,2-c]pyrazole-androst-4-en-17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17 alpha-methyl-androst-ene-3,17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17 alpha-methyl-androstan-3-hydroxyimine-17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17 beta-hydroxy-androstano[2,3-d]isoxazole;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17 beta-hydroxy-androstano[3,2-c]isoxazole;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18a-homo-3-hydroxy-estra-2,5(10)-dien-17-one;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2 alpha, 3 alpha-epithio-17 alpha-methyl-5 alpha-androstan-17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4-chloro-17 alpha-methyl-17 beta-hydroxy-androst-4-en-3-one;</w:t>
      </w:r>
    </w:p>
    <w:p>
      <w:pPr>
        <w:autoSpaceDN w:val="0"/>
        <w:tabs>
          <w:tab w:pos="1296" w:val="left"/>
          <w:tab w:pos="2072" w:val="left"/>
          <w:tab w:pos="3688" w:val="left"/>
          <w:tab w:pos="5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4-chloro-17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beta-hydroxy-androst-4-en-3,11-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4-chloro-17 alpha-methyl-androst-4-ene-3 beta,17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4-chloro-17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4-hydroxy-androst-4-ene-3,17-dione;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5 alpha-Androstan-3,6,17-trione;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6-bromo-androst-1,4-diene-3,17-dione;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6-bromo-androstan-3,17-dione;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6 alpha-methyl-androst-4-ene-3,17-dione;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Delta 1-dihydrotestosterone;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Estra-4,9,11-triene-3,17-dione;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Any salt, ester, or ether of a drug or substance described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subdivision if the salt, ester, or ether promotes muscle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Dronabinol, synthetic, in sesame oil and encapsulated in a soft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gelatin capsule in a drug product approved by the federal Food and Drug</w:t>
      </w:r>
    </w:p>
    <w:p>
      <w:pPr>
        <w:autoSpaceDN w:val="0"/>
        <w:tabs>
          <w:tab w:pos="720" w:val="left"/>
          <w:tab w:pos="2918" w:val="left"/>
          <w:tab w:pos="3796" w:val="left"/>
          <w:tab w:pos="4792" w:val="left"/>
          <w:tab w:pos="5790" w:val="left"/>
          <w:tab w:pos="6548" w:val="left"/>
          <w:tab w:pos="8146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dronabinol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(6aR-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trans)-6a,7,8,10a-tetrahydro-6,6,9-trimethyl-3-pentyl-6H-dibenzo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(b,d)pyran-1-ol or (-)-delta-9-(trans)-tetrahydrocannabinol.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substances, including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 whenever the existence of such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Chloral betaine;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Chloral hydrate;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Chlordiazepoxide, but not including librax (chlordiazepoxide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hydrochloride and clindinium bromide) or menrium (chlordiazepoxide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soluble esterified estrogens);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Clonazepam;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Clorazepate;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Daridorexant;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Ethchlorvynol;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Ethinamate;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Flurazepam;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Mebutamate;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Meprobamate;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Methohexital;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Methylphenobarbital;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Oxazepam;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Paraldehyde;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Petrichloral;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Phenobarbital;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Alprazolam;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Bromazepam;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Camazepam;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Clobazam;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Clotiazepam;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Cloxazolam;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Delorazepam;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Estazolam;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Ethyl loflazepate;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Fludiazepam;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Flunitrazepam;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Halazepam;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Haloxazolam;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Ketazolam;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Loprazolam;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Lorazepam;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Lormetazepam;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Medazepam;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Nimetazepam;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Nitrazepam;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Nordiazepam;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Oxazolam;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Pinazepam;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Temazepam;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Tetrazepam;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Triazolam;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Midazolam;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(48) Quazepam;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(49) Zolpidem;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Dichloralphenazone;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Zaleplon;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Zopiclone;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Fospropofol;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Alfaxalone;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Suvorexant;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(56) Carisoprodol;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Brexanolone; 3 alpha-hydroxy-5 alpha-pregnan-20-one;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(58) Lemborexant;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Solriamfetol; 2-amino-3-phenylpropyl carbamate;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(60) Remimazolam;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Serdexmethylphenidate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(62) Tianeptine.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material, compound, mixture, or preparation which contains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substance, including its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optical, position, or geometric, and salts of such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existence of such salts, isomers, and salts of isomers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possible: Fenfluramine.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stimulant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nervous system, including their salts, isomers, whether optical,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position, or geometric, and salts of such isomers whenever the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salts, isomers, and salts of isomers is possible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Diethylpropion;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Pemoline, including organometallic complexes and chelates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Mazindol;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Pipradrol;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SPA, ((-)-1-dimethylamino-1,2-diphenylethane);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Cathine. Another name for cathine is ((+)-norpseudoephedrine);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Fencamfamin;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Fenproporex;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Mefenorex;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Modafinil;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Sibutramine.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narcotic drugs, or their salts or isomers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Propoxyphene in manufactured 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one milligram of difenoxin and not less than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micrograms of atropine sulfate per dosage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2-[(dimethylamino)methyl]-1-(3-methoxyphenyl)cyclohexanol,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optical and geometric isomers, and salts of these isomers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 Tramadol.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quantity of the 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Pentazocine;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Butorphanol (including its optical isomers).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quantity of the 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such isomers, whenever the existence of such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 is possible: Lorcaserin.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(g)(1)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substance, including its salts,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such optical isomers: Ephedrine.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drug products containing ephedrine,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and salts of such optical isomers, are excepted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(g)(1) of Schedule IV if they (A) are stored behind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counter, in an area not accessible to customers, or in a locked case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customer needs assistance from an employee to access the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product; (B) are sold by a person, eighteen years of age or older,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employment to a customer eighteen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with the following restrictions: No customer shall be allowed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receive, or otherwise acquire more than three and six-tenths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of ephedrine base during a twenty-four-hour period; no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purchase, receive, or otherwise acquire more than nine grams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ephedrine base during a thirty-day period; and the customer shall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valid driver's or operator's license, a Nebraska state identification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card, a military identification card, an alien registration card,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passport as proof of identification; (C) are labeled and marketed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consistent with the pertinent OTC Tentative Final or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Monograph; (D) are manufactured and distributed for legitimate medicinal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in a manner that reduces or eliminates the likelihood of abuse;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are not marketed, advertised, or represented in any manner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indication of stimulation, mental alertness, euphoria, ecstasy, a buzz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high, heightened sexual performance, or increased muscle mass: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Primatene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Bronkaid Dual Action Caplets.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compound, mixture, or preparation containing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limited quantities of narcotic drugs or salts calculated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anhydrous base or alkaloid, which shall include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nonnarcotic active medicinal ingredients in sufficient proportion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 upon the compound, mixture, or preparation valuable medicinal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qualities other than those possessed by the narcotic drug alone: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Not more than two hundred milligrams of codeine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one hundred milligrams of dihydrocodeine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 more than one hundred milligrams of ethylmorphine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 more than two and five-tenths milligrams of diphenoxylate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less than twenty-five micrograms of atropine sulfate per dosage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 more than one hundred milligrams of opium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 more than five-tenths milligram of difenoxin and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twenty-five micrograms of atropine sulfate per dosage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exempted or excluded or unless listed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stimulant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 Pyrovalerone.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exempted or excluded or unless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depressant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Ezogabine (N-(2-amino-4-(4-fluorobenzylamino)-phenyl)-carbamic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 ethyl ester);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Ganaxolone;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Lacosamide ((R)-2-acetoamido-N-benzyl-3-methoxy-propionamide);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Pregabalin ((S)-3-(aminomethyl)-5-methylhexanoic acid);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Brivaracetam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((2S)-2-[(4R)-2-oxo-4-propylpyrrolidin-1-yl]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butanamide) (also referred to as BRV; UCB-34714; Briviact), including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Cenobamate;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Lasmiditan.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28-405,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