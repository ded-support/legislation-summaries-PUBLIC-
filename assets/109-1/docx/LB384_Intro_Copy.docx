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384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Storer, 43.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Property Tax Request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77-1633,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a majority of the elected members of the governing bodies of</w:t>
      </w:r>
    </w:p>
    <w:p>
      <w:pPr>
        <w:autoSpaceDN w:val="0"/>
        <w:tabs>
          <w:tab w:pos="1296" w:val="left"/>
          <w:tab w:pos="3164" w:val="left"/>
          <w:tab w:pos="4552" w:val="left"/>
          <w:tab w:pos="6300" w:val="left"/>
          <w:tab w:pos="6848" w:val="left"/>
          <w:tab w:pos="7874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attend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joint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77-1633,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77-1633 (1) For purposes of this section,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any county, city, school district, or community college.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any political subdivision seeks to increase its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by more than the allowable growth percentage, such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may do so, subject to the limitations provided in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Property Tax Limitation Act and the Property Tax Growth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Act, if the following requirements 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public hearing is held and notice of such hearing is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compliance with subsection (3)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governing body of such political subdivision passes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or an ordinance that complies with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Each political subdivision within a county that seeks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its property tax request by more than the allowable growth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shall participate in a joint public hearing.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shall designate one representative to attend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public hearing on behalf of the political subdivision.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includes area in more than one county,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shall be deemed to be within the county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political subdivision's principal headquarters are located. 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hearing, there shall be no items on the agenda other than discussion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political subdivision's intent to increase its property tax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more than the allowable growth percentage.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At least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majority of the elected members of the governing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elected official from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participating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attend the joint public hearing.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elected official may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designated representative from a participating political subdivision.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presence of a quorum or the participation of elected officials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public hearing does not constitute a meeting as defined by section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84-1409 of the Open Meetings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joint public hearing shall be held on or after September 14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prior to September 24 and before any of the participating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file their adopted budget statement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13-508.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joint public hearing shall be held after 6 p.m. local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relevant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joint public hearing shall be organized by the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 or her designee. At the joint public hearing,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of each political subdivision shall give a brief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presentation on the political subdivision's intent to increase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request by more than the allowable growth percentage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of such request on the political subdivision's budget.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presentation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name of the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amount of the property tax request;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following statements: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total assessed value of property differs from last year's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assessed value by .....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rate which would levy the same amount of property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last year, when multiplied by the new total assessed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would be $..... per $100 of assessed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(name of political subdivision) proposes to adopt a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request that will cause its tax rate to be $..... per $100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Based on the proposed property tax request and changes in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revenue, the total operating budget of (name of political subdivision)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exceed last year's by ..... percent;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obtain more information regarding the increase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request, citizens may contact the (name of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subdivision) at (telephone number and email address of political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member of the public shall be allowed to speak at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hearing and shall be given a reasonable amount of time to do so.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Notice of the joint public hearing shall be provided: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By sending a postcard to all affected property taxpayers.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postcard shall be sent to the name and address to which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is mailed;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By posting notice of the hearing on the home page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relevant county's website, except that this requirement shall only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county has a population of more than ten thousand inhabitants;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By publishing notice of the hearing in a legal newspaper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general circulation in the relevant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Each political subdivision that participates in the joint public</w:t>
      </w:r>
    </w:p>
    <w:p>
      <w:pPr>
        <w:autoSpaceDN w:val="0"/>
        <w:tabs>
          <w:tab w:pos="720" w:val="left"/>
          <w:tab w:pos="1854" w:val="left"/>
          <w:tab w:pos="2750" w:val="left"/>
          <w:tab w:pos="4724" w:val="left"/>
          <w:tab w:pos="5498" w:val="left"/>
          <w:tab w:pos="6152" w:val="left"/>
          <w:tab w:pos="776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prescribed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(3)(i) of this section to the county assessor by September 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clerk shall notify the county assessor of the date, time,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of the joint public hearing no later than September 4.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shall notify each participating political subdivision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date, time, and location of the joint public hearing. The county assessor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send the information required to be included on the postcards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(3)(i) of this section to a printing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county board. The initial cost for printing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postcards shall be paid from the county general fund. Such postcards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mailed at least seven calendar days before the joint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 The cost of creating and mailing the postcards, including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time, materials, and postage, shall be charged proportionately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participating in the joint public hearing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number of parcels in each participating political subdivision.</w:t>
      </w:r>
    </w:p>
    <w:p>
      <w:pPr>
        <w:autoSpaceDN w:val="0"/>
        <w:tabs>
          <w:tab w:pos="720" w:val="left"/>
          <w:tab w:pos="1512" w:val="left"/>
          <w:tab w:pos="3384" w:val="left"/>
          <w:tab w:pos="4776" w:val="left"/>
          <w:tab w:pos="6408" w:val="left"/>
          <w:tab w:pos="7318" w:val="left"/>
          <w:tab w:pos="8110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also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prominently displayed and easily accessible link on the home page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subdivision's website to the political subdivision's proposed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budget, except that this requirement shall not apply if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is a county with a population of less than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inhabitants, a city with a population of less than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inhabitants, or, for joint public hearings prior to January 1, 2024,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postcard sent under this subsection and the notice posted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county's website, if required under subdivision (3)(g)(ii)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and published in the newspaper shall include the date, time,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for the joint public hearing, a listing of and telephone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political subdivision that will be participating in the joint</w:t>
      </w:r>
    </w:p>
    <w:p>
      <w:pPr>
        <w:autoSpaceDN w:val="0"/>
        <w:tabs>
          <w:tab w:pos="720" w:val="left"/>
          <w:tab w:pos="1728" w:val="left"/>
          <w:tab w:pos="2976" w:val="left"/>
          <w:tab w:pos="3624" w:val="left"/>
          <w:tab w:pos="4272" w:val="left"/>
          <w:tab w:pos="5280" w:val="left"/>
          <w:tab w:pos="5806" w:val="left"/>
          <w:tab w:pos="657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subdivision's property tax request. The postcard shall also contain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following words in capitalized type at the top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postcard: NOTICE OF PROPOSED TAX INCREASE;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name of the county that will hold the joint public hearing,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appear directly underneath the capitalized words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(3)(i)(i)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following statement: The following political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proposing a revenue increase which would result in an overall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in property taxes in (insert current tax year). THE ACTUAL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YOUR PROPERTY MAY INCREASE OR DECREASE. This notice contains estimates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 on your property as a result of this revenue increase.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estimates are calculated on the basis of the proposed (insert current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year) data. The actual tax on your property may vary from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parcel number for the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name of the property owner and the address of the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property's assessed value in the previous tax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The amount of property taxes due in the previous tax year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participating political subdivision;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The property's assessed value for the current tax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The amount of property taxes due for the current tax year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participating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The change in the amount of property taxes due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political subdivision from the previous tax year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tax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The following statement: To obtain more information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increase, citizens may contact the political subdivision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telephone number provided in this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After the joint public hearing required in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governing body of each participating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pass an ordinance or resolution to set such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subdivision's property tax request. If the political subdivision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increasing its property tax request over the amount from the prior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increase in excess of the allowable growth percentage,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ordinance or resolution shall include, but not be limited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of the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the property tax 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following statements: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total assessed value of property differs from last year's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assessed value by .....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tax rate which would levy the same amount of property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last year, when multiplied by the new total assessed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would be $..... per $100 of assessed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(name of political subdivision) proposes to adopt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request that will cause its tax rate to be $..... per $100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assessed value;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Based on the proposed property tax request and changes in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revenue, the total operating budget of (name of political subdivision)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exceed last year's by ..... percent;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record vote of the governing body in passing such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ordinance.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resolution or ordinance setting a property tax request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certified and forwarded to the county clerk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October 15 of the year for which the tax request is to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county clerk, or his or her designee, shall prepare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names of the designated representatives of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participating in the joint public hearing;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 and address of each individual who spoke at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hearing, unless the address requirement is waived to protect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of the individual, and the name of any organization represented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each such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name of each political subdivision that participated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public hearing;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real growth value and real growth percentage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amount each participating political subdivision seeks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its property tax request in excess of the allowable growth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number of individuals who signed in to attend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report shall be delivered to the political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in the joint public hearing within ten days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77-1633,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