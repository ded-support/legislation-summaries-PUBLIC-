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201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Kauth, 31.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Money Transmitters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 8-2701,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a fee; to harmonize provisions; to provide an operative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8-2701 Sections 8-2701 to 8-2747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2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and may be cited as the Nebraska Money Transmitters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licensee or authorized delegate shall collect a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each money transmission transaction sent to a person outside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United States. The fee shall be in an amount equal to (a) ten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value of the money transmission transaction or (b) ten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dollars, whichever is less.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fee required by subsection (1) of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remitted quarterly to the department with a form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with the assistance of the Nebraska State Patrol. All fees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forms shall be remitted to the department not later than the fifteenth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day of the month following the close of each calendar quarter.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January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8-2701,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6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