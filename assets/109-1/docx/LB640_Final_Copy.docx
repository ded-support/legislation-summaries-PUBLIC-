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Judiciary Committee: Bosn, 25, Chairperson; DeBoer, 10;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Holdcroft, 36; McKinney, 11; Rountree, 3;</w:t>
      </w:r>
    </w:p>
    <w:p>
      <w:pPr>
        <w:autoSpaceDN w:val="0"/>
        <w:autoSpaceDE w:val="0"/>
        <w:widowControl/>
        <w:spacing w:line="226" w:lineRule="exact" w:before="0" w:after="0"/>
        <w:ind w:left="0" w:right="4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jails; to amend section 47-502,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reduction for good behavior during confinement in a jail;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47-502 Any person sentenced to or confined in a city or county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person serving a custodial sanction imposed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parole or probation violation, shall, after the fifteenth day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confinement, 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aggregate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remaining term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sum of all consecutive sentences the person receives,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received at the same time or at any time during such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confinement,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reduced one day for each day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 during which he or she has not committed any breach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 or other violation of jail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47-502,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