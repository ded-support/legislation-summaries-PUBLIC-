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397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amend sections 44-3,158,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48-144.03, and 48-446,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relating to safety committees and a safety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terminate a fund;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sections 48-443, 48-444,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48-445,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44-3,158,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44-3,158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Assigned risk employer means a Nebraska employer that is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 entitled to, but is unable to obtain,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through ordinary methods;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Director means the Director of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director shall enter into an agreement with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insurers to provide workers' compensation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assigned risk employers. In selecting an insurer to become an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insurer, the director shall consider the cost of coverage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risk employers, the loss control and claims handling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from the workers' compensation insurer, the financial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workers' compensation insurer, and any other relevant factors.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entered into under this subsection may not exceed five years.</w:t>
      </w:r>
    </w:p>
    <w:p>
      <w:pPr>
        <w:autoSpaceDN w:val="0"/>
        <w:tabs>
          <w:tab w:pos="1296" w:val="left"/>
          <w:tab w:pos="1942" w:val="left"/>
          <w:tab w:pos="2466" w:val="left"/>
          <w:tab w:pos="3112" w:val="left"/>
          <w:tab w:pos="4356" w:val="left"/>
          <w:tab w:pos="5842" w:val="left"/>
          <w:tab w:pos="6608" w:val="left"/>
          <w:tab w:pos="7252" w:val="left"/>
          <w:tab w:pos="801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insurance premiums for an insurer to provide assigned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pursuant to such an agreement would be unreasonably high,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may enter into an agreement in which the assigned risk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covers a portion of the losses incurred by the assigned risk employer.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agreement that involves an average rate level of less than two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times the prospective loss costs approved for an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pursuant to section 44-7511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unreasonably high for the purposes of this section. Pursuant to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remaining losses shall be assessed against all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insurers writing workers' compensation insurance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risk management pools created under the Intergovernmental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 based on their workers' compensation premiums written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or contributions made to risk management pools. Assigned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shall be excluded from the basis for such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assigned risk system described in subdivisions (2)(a)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section ceases to be viable because no qualified insurer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willing to provide workers' compensation coverage at an average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two and one-half times the prospective loss costs approved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advisory organization pursuant to section 44-7511 without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substantial sharing of losses with all other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insurers writing workers' compensation insurance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risk management pools created under the Intergovernmental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Act, then the director may, after consultation with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issue workers' compensation insurance policies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create a reasonable alternative assigned risk system involving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 of premiums and losses for assigned risk employers among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insurers writing workers' compensation insurance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and such risk management pools. If established,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assigned risk system shall not utilize an average rate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less than two and one-half times the prospective loss costs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advisory organization pursuant to section 44-7511.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employer shall not be considered to be in good faith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covered by workers' compensation insurance under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employer is required to establish a safety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sections 48-443 to 48-445 and is not in compliance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employer is in default on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employer has failed to reimburse an insurer for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repaid pursuant to workers' compensation insurance written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with a deductible;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employer has failed to provide an insurer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books and records necessary for a premium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employer has defrauded or attempted to defraud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employer is found to have been owned or controlled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owned or controlled a prior employer that is or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ineligible for coverage pursuant to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48-144.03,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48-144.03 (1) Notwithstanding policy provisions that stipulate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insurance policy to be a contract with a fixed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coverage that expires at the end of the term, coverage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insurance policy shall continue in full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until notice is given in 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No cancellation of a workers' compensation insurance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policy period shall be effective unless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cancellation is given by the workers' compensation insurer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Workers' Compensation Court and to the employer. No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cancellation shall be effective until thirty days after the giving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notices, except that the cancellation may be effective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the giving of such notices if such cancellation is based 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 from the employer to the insurer to cancel the policy,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nonpayment of premium due the insurer under any policy written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insurer for the employer, (c) failure of the employer to reimburse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deductible losses as required under any policy written by the insurer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employer, or (d) failure of the employer, if covered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44-3,158, to comply with sections 48-443 to 48-445.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No workers' compensation insurance policy shall expire or lapse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the end of the policy period unless notice of nonrenewal is given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workers' compensation insurer to the compensation court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employer. No workers' compensation insurance policy shall expire or lapse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thirty days after the giving of such notices, except that a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expire or lapse ten days after the giving of such notices if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nonrenewal is based on (a) notice from the employer to the insurer to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renew the policy, (b) nonpayment of premium due the insurer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policy written by the insurer for the employer, (c)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employer to reimburse deductible losses as required under any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 by the insurer for the employer, or (d) failure of the employer,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covered pursuant to section 44-3,158, to comply with sections 48-443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48-445.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Subsections (2) and (3) of this section terminate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2012. Subsections (5), (6), and (7) of this section apply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subsection applies to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other than master policies or multiple coordinated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a professional employer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cancellation of a policy within the policy period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unless notice of the cancellation is given by the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insurer to the compensation court and to the employer.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cancellation shall be effective until thirty days after giving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notices, except that the cancellation may be effective ten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of such notices if such cancellation is based on (i) notice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to the insurer to cancel the policy, (ii) nonpayment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 due the insurer under any policy written by the insurer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failure of the employer to reimburse deductible losses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required under any policy written by the insurer for the employer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failure of the employer, if covered pursuant to section 44-3,158,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comply with sections 48-443 to 48-445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policy shall expire or lapse at the end of the policy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notice of nonrenewal is given by the workers' compensation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compensation court and to the employer. No policy shall expire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lapse until thirty days after giving such notices, except that a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expire or lapse ten days after the giving of such notices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nonrenewal is based on (i) notice from the employer to the insurer to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 the policy, (ii) nonpayment of premium due the insurer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 written by the insurer for the employer,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to reimburse deductible losses as required under any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by the insurer for the employer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(iv)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employer, if covered pursuant to section 44-3,158,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48-443 to 48-445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subsection applies to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master policies obtained by a professional employer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cancellation of a master policy within the policy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effective unless notice of the cancellation is given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insurer to the compensation court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organization. No such cancellation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until thirty days after giving such notices.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termination of coverage for a client or any employees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 under a master policy within the policy period shall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notice is given by the workers' compensation insurer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and to the professional employer organization. No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coverage shall be effective until thirty days after giving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notices, except that the termination of coverage may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days after the giving of such notices if such termination is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notice from the client to the professional employer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insurer to terminate the coverage or (ii) notice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of the client's nonpayment of premium.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 master policy shall expire or lapse at the end of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unless notice of nonrenewal is given by the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to the compensation court and to the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organization. No master policy shall expire or lapse until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giving such notices.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Notice of the cancellation or nonrenewal of a master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termination of coverage for a client or the employees of a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 policy shall be given by the professional employer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to the client within fifteen days after the cancellation,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nonrenewal, or termination unless replacement coverage has been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subsection applies to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coordinated policies obtained by a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cancellation of a policy within the policy period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unless notice of the cancellation is given by the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insurer to the compensation court, to the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organization, and to the client employer. No such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effective until thirty days after giving such notices,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cancellation may be effective ten days after giving such notices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cancellation is based on (i) notice from the client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or the insurer to cancel the policy,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notice from the professional employer organization of the client's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nonpayment of premium or failure to reimburse deductibles for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issued pursuant to section 48-146.03,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failure of the client,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covered pursuant to section 44-3,158, to comply with sections 48-443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48-445,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policies issued pursuant to section 44-3,158,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nonpayment of premium or failure to reimburse deductibles for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48-146.03.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termination of coverage for any employees of the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policy period shall be effective unless notice is given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insurer to the compensation court, to the</w:t>
      </w:r>
    </w:p>
    <w:p>
      <w:pPr>
        <w:autoSpaceDN w:val="0"/>
        <w:tabs>
          <w:tab w:pos="720" w:val="left"/>
          <w:tab w:pos="2448" w:val="left"/>
          <w:tab w:pos="3696" w:val="left"/>
          <w:tab w:pos="5544" w:val="left"/>
          <w:tab w:pos="6192" w:val="left"/>
          <w:tab w:pos="6720" w:val="left"/>
          <w:tab w:pos="7366" w:val="left"/>
          <w:tab w:pos="849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client.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coverage shall be effective until thirty days after giving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notices, except that the termination of coverage may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days after the giving of such notices if such termination is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notice from the client to the professional employer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insurer to terminate the coverage or (ii) notice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of the client's nonpayment of premium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failure to reimburse deductibles for policies issued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48-146.03.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 policy shall expire or lapse at the end of the policy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notice of nonrenewal is given by the workers' compensation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compensation court, to the professional employer organization,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client. No policy shall expire or lapse until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such notices, except that a policy may expire or lapse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giving of such notices if the nonrenewal is based on (i)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client to the professional employer organization or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 renew the policy, (ii) notice from the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of the client's nonpayment of premium or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deductibles for policies issued pursuant to section 48-146.03,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failure of the client, if covered pursuant to section 44-3,158,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comply with sections 48-443 to 48-445,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policies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44-3,158, nonpayment of premium or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deductibles for policies issued pursuant to section 48-146.03.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insurer may refrain from sending notices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to a professional employer organization's client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professional employer organization's representation that coverage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or will be replaced. Such representation shall not absolve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of its responsibility to continue coverage if such representation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proves inaccurate.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other provisions of this section,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workers' compensation insurance coverage has been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another workers' compensation insurer, then the cancellation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nonrenewal of the policy or the termination of coverage for a client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a client under the policy shall be effective 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such other insurance coverage.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notices required by this section shall state the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cancellation or nonrenewal of the policy or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 client or employees of a client under a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notices required by this section shall be provided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writing and shall be deemed given upon the mailing of such notices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certified mail, except that notices from insurers to the compensation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may be provided by electronic means if such electronic means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by the administrator of the compensation court. If notice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by electronic means pursuant to such an approval, it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deemed given upon receipt and acceptance by the compensation court.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48-446,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48-446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hereby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Workplace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Safety</w:t>
            </w:r>
          </w:p>
        </w:tc>
      </w:tr>
      <w:tr>
        <w:trPr>
          <w:trHeight w:hRule="exact" w:val="96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Consultation Program. It is the intent of the Legislature that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program help provide employees in Nebraska with safe and healthful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workplaces.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Under the Workplace Safety Consultation Program, the Department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Labor may conduct workplace inspections and consultations to determine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whether employers are complying with standards issued by the federal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Occupational Safety and Health Administration or the federal Mine Safety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Health Administration for safe and healthful workplaces. Workplace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inspections and safety consultations shall be performed by employees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Department of Labor who are knowledgeable and experienced in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occupational safety and health field and who are trained in the federal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standards and in the recognition of safety and health hazards.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Department of Labor may employ qualified persons as may be necessary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carry out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All employers shall be subject to occupational safety and health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inspections covering their Nebraska operations. Employers shall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selected by the Commissioner of Labor for inspection on the basis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factors intended to identify the likelihood of workplace injuries and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achieve the most efficient utilization of safety personnel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Department of Labor. Such factors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The amount of premium paid by the employer for workers'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compensation insurance;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experience modification produced by the experience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referenced in section 44-7524;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Whether the employer is covered by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under section 44-3,158;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relative hazard of the employer's type of business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evidenced by insurance rates or loss costs filed with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for the insurance rating classification or classifications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applicable to the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nature, type, or frequency of accidents for the employer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reported to the Department of Insurance,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Compensation Court, or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Workplace hazards as may be reported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Insurance, the Nebraska Workers' Compensation Court, 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Previous safety and health history;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Possible employee exposure to toxic 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Requests by employers for the Department of Labor to inspect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their workplaces or otherwise provide consulting services on a basis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the employer will reimburse the Department of Labor;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All other relevant factors.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Hazards identified by an inspection shall be eliminated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reasonable time as specified by the Commissioner 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An employer who refuses to eliminate workplace hazards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compliance with an inspection shall be referred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Occupational Safety and Health Administration or the federal Mine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Health Administration for enforcement.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At the discretion of the Commissioner of Labor, inspection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employer may be repeated to ensure compliance by the employer,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expenses incurred by the Department of Labor to be paid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The Commissioner of Labor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 establishing a schedule of fees for consultations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inspections. Such fees shall be established with due regard for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administering the Workplace Safety Consultation Program.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consultations and inspections shall be borne by each employer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these services are rendered.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hereby created the Workplace Safety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Cash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fund terminates on the effective date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State Treasurer shall transfer any money in the fund on such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General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fees collected pursuant to the Workplace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Consultation Program shall be remitted to the State Treasurer for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fund and shall be used for the sole purpose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Each employer provided a consultation or inspection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Labor shall retain up-to-date records for each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employment as recommended by the inspection or consultation.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make such records available to the Department of Labor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ensure continued progress of the employer's efforts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Occupational Safety and Health Administration or the federal 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Safety and Health Administration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Any person who knowingly operates or causes to be operated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in violation of recommendations to correct serious or imminent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hazards as identified by the Workplace Safety Consultation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referred to the federal Occupational Safety and Health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the federal Mine Safety and Health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The Attorney General, acting on behalf of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Labor, or the county attorney in a county in which a business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operated may apply to the district court for an order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employer in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The Workplace Safety Consultation Program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construed to alter the duty of care or the liability of an owner 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for injuries or death of any person or damage to any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and its officers and employees shall not be construed to assume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liability arising out of an accident involving a business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 of the Workplace Safety Consultation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Inspectors employed by the Department of Labor may inspect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place of employment with or without notice during normal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operation. Such inspectors may suspend the operation of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determined to constitute an imminent danger situation. Operation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equipment shall not resume until the hazardous or unsafe condition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corrected to the satisfaction of the inspector.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 No person with a reasonable cause to believe the truth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shall be subject to civil liability for libel, slander,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relevant tort cause of action by virtue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without malice on workplace hazards or the nature, type,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frequency of accidents to the Department of Insurance,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Workers' Compensation Court, or the Department 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 Safety and health inspectors employed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Labor shall have the right and power to enter any premise, building,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structure, public or private, for the purpose of inspecting any work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equipment. A refusal by the employer of entry by a safety and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inspector employed by the Department of Labor shall be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subsection. If the Commissioner of Labor finds, after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hearing, that an employer has violated this subsection, he or she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 payment of a civil penalty of not more than one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each violation. Each day of continued violation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 The Commissioner of Labor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44-3,158, 48-144.03, and 48-446,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LB397</w:t>
            </w:r>
          </w:p>
        </w:tc>
        <w:tc>
          <w:tcPr>
            <w:tcW w:type="dxa" w:w="8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48-443, 48-444, and 48-445, Reissue Revised Statutes of Nebraska.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LB397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