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550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Lippincott, 34.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education; to require school districts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 a policy that excuses students to attend a released time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course for religious instruction as prescribed; to authorize a civil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for violations;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11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LB550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LB550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For purposes of this section: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Educational decisionmaker has the same meaning as in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79-530;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Released time course means a course in religious instruction,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taught by a sponsoring entity, during which a student is excused from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public school to attend;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School district has the same meaning as in section 79-101;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Sponsoring entity means a private entity that offers students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elective course in religious instruction pursuant to this section;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Secular evaluation criteria includes, but is not limited to: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The number of hours of classroom instruction;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A review of the course syllabus that reflects course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requirements and materials used;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(iii) The methods of student assessment used in the course;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(iv) The qualifications of the course instructor.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On or before July 1, 2025, each school district shall adopt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policy that excuses any student of such school district to attend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released time course for at least one class period per week. Such policy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require: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The parent, guardian, or educational decisionmaker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student to provide written consent for the student to attend the released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time course;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sponsoring entity to maintain attendance records and make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such records available to the school district the student attends;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sponsoring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entity,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parent,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guardian,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educational</w:t>
            </w:r>
          </w:p>
        </w:tc>
      </w:tr>
      <w:tr>
        <w:trPr>
          <w:trHeight w:hRule="exact" w:val="260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decisionmaker to provide transportation to and from the place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instruction;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The sponsoring entity to make provision and assume liability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each student that attends its released time course while under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control of the sponsoring entity;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(e) No school district funds to be expended other than de minimis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costs;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A released time course not to be held on 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unless permitted under a neutral policy of equal access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opens school district property for use by community groups.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For any period of time a student is excused from a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to attend a released time course in accordance with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such student shall be considered as attending the school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such student is excused for the purpose of determining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funding and satisfying attendance requirements.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school district may adopt a policy that awards academic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completion of a released time course. In determining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credit to award for completion of such a course, the 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evaluate the course based on purely secular criteria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substantially the same criteria used to evaluate similar courses.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decision to award credit for a released time course shall be neutral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shall not involve any test for, religious content or denominational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affiliation.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Nothing in this section shall be interpreted to deny a released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time course or the sponsoring entity equal access to funds, benefits,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that the school district may provide or make available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groups or other independent entities.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Any person or organization aggrieved by a violation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may bring an action against the school district responsible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violation and seek appropriate relief. For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subsection, appropriate relief includes: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Actual damages;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Such preliminary and other equitable or declaratory relief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be appropriate;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Reasonable attorney's fees and other litigation costs reasonably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incurred.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80"/>
        <w:gridCol w:w="3180"/>
        <w:gridCol w:w="3180"/>
      </w:tblGrid>
      <w:tr>
        <w:trPr>
          <w:trHeight w:hRule="exact" w:val="23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LB550</w:t>
            </w:r>
          </w:p>
        </w:tc>
        <w:tc>
          <w:tcPr>
            <w:tcW w:type="dxa" w:w="6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4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passed and approved according to law.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LB550</w:t>
            </w:r>
          </w:p>
        </w:tc>
      </w:tr>
      <w:tr>
        <w:trPr>
          <w:trHeight w:hRule="exact" w:val="3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2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</w:tr>
      <w:tr>
        <w:trPr>
          <w:trHeight w:hRule="exact" w:val="44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318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6" w:lineRule="exact" w:before="136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