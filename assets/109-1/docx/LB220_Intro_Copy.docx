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220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Cavanaugh, M., 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Executive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Legislature; to state findings;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developmental and intellectual disability impact notes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legislation; and to provide powers and duties for the office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Research.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32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LB220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Legislature finds and declares that disparities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exist for people with developmental and intellectual disabilities in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 which include differences in economic, employment, health,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education, and public safety outcomes between the population of the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 a whole and the population of the state who are persons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developmental and intellectual disabilities.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Legislature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creation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</w:t>
            </w:r>
          </w:p>
        </w:tc>
      </w:tr>
      <w:tr>
        <w:trPr>
          <w:trHeight w:hRule="exact" w:val="1052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0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developmental and intellectual disability impact note for proposed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legislation that uses data and research to estimate the potential effects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a legislative bill on disparities described in subsection (1)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for persons with developmental and intellectual disabilities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within this state, including a statement of whether the legislation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likely to increase or decrease such disparities, to assist legislators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identifying and evaluating the anticipated or potential impact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legislative bill may have on persons with developmental and intellectual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disabilities.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A request for the creation of a developmental and intellectual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disability impact note shall be made to the Executive Board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Legislative Council. Such request may be made by a member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Legislature who introduces a legislative bill that is expected to have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impact on persons with developmental and intellectual disabilities 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chairperson of a committee that is preparing to schedule a hearing for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legislative bill that may have an impact on persons with developmental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intellectual disabilities. The executive board shall consider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approve or deny the request for the creation of a developmental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intellectual disability impact note.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The Director of Research of the Legislature shall develop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procedures for the creation of a developmental and intellectual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disability impact note that may include data, research, and historical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information. The director may request the cooperation of and information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from any state agency, political subdivision, accredited academic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3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LB220</w:t>
            </w:r>
          </w:p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48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institution, 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48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48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subject 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48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matter 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48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expert 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48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48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48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preparation </w:t>
            </w:r>
          </w:p>
        </w:tc>
        <w:tc>
          <w:tcPr>
            <w:tcW w:type="dxa" w:w="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14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LB220</w:t>
            </w:r>
          </w:p>
        </w:tc>
      </w:tr>
      <w:tr>
        <w:trPr>
          <w:trHeight w:hRule="exact" w:val="3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  <w:tc>
          <w:tcPr>
            <w:tcW w:type="dxa" w:w="867"/>
            <w:vMerge/>
            <w:tcBorders/>
          </w:tcPr>
          <w:p/>
        </w:tc>
        <w:tc>
          <w:tcPr>
            <w:tcW w:type="dxa" w:w="867"/>
            <w:vMerge/>
            <w:tcBorders/>
          </w:tcPr>
          <w:p/>
        </w:tc>
        <w:tc>
          <w:tcPr>
            <w:tcW w:type="dxa" w:w="867"/>
            <w:vMerge/>
            <w:tcBorders/>
          </w:tcPr>
          <w:p/>
        </w:tc>
        <w:tc>
          <w:tcPr>
            <w:tcW w:type="dxa" w:w="867"/>
            <w:vMerge/>
            <w:tcBorders/>
          </w:tcPr>
          <w:p/>
        </w:tc>
        <w:tc>
          <w:tcPr>
            <w:tcW w:type="dxa" w:w="867"/>
            <w:vMerge/>
            <w:tcBorders/>
          </w:tcPr>
          <w:p/>
        </w:tc>
        <w:tc>
          <w:tcPr>
            <w:tcW w:type="dxa" w:w="867"/>
            <w:vMerge/>
            <w:tcBorders/>
          </w:tcPr>
          <w:p/>
        </w:tc>
        <w:tc>
          <w:tcPr>
            <w:tcW w:type="dxa" w:w="867"/>
            <w:vMerge/>
            <w:tcBorders/>
          </w:tcPr>
          <w:p/>
        </w:tc>
        <w:tc>
          <w:tcPr>
            <w:tcW w:type="dxa" w:w="867"/>
            <w:vMerge/>
            <w:tcBorders/>
          </w:tcPr>
          <w:p/>
        </w:tc>
        <w:tc>
          <w:tcPr>
            <w:tcW w:type="dxa" w:w="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</w:tr>
      <w:tr>
        <w:trPr>
          <w:trHeight w:hRule="exact" w:val="48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67"/>
            <w:vMerge/>
            <w:tcBorders/>
          </w:tcPr>
          <w:p/>
        </w:tc>
        <w:tc>
          <w:tcPr>
            <w:tcW w:type="dxa" w:w="867"/>
            <w:vMerge/>
            <w:tcBorders/>
          </w:tcPr>
          <w:p/>
        </w:tc>
        <w:tc>
          <w:tcPr>
            <w:tcW w:type="dxa" w:w="867"/>
            <w:vMerge/>
            <w:tcBorders/>
          </w:tcPr>
          <w:p/>
        </w:tc>
        <w:tc>
          <w:tcPr>
            <w:tcW w:type="dxa" w:w="867"/>
            <w:vMerge/>
            <w:tcBorders/>
          </w:tcPr>
          <w:p/>
        </w:tc>
        <w:tc>
          <w:tcPr>
            <w:tcW w:type="dxa" w:w="867"/>
            <w:vMerge/>
            <w:tcBorders/>
          </w:tcPr>
          <w:p/>
        </w:tc>
        <w:tc>
          <w:tcPr>
            <w:tcW w:type="dxa" w:w="867"/>
            <w:vMerge/>
            <w:tcBorders/>
          </w:tcPr>
          <w:p/>
        </w:tc>
        <w:tc>
          <w:tcPr>
            <w:tcW w:type="dxa" w:w="867"/>
            <w:vMerge/>
            <w:tcBorders/>
          </w:tcPr>
          <w:p/>
        </w:tc>
        <w:tc>
          <w:tcPr>
            <w:tcW w:type="dxa" w:w="867"/>
            <w:vMerge/>
            <w:tcBorders/>
          </w:tcPr>
          <w:p/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</w:t>
            </w:r>
          </w:p>
        </w:tc>
      </w:tr>
      <w:tr>
        <w:trPr>
          <w:trHeight w:hRule="exact" w:val="40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65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developmental and intellectual disability impact note.</w:t>
            </w:r>
          </w:p>
        </w:tc>
        <w:tc>
          <w:tcPr>
            <w:tcW w:type="dxa" w:w="867"/>
            <w:vMerge/>
            <w:tcBorders/>
          </w:tcPr>
          <w:p/>
        </w:tc>
        <w:tc>
          <w:tcPr>
            <w:tcW w:type="dxa" w:w="867"/>
            <w:vMerge/>
            <w:tcBorders/>
          </w:tcPr>
          <w:p/>
        </w:tc>
        <w:tc>
          <w:tcPr>
            <w:tcW w:type="dxa" w:w="86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6" w:lineRule="exact" w:before="132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