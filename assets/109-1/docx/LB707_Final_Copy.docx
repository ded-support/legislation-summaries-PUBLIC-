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77-2701.02, 77-4401, 77-4403, 77-4404, 77-4405, 77-4406, 77-4408,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77-4410, 77-4412, 77-4413, and 77-4414,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the sales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rate, the Good Life Transformational Projects Act, and the Good Life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Act; to define and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severability;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Commencing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October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levied pursuant to section 77-2703 shall be five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percent, except that such rate shall be two and three-quarters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transactions that occur within that portion of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established pursuant to the Good Life Transformational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which is located within the corporate limits of a city or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Commencing October 1, 2025,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77-2703 shall be five and one-half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77-4401 Sections 77-4401 to 77-4407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Good Life Transformational Projects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77-4403 For purposes of the Good Life Transformational Projects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Additional good life district retailer means a for profit,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(8)(c) of this section, retailer that opens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location in a good life district, has retail space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was established within the good life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forty miles of the district, and maintains the new location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 life district plus all locations existing at the time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was established within the good life district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miles of the district for three years from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good life district retailer first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If the number of locations within the good life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forty miles of the district falls below the number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additional good life district retailer but is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that existed at the time the good life district was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three years, such retailer shall qualify as a relocated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retailer subject to the restrictions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(14) of this section. The term includes a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Controlling property rights means, with respect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good life district, the authority of a good life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project area applicant to manage and control the development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estate, including through direct ownership or through leasehold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 ventures, purchase contracts, restrictive covenants,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arrangement. Whenever such property rights do not include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ownership, the good life district applicant or project area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considered to have controlling property rights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submitted to the department a waiver and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property owner that (a) the owner consents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being included in the project area, (b) the owner acknowledges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applicant or city, as applicable, will have certain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how local sources of revenue from the owner's property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spent or allocated, and (c) the owner is waiving any and all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all such revenues for the duration of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such waiver will apply to all subsequent owners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Enhanced employment area good life district retailer means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retailer located within an enhanced employment area designated for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metropolitan class under the Community Development Law 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good life district who has opted to be a good life district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any related person. A tenant of a good life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has a development agreement with a city of the metropolitan class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 tax in an enhanced employment area within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deemed to have opted to be a good life district retailer;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life district means a district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77-4405;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Good life district applicant means (a) the person who applies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applicable good life district pursuant to section 77-4404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Good life district retailer means a retailer with taxable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located in a good life district. The term includes a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New business means (i) a new-to-market sales tax collecting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that was not legally licensed and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or within forty miles of the good life district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creation of such district and (ii) any related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New business does not include the residential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New business does not include the location of any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Revenue Act of 1967 is either (A)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sales and use taxes or (B) not subject to either an income tax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franchise tax under sections 77-3801 to 77-3807,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owned by a political subdivision shall be allowed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political subdivision is liable for sales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(12) of section 77-4405.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purposes of this subdivision (c):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Political subdivision includes any public corporation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benefit of a political subdivision and any group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forming a joint public agency, organized by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utilizing any other method of joint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partnership that would be liable for an income tax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to make an election under subsection (6) of section 77-2727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an income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following transactions or activities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have created a new business: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acquisition of a business that (A) does not qualify as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(B) is continued by the purchaser, and (C) was operated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 life district during the three hundred sixty-six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acquisition of a business that (A) does not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business, (B) is continued by the purchaser, and (C) was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this state and within forty miles of the good life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three hundred sixty-six days prior to 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moving of a business from a location within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forty miles of the good life district into the good life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purchase or lease of property from a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New development costs means development costs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as part of a project located in a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value of the new development costs for any project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construction and improvement costs of real property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costs of personal property that are part of such project,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Improvements to real property located in the good life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New construction of and additions to existing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Construction and acquisition of infrastructure improvements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to the good life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Acquisition of personal property located and used in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following transactions or activities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development costs: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acquisition of a business that (A) does not qualify as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(B) is continued by the purchaser, and (C) was operated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 life district during the three hundred sixty-six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acquisition;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acquisition of a business that (A) does not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business, (B) is continued by the purchaser, and (C) was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this state and within forty miles of the good life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three hundred sixty-six days prior to 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Project area means an area designated as a project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pursuant to subsection (14) of section 77-4405;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Project area applicant means (a) the person who files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 project area designation pursuant to subsection (14)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77-4405 and (b) any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inland port district means an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created pursuant to the Municipal Inland Port Authority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city of the metropolitan class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Related persons means any corporations, partnerships,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companies, or joint ventures which are or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same unitary group, if incorporated, or any persons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considered to be related persons under either section 267(b)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section 707(b) of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Relocated good life district retailer means (a) a retailer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relocates to a good life district and that has less than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thousand square feet of retail space at the time the good life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was established for any single location that is outside of the good 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but located within forty miles of the good life district with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 being equal to or greater than one hundred thousand square feet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(b) any related person. After ten years from the date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relocated good life district retailer first located within the good 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or exceeded one hundred thousand square feet of retail space,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retailer shall no longer qualify as a relocated good life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retailer;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(15)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Viable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demonstrated to be not inconsistent with the statutory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good life district where the project is located.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77-4404,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77-4404 (1) Until December 31, 2024, any person may apply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to create a good life district. All applications shall be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writing and shall contain: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 description of the proposed project to be undertaken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good life district, including a description of any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an estimate of the total new development costs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project, and an estimate of the number of new jobs to be created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 of 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 map identifying the good life district to be used for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A description of the proposed financing of the project;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Documentation of local financial commitment to support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project, including all public and private resources pledged or committed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project and including a copy of any operating agreement or lease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substantial users of the project area;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Sufficient documents, plans, and specifications as required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define the project,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statement of how the jobs and taxes obtained from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contribute significantly to the economic development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Visitation expectations and a plan describing how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to the good life district will be tracked and reported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unique qualities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economic impact study, including the anticipated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on the regional and statewide economies;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Project accountability, measured according to best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expected return on state and local investment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anticipated to produce;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summary of community involvement, participation,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receiving an application, the department shall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and 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good life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of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needed for a proper evaluation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and all supporting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for the location of the project, the total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estimated for the project, and the number of new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to be created as a result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more than five good life districts may be created statewide.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one good life district may be created in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five hundred thousand inhabitants or more,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created within a qualified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77-4405 (1) If the department finds that creation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would not exceed the limits prescribed in subsection (4)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 and the project described in the application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of this section,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project is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good life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demonstrates that the total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of the project will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billion dollars if the project will be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 hundred fifty million dollars if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Five hundred million dollars if the project will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million dollars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village, or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within a county with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good life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demonstrates that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directly or indirectly result in the creation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thousand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Five hundred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hundred fifty new jobs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Fifty new jobs if the project will be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class, city of the second class, village, or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within a county with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For a project that will be located in a county with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one hundred thousand inhabitants or more,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demonstrates that, upon completion of the project,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sales at the project will be made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State of Nebraska or the project will generate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six hundred thousand visitors per year who reside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and the project will attract new-to-market retail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will generate a minimum of three million visitors per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Students from another state who attend a Nebraska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university shall not be counted as out-of-state residents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population of less than one hundred thousand inhabitants,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demonstrates that, upon completion of the project,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sales at the project will be made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State of Nebraska. Students from another state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a Nebraska public or private university shall not be counted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 residents for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good life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must certify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diversion of state sales tax revenue will be offset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exceeded by sales tax paid on anticipated development costs,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to real property, during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on the effective date of this act, before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may be approved, the good life district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report to the department and to any city or village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good life district. Such report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evidence satisfactory to the department and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that such applicant has sufficient financing for the project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project is financially viable;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evidence that such applicant has land ownership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boundaries of the good life district or a contract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an option to purchase land within the proposed boundaries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good life district within one hundred eighty days of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information regarding any ownership interest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applicant in any existing retail business within the proposed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project is not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project includes a licensed racetrack enclosure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as such terms are defined in section 9-1103,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subdivision shall not apply to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(i) publicly owned or (ii) used by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Nebraska State Fair Board, so long as no gaming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games of chance are expected to be operated by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within any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 received funds pursuant to the Shovel-Ready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and Investment Act or the Economic Recovery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any project located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project includes any portion of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an application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good life district as that area depicted in the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accompanying the application as submitted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77-4404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or, for any application approved on or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act, the map as approved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last for thirty years and shall not exceed 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in size if in a city of the metropolitan class,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in size if in any other class of city or village, or, for any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created within a qualified inland port district, the size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qualified inland port 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 property within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contiguous.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July 1, 2024, any transactions occurring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good life district shall be subject to a reduced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as provided in subdivision (5) of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On and after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October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state sales tax rate as provided in subdivision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 and after October 1, 2025, any transactions, excluding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aircraft, all-terrain vehicles, barges, motor vehicles, motorboats,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rolling stock, semitrailers, and trailers, by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applicant or an enhanced employment area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retailer that physically occur within a good life district and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limits of a city of the metropolitan class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 sales tax rate that is fifty percent of the state sales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 and after October 1, 2025, a good life district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retailer shall be eligible for a state refund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state sales tax paid on new development costs for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business, additional good life district retailer, or relocated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retailer to the extent there is excess allocation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(e) of this subsection at the time they are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After the amount of sales tax collected in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located within the boundaries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 by a good life district applicant or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retailer that is a relocated good life district retailer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aggregate total of five million dollars per year, the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offset from the city's local sales tax remittance, pursuant to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Revenue Act, any additional amount of lost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(c) of this subsection, and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Fund, except that relocated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retailers shall exceed the five-million-dollar cap to the extent there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taxes received by the state from new businesses and additional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retailers net of any allocation or refund reduction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amounts within the good life district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 plus the excess allocation or reduction over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The city may take funds collected from the enhanced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occupation tax to offset the obligation.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 the city of the amount of the monthly offset.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a good life district applicant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or a portion of the good life district is located may request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size of the good life district be reduced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adjust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filing an amended map with the department and updates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supplements to the application materials originally submitted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applicant to demonstrate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be met after the boundaries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adjusted.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approve the new boundaries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are met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determines that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continue to be met after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boundary adjustment based on the materials submitted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the boundary adjustment;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good life district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adjustment is mutually agreed to by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 the city or village in which all or a portion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any area being removed from the district: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solicit and receive from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all or a portion of the good life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that no area being removed is attributable to local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which have been pledged for payment of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Act. Confirmation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resolutions, meeting minutes, or other official measures adopted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taken by the city council or village board of trustees;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Either the department has received written consent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real estate proposed to be removed from the good life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hearing is held by the department in the manner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the department finds that the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best interests of the state and that the removal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goals and purposes of the approved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district. In determining whether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consistent with the goals and purposes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good life district, the department may consider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by the city council or village board of trustees.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formal action may include resolutions, meeting minutes,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official measures adopted or taken. Such hearing must be held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days after delivering written notice via certified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of record for the affected real estate proposed to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good life district. The hearing must be open to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stated purpose of hearing testimony regarding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property from the good life district. Attendees must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speak and submit documentary evidence at, prior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such hearing for the department to consider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its findings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department shall not remove an approved project area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 property shall be added to the good life district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shall not be expanded.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within twelve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approval of the original application or after any modification is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boundaries of a good life district pursuant to this section,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village in which any part of the applicable good life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located may file a supplemental request to the department to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size of the good life district by up to one thousand acres.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supplemental request shall be accompanied by such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certifications necessary to demonstrate that such increase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negatively impact the criteria that were necessary for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establishment of such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establishment of a good life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and after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made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boundaries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good life district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transmit to any city or village which includes such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within its boundaries or within its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(a) all information held by the department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approval of the application, (b) all documentation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describes the property included within the good life district,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documentation transmitted to the applicant for such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with approval of the application and establishment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district. Such city or village shall be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restrictions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77-4404, except that all such documents, plans, and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application which the city or village determine define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project may be provided upon written request of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owns property in the applicable good life 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transmit a copy of the map of the good life district, a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 known good life district retailers and enhanced employment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retailers, and any ownership updates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establishment of a good life district that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acres in size, the good life district applicant may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in which all or a portion of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establish development and design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district. Such standards may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standards for architectural design, landscape design,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and sustainability, but may not require property owners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utilize specific contractors, professionals, suppliers, or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or village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approve the standards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holding a hearing after one hundred eighty days' notice to all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owners in the district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or village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finds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will ensure a comprehensive and cohesive character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aesthetic for development in the good life district, and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will further the purposes of the Good Life Transformational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Act. The development and design standards must be commercially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and consistent with terminology and accepted practices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architecture industry, must not conflict with any building code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similar law or regulation, and must not impose an undue burden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owners in the district. If approved, the standards shall apply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all new construction inside of the good life district.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Notwithstanding the foregoing,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such standards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established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in addition and supplemental to any local zoning,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code, comprehensive plan, or similar requirements of the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which requirements of the city or village shall control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extent of any conflict with any design standards established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If the good life district applicant for an approved good life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 is a political subdivision, such political subdivision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exempt from sales tax as provided in section 77-2704.15 on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purchases for a new business that will or is intended to offer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taxable sales in the good life district. For purposes of 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 includes any public corporation created for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2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 forming a joint public agency, organized by interlocal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agreement, or utilizing any other method of joint action.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After establishment of a good life district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good life district applicant and any other recipient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allocated sales taxes, as defined in section 77-4410, or reduced sales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shall submit an annual report to the department and to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that includes any portion of the good life district.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submitted by December 31 of each year that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in existence. Such report shall include the same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(14)(a) After establishment of a good life district that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city of the first class, city of the second class, or village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county with a population of one hundred thousand inhabitants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establishment of a good life district economic development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city or village, up to six project areas may be established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as provided in this subsection.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metropolitan class, the good life district applicant shall be the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applicant, and the good life district applicant's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shall be the only approved project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good life district applicant who does not have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rights over the entirety of the property 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may submit an application to the department to designate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of the good life district as a project area.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(i) evidence of the applicant's controlling property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proposed project area within the good life district, (ii) a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proposed project area, (iii) a description of the development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pursued within the proposed project area, and (iv)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the project area is a viable development.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may amend the project area application any time after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submitted. Any amendment must include an amended map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area. An application for a project area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confidentiality restrictions as provided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77-4404.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only approve an application for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if, based on the evidence submitted to and considered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the department concludes that a viable development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in the project area application.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its decision to the project area applicant and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that includes any portion of the applicable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Approval of the project area shall establish the project area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area depicted in the map accompanying the application.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shall last for the duration of the underlying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unless the project area applicant requests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or assigns the project area to another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Upon approval of a project area, the project area applicant,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and the city or village that includes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good life district shall enter into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understanding as described in subsection (8) of section 77-4412.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memorandum of understanding shall require that the local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revenue, as defined in section 77-4410, derived from within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shall be used for eligible costs incurred within or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area, including payment of debt service for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Good Life District Economic Development Act, and to pay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the city's or village's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created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good life district applicant may submit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under this subsection within ninety days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act. Subject to subdivision (g) of this subsection,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 or entity may submit an application for a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ninety days after the effective date of this act.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entity shall follow the same application process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subsection for a good life district applicant. Project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overlap.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department shall not approve any other person's or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application until one of the following 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approves the good life district applicant's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application and the applicant, department, and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enter into a memorandum of understanding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of section 77-4412;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good life district applicant fails to submit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ninety days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publish guidance regarding the process and timeline for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areas. Any such rules and regulations or published guidance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the state's goal of maximizing transformative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 in a timely 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approved project area shall not be considered a separate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for purposes of subsection (4) of section 77-4404.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After the establishment of a project area, the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may apply to expand its project area with approval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 The department may only approve an expansion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applicant has controlling property rights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proposed to be added to the project area and submits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controlling property rights to the department and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the good life district is located and (ii)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proposed to be added to the project area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the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department may remove property from a project area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applicant no longer has controlling property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the expansion of and removal of property from project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After the establishment of a project area, the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 submit an annual report to the department and to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that includes any portion of the good life district.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shall be submitted by December 31 of each year that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in existence. Such report shall include the same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Demonstration of meeting the required new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purposes of subdivision (2)(a)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evidence submitted by the good life district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where the good life district is located,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submits satisfactory evidence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77-4406 (1) The department shall terminate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77-4405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Commitments for ten percent of the investment threshold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(2)(a) of section 77-4405 have not been made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 after establishment of such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Commitments for fifty percent of the investment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subdivision (2)(a) of section 77-4405 have not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seven years after establishment of such district;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Commitments for seventy-five percent of the investment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subdivision (2)(a) of section 77-4405 have not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years after establishment of such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city or village in which all or a portion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located has not established a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program as provided in section 77-4412 within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establishment of such district, except that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apply if the city or village is the good life district applicant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apply to any city of the metropolitan class with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area within the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measure the amount of commitments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from evidence submitted by the good life district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in which all or a portion of the district is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source determined appropriate by the department.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accept evidence of such commitments from any source 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the evidence relates to any portion of the project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application, as amended or supplemented. Certification by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all or a portion of the good life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evidence submitted represents commitments for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described in the application shall be conclusive and accepted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department, and such commitments shall be counted toward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threshold. Any such certification by a city or village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 or restrict the department's acceptance of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commitments from the good life district applicant or any other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terminate a good life district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of a good life district economic development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77-4412 upon the request of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 For any good life district that has one or more project areas,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termination may also be requested by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or a portion of the good life district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Any termination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require the recapture of any unencumbered amounts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good life district economic development fund established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77-4414 for the good life district being terminated.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remitted to the State 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recapture required by this subsection shall not occur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meet the requirements in subsection (1) of this section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an act of God or a national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may share information, including information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nature, as needed to properly administer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Transformational Projects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Economic Development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to carry out the Good Life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77-4408 Sections 77-4408 to 77-4430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77-4410 For purposes of the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Allocated sales taxes means state sales taxes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1, 2025, that are allocated by the Tax Commissioner to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all or a portion of the good life district is located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(2) of section 77-4413;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Bond has the same meaning as in section 10-134;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means any city of the metropolitan class,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class, city of the first class, city of the second class,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including any city operated under a home rule charter;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Bond has the same meaning as in section 10-134;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Election means any general election, primary election,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election called by the city as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Eligible costs means payment and reimbursement of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acquisition, planning, engineering, designing, financing,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rehabilitation, renewal, replacement, repair,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landscaping, irrigation, and maintenance of privately and publicly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estate, buildings, improvements, fixtures, equipment,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assets within a good life district and debt service on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buildings, improvements, fixtures, equipment, and other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assets, (b) the costs of construction and acquisition of publicly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publicly owned property rights within or related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 life district, 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and related to the public right-of-way,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streets, signage, lighting, refuse services, and landscaping,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costs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development, acquisition,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enhancement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technology assets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hardware,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and related intellectual property,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initial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of such property is in or related to the good life district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area,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costs of marketing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tenant improvement allowances,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tenant and customer acquisition and retention,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implementing, operating, and funding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life district means any good life district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Good Life Transformational Projects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life district applicant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the applicable good life district, which was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77-4405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any related person as defined in section 77-4403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life district economic development program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program established pursuant to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 to utilize funds derived from local sources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paying eligible costs, and for paying principal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bonds issued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Good life district program area means the area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77-4412 for a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Good life district retailer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77-4403;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Governing body means the city council, board of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legislative body charged with governing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sources of revenue means the sources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a good life district economic development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77-4413, and any revenue generated from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donations, or state and federal funds received by the city for such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economic development program subject to any restrictions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grantor, donor, or state or federal law;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Nonrevenue producing costs means eligible costs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economic development program for (a)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privately owned real and personal property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expected to generate local sources of revenue for the program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such property in the operation of one or more businesses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good life district program area or (b) operating expenses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noncapital expenditures of a qualifying business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Project area has the same meaning as in section 77-4403;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Project area applicant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77-4403;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Qualifying business means any corporation, nonprofit</w:t>
      </w:r>
    </w:p>
    <w:p>
      <w:pPr>
        <w:autoSpaceDN w:val="0"/>
        <w:tabs>
          <w:tab w:pos="720" w:val="left"/>
          <w:tab w:pos="2544" w:val="left"/>
          <w:tab w:pos="4368" w:val="left"/>
          <w:tab w:pos="5592" w:val="left"/>
          <w:tab w:pos="7056" w:val="left"/>
          <w:tab w:pos="84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 which owns or leases property or operates its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good life district program area, or plans to own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operate its business within a good life district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term includes a related person as defined in section 77-4403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good life district applicant shall be deemed a qualifying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Qualifying business shall also include a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agency, or any other governmental entity which includes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good life district program area within its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77-4412 (1) Upon approval by the voters,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may establish a good life district economic development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area within the city which is included 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Good Life Transformational Projects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shall appropriate the local sources of revenue established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program area and pledged for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good life district economic development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ordinance, which shall include the following provisions: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boundaries of the good life district program area,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coterminous with the portion of the applicable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as established pursuant to section 77-4405 which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city. Such boundaries of the program area may be expanded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area annexed by the city which is also included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good life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description of the local sources of revenue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the program pursuant to section 77-4413, and a pledge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sources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program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period during which such funds are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time period within which the funds from local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are to be collected within the good life district program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time period during which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 will be in existence;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manner in which a qualifying business will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for assistance under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program, including the type of information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from the business, the process that will be used to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information, and the types of business information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which will be kept confidential by the city, and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which will be permitted with qualifying businesses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property within the good life district program area.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business information shall be required from a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that is the good life district applicant.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approval, and all related documentation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good life district to the city upon approval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restrictions on qualifying businesses, limitations on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eligible costs, and limitations on the amounts of eligible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determines are in the best interests of the city and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economic development program. Such limitations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shall include provisions intended to ensure (i)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will be available to serve the program area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expectations as to how such infrastructure will be constructed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funded, (ii) sufficient capital investment in buildings and facilities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generate enough local sources of revenue to sustain the program,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substantially all of the eligible costs will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program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(iv) not more than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disbursements from the program will be for nonrevenue producing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description of the administrative system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city to administer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program, including a description of any personnel 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duties and responsibilities of the personnel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information provided with an application for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good life district economic development program to the city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qualifying business shall be kept confidential by the city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required by the terms of the ordinance establishing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program. The city may approve or deny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assistance in the discretion of the city,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any contract or agreement with a qualifying business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city may enter into contracts and agreements with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 related to assistance under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program, development of property within the applicable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program area, use of property within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area, and other agreements related to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program or good life district program area,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and agreements may extend over multiple years and include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undertakings and designation of responsibilities as the city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or convenient for development, use, and operation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economic development program and the properties in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program area. The city shall not enter into a contract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a qualifying business for assistance that uses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of revenue collected from property owned by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unless the contract or agreement is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applicant. This subsection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city with any power it would not otherwise have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 a business lawfully permitted to operate in this state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locating in a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connection with administration of a good life district</w:t>
      </w:r>
    </w:p>
    <w:p>
      <w:pPr>
        <w:autoSpaceDN w:val="0"/>
        <w:tabs>
          <w:tab w:pos="720" w:val="left"/>
          <w:tab w:pos="1992" w:val="left"/>
          <w:tab w:pos="3624" w:val="left"/>
          <w:tab w:pos="4896" w:val="left"/>
          <w:tab w:pos="5328" w:val="left"/>
          <w:tab w:pos="6120" w:val="left"/>
          <w:tab w:pos="679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consultants, and other third parties to assist and provide such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city as determined appropriate by the city. All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program which are charged to the program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shall be paid from the associated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prior to payment of any other eligible costs or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payable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good life district economic development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in effect until thirty years after the date the associated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was established or until the program is terminated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pursuant to subsection (7) of this section, whichever occurs first.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more than one good life district is established within a city,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good life district economic development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for each such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governing body of a city may, at any time after the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ordinance establishing the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by a two-thirds vote of the members of the governing body, amend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repeal the ordinance in its entirety, subject only to the provisions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outstanding bonds or existing contracts relating to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rights of any third parties arising from such bonds or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For any good life district that includes a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pursuant to section 77-4405, the following provisions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the portion of such project area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program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Prior to disbursement of any funds from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development program to a project area applicant for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in a project area, the city, the project area applicant,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enter into a memorandum of understanding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matters related to development of property in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and local sources of revenue attributable to the project area,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provisions shall govern with respect to such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in the memorandum of understanding from and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execution by all such parties: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trustee bank shall be identified and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area, and the remittance of funds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(2)(d) of section 77-4413 that are sourced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area shall be deposited in an account held by the trustee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established for such project area. The Tax Commissioner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 funds collected from within the established project area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correlating trustee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Funds held by the trustee bank with respect to such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be disbursed for payment or reimbursement of eligible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on or after the date of establishment of such project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payment of debt service for bonds issued pursuant to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Economic Development Act and to pay other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city's good life district economic development program.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 of funds, the trustee bank shall require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 is to pay or reimburse eligible costs incurred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establishment of the project area and shall maintain records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respect to all such disbursements and provide copies to the city,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department, and the project area applicant annually;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development and financing obligations for the project area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addressed in the memorandum of understanding. The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for the project area shall include, but not be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roadwork, utilities, and other improvements. The financing obligations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include, but not be limited to, anticipated bond financing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supported by local sources of revenue, including anticipated timing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phasing of the financing and development obligations;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 addendum between the city and the applicant shall be included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part of the memorandum of understanding. In such addendum, the parties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agree to comply with the city's good life district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program ordinances;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memorandum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understanding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provisions with respect to the project area and funds held by the trustee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 with respect to such project area as determined appropriate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parties. Such additional provisions may include, without limitation,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Creation of multiple subaccounts to be managed by the trustee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bank, and provisions for distribution of funds among subaccounts,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 special services account to be used for management costs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of and related to the public right-of-way, including streets,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signage, lighting, refuse services, and landscaping;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Provision for specific entities to have the exclusive right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disbursements from specified subaccounts;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record keeping and financial accountability framework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that taxpayer funds are used for permitted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Provisions intended to streamline permitting, zoning,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development issues;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Additional conditions for disbursement of funds held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 bank or of bond proceeds intended to ensure project viability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LB707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protect local taxpayers of the city.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may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 the content of and procedures relating to the memorandum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understanding.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This subsection shall not apply to local sources of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attributable to a project area that have been pledged for payment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bonds or otherwise committed by contract under the good life district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development program prior to the city receiving notice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establishment of a project area.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funds and accounts established with a trustee bank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area shall be part of the good life district economic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of the city and distributed pursuant to the agreements made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Nothing in the Good Life District Economic Development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authorizes the use of eminent domain to acquire property within a good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life district for the purpose of giving or selling such property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individual or corporation.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77-4413,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77-4413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Upon establishing a good life district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program, the city is authorized to establish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 occupation tax as a local source of revenue. Such occupation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imposed upon the businesses and users of space located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good life district program area.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any one or more of the following local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sources of revenue for the program within the applicable good life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district program area: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A local option sales and use tax of up to the greater of (i)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difference between the state sales tax rate levied in general and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 sales tax rate levied on transactions occurring within a good life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three-quarters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same</w:t>
            </w:r>
          </w:p>
        </w:tc>
      </w:tr>
      <w:tr>
        <w:trPr>
          <w:trHeight w:hRule="exact" w:val="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transactions that are sourced under the provisions of sections 77-2703.01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77-2703.04 within the good life district program area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of Nebraska is authorized to impose a tax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Act of 1967, as amended from time to time. The city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impose such sales and use tax by ordinance of its governing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sales and use tax shall be in addition to any local option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imposed by the city pursuant to section 77-27,142.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sales and use tax shall be by the Tax Commissioner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as provided in section 77-27,143.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 the tax imposed pursuant to this subdivision concurrently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collection of a state tax in the same manner as the state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collected. The Tax Commissioner shall remit monthly the proceeds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to the city levying the tax. All relevant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Act of 1967, as amended from time to time, and not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Good Life District Economic Development Act, shall govern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transactions, proceedings, and activities pursuant to any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and use tax imposed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general business occupation tax upon the businesses and users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space within the good life district program area.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impose such occupation tax by ordinance of its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body, and any occupation tax imposed pursuant to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a reasonable classification of businesses, users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space, or kinds of transactions for purposes of imposing such tax.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 of a tax imposed pursuant to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and enforced in such a manner as the governing body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in such ordinance to produce the required revenue.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may provide that failure to pay the tax imposed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constitute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and subject the violator to a fine or other punishment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such ordinance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Upon establishing a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or upon establishing a good life district when a city is the good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applicant, the Tax Commissioner shall allocate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taxes described in subdivision (b) of this subsection,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taxes on sales of aircraft, all-terrain vehicles, barges,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vehicles, motorboats, railroad rolling stock, semitrailers, and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city in which all or a portion of the good life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Such state sales taxes shall be known as allocated sales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constitute a local source of revenue for the city's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economic development program, if one has 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After October 1, 2025, the following state sales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under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Fifty percent of the state sales taxes collected by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retailer that was not located in the good life district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the district was established or expanded and is not a relocated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retailer as defined in section 77-4403 on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occurring in the portion of the good life district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boundaries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Fifty percent of the state sales taxes that were not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(b)(i) of this subsection and that were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physically occurring in the portion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located within the boundaries of the city by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applicant or good life district retailer that was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good life district when the good life district was established,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an aggregate total of five million dollars per year,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relocated good life district retailers as defined in section 77-4403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exceed the five-million-dollar cap to the extent there are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state from new businesses and additional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retailers, as such terms are defined in section 77-4403, net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allocation or refund reduction from allocated amounts within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in the amount of five million dollars plus the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 or reduction over five million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Fifty percent of the state sales taxes that were not subject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allocation under subdivision (b)(i) or (ii) of this subsection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reduced rate under subsection (7) of section 77-4405 and that were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good life district applicant, project area applicant, or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retailer on new development costs for a new business,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life district retailer, or relocated good life district retailer,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terms are defined in section 77-4403.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Allocated sales taxes shall not include any state sales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pursuant to subdivision (7)(c) of section 77-4405.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Tax Commissioner shall remit the allocated sales taxes,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deducting the amount of refunds from allocated amounts,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city on a monthly basis in the manner prescribed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Revenue Act. Any refunds not covered by allocated sales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offset from local sales tax remittance pursuant to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Revenue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Tax Commissioner shall provide a detailed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city with each such monthly remittance which includes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parcel, the good life district applicant,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retailer, the aggregate amount of taxable sales,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attributable to the good life district applicant and each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retailer for such remittance period.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provide each such report to the department. The details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such report shall be kept confidential by the city, provided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may disclose the aggregate total of taxable sales and remittance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entire good life district and for each project area, if any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established.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amount of allocated sales taxes remitted to a city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which is unencumbered and in such city's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economic development fund shall be subject to the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section 77-4406.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establishing a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the city may designate, by ordinance, a portion of the city's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option sales and use tax established pursuant to section 77-27,142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local source of revenue. The designated portion shall only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collected on transactions occurring within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area and may be further restricted by the city in such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dedicated to pay such expenses as agreed to by the city and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district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Such portion of a city's local option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established pursuant to section 77-27,142 which has been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city for such purpose pursuant to an ordinance, which may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 amounts collected on transactions occurring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program area, and which may be further restricted by the 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ordinance, or dedicated to pay such expenses as agreed to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city and the good life district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local option sales and use tax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 of this section shall be separate and apart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and use tax imposed by the city pursuant to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Act and shall not be considered imposed by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Local Option Revenue Act for any purpose under Nebraska law.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option sales and use tax imposed pursuant to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not be subject to deduction for any refunds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77-4105, 77-4106, 77-5725, or 77-5726,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affected by or included in the tax incentives available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Employment and Investment Growth Act, the Nebraska Advantage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ImagiNE Nebraska Act, the Nebraska Advantage Transformational Tourism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Act, the Urban Redevelopment Act, or any other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incentive act which affects the local option sales tax imposed by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Local Option Revenue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local sources of revenue which have been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good life district shall remain in effect and shall not end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until the associated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terminates.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77-4414 (1) Any city which has established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program shall establish a separate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fund for such program, and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subaccounts in such fund as determined appropriate. All funds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local sources of revenue established for the program or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program, and any earnings from the investment of such funds,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into such fund. Any proceeds from the issuance and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pursuant to the Good Life District Economic Development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funds to carry out the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shall be deposited into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fund, or with a bond trustee pursuant to any resolution,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indenture, or other security instrument entered into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issuance of such bonds, or as otherwise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77-4423. The city shall not transfer or remove funds from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fund other than for the purposes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act, and the money in a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not be commingled with any other city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Distribution of any funds from a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fund, including from proceeds of bonds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Economic Development Act, to a qualifying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only upon receipt of evidence that such distribution 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reimbursement of eligible costs. A city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 for any such approval in the ordinance establishing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program, with a bond trustee under a bond resolution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indenture, or as may otherwise be determined appropriate 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a good life district economic development fund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required or committed for purposes of such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program shall be invested as provided for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77-2341.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event that a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terminated or ends, the balance of money in such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fund not otherwise pledged for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 or otherwise committed by contract under the program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be transferred to the state General Fund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(4)(a) of section 77-4406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of the city. Any funds received by the city by reason of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economic development program after the 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transferred from such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to the general fund of the city as such funds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good life district economic development fund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until such time as all bonds, contracts, and other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from such fund are no longer outstanding or are extinguished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77-4418, and all funds related to them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for, with no further city action required,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 final audit pursuant to section 77-4416.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Economic Development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may share information, including information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nature, as needed to properly administer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Economic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Economic Development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to carry out the Good Life District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77-2701.02, 77-4401, 77-4403, 77-4404,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77-4405, 77-4406, 77-4408, 77-4410, 77-4412, 77-4413, and 77-4414,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LB707</w:t>
            </w:r>
          </w:p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LB707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