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Occupational Therapy Practice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38-2501, 38-2503, 38-2507, 38-2512, 38-2513, 38-2514,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38-2520, 38-2526, 38-2530, and 38-2531,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38-2516 and 38-2517,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define and redefine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and change scope of practice requirements for occupational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therapists and occupational therapy assistants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38-2501 Sections 38-2501 to 38-2531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sections 12 to 17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known and may be cited as the Occupational Therapy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38-2503 For purposes of the Occupational Therapy Practice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elsewhere in the Uniform Credentialing Act, unless the context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requires, the definitions found in sections 38-2504 to 38-2514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12 to 17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38-2507,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38-2507 Electrotherapeutic agent modalities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modalities that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 </w:t>
            </w:r>
          </w:p>
        </w:tc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electrotherapeutic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currents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waveforms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facilitate</w:t>
            </w:r>
          </w:p>
        </w:tc>
      </w:tr>
      <w:tr>
        <w:trPr>
          <w:trHeight w:hRule="exact" w:val="264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physiologic changes in tissues to increase circulation, facilitate tissue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healing, and modulate pain, including, but not limited to, high-voltage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galvanic stimulation for tissue and wound repair and high-voltage pulsed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current and (2) facilitate neuromuscular or sensory activity to improve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muscle strength, reeducate muscle function, or modulate pain response,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to, neuromuscular electrical stimulation,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functional 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 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stimulation, </w:t>
            </w:r>
          </w:p>
        </w:tc>
        <w:tc>
          <w:tcPr>
            <w:tcW w:type="dxa" w:w="2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transcutaneous 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nerve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stimulation,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interferential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current. </w:t>
            </w:r>
          </w:p>
        </w:tc>
        <w:tc>
          <w:tcPr>
            <w:tcW w:type="dxa" w:w="1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neuromuscular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electrical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stimulation, 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transcutaneous </w:t>
            </w:r>
          </w:p>
        </w:tc>
        <w:tc>
          <w:tcPr>
            <w:tcW w:type="dxa" w:w="1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nerve </w:t>
            </w:r>
          </w:p>
        </w:tc>
        <w:tc>
          <w:tcPr>
            <w:tcW w:type="dxa" w:w="1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stimulation,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042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iontophoresis. Electrotherapeutic agent modalities does not include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use of ultraviolet light.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38-2512,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38-2512 Occupational therapy assistant means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 in the practice of occupational therapy under the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Therapy Practice Act and who works under the appropriate supervision of,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partnership with, an occupational therapist.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holding a current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license to assist in the practice of occupational therapy.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38-2513,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38-2513 Physical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instrument-assisted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modalities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modalities that produce a biophysiological response through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water, temperature, sound, electricity, or mechanical devices.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38-2514,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38-2514 Superficial thermal agent modalities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modalities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hydrotherapy, whirlpool, cryotherapy, fluidotherapy, hot packs,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paraffin, water, infrared, and other commercially available superficial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heating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cooling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technologies.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hot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packs,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cold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packs,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ice,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fluidotherapy,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paraffin,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water,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commercially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available</w:t>
            </w:r>
          </w:p>
        </w:tc>
      </w:tr>
      <w:tr>
        <w:trPr>
          <w:trHeight w:hRule="exact" w:val="74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superficial heating and cooling technologies.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38-2516,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38-2516 (1) No person may represent himself or herself to be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occupational therapist or occupational therapy assistant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person is licensed in accordance with the Occupational Therapy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Act or has a compact privilege to practice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Occupational Therapy Practice Interstate Compact.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Nothing in the Occupational Therapy Practice Act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construed to prevent: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Any person licensed in this state pursuant to the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Credentialing Act from engaging in the profession or occupation for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 or she is licensed;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activities and services of any person employed 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therapist or occupational therapy assistant who serves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armed forces of the United States or the United States Public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 or who is employed by the United States Department of Veterans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or other federal agencies, if their practice is limited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activities and services of any person pursuing an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study leading to a degree or certificate in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 if such activities and services constitute a part of a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study and if such a person is designated by a title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indicates his or her status as a student or trainee;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activities and services of any person fulfilling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fieldwork experience requirements of sections 38-2518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38-2519 if such activities and services constitute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necessary to meet the requirements of such sections; or</w:t>
      </w:r>
    </w:p>
    <w:p>
      <w:pPr>
        <w:autoSpaceDN w:val="0"/>
        <w:tabs>
          <w:tab w:pos="1296" w:val="left"/>
          <w:tab w:pos="1954" w:val="left"/>
          <w:tab w:pos="3332" w:val="left"/>
          <w:tab w:pos="4470" w:val="left"/>
          <w:tab w:pos="5008" w:val="left"/>
          <w:tab w:pos="5906" w:val="left"/>
          <w:tab w:pos="7526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recreation specialists or therapists,</w:t>
      </w:r>
    </w:p>
    <w:p>
      <w:pPr>
        <w:autoSpaceDN w:val="0"/>
        <w:tabs>
          <w:tab w:pos="720" w:val="left"/>
          <w:tab w:pos="1864" w:val="left"/>
          <w:tab w:pos="3248" w:val="left"/>
          <w:tab w:pos="4632" w:val="left"/>
          <w:tab w:pos="6256" w:val="left"/>
          <w:tab w:pos="728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trainers, caseworkers, and persons pursuing courses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leading to a degree or certification in such fields, from doing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to occupational therapy which is consistent with their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they do not represent themselves by any title or description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therapists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occupational therapy assistants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38-2517 (1) Any person who has applied to take the examination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38-2518 or 38-2519 and who has completed the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requirements of the Occupational Therapy Practice 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a temporary license to practice as an occupational therapist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occupational therapy assistant. A temporary license shall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practice only in association with a licensed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be valid until the date on which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next licensure examination are available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temporary license expires the earlier of: (a)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holding the temporary license is issued a permanent license; (b)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the board denies a person's license application; (c)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days after the date the temporary license is issued; or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a person is notified of a failure of the licensure examination.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temporary license shall not be renewed if the applicant has failed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examination. The temporary license may be extended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recommendation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no case may a temporary license be extended beyond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a temporary license issued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38-129.01.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38-2520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applicant for licensure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Therapy Practice Act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undergo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examined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examination which tests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knowledge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and clinical sciences relating to occupational therapy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theory and practice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skills and judgment in the utilization of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therapy techniques and methods and such other subjects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identified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entity administering the national licensure examination. Applicants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follow the rules as outlined by such entity and meet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the examination. Results of the examination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to the board for verification of entry-level competency.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may deem useful to determine the applicant's fitness to practice.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shall approve the examination and establish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acceptable performance. The board may choose a nationally standardized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occupational therapist and occupational therapy assistant entry-level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Applicants for licensure shall be examined at a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under such supervision as the board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38-2526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occupational therapist may perform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Evaluate, develop, improve, sustain, or restore skills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 of daily living, work activities, or productive activities,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instrumental activities of daily living, and play and leisure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Evaluate, develop, remediate, or restore sensorimotor,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cognitive, or psychosocial components of performance;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Design, fabricate, apply, or train in the use of assistive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or orthotic devices and train in the use of prosthetic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Adapt environments and processes, including the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ergonomic principles, to enhance performance and safety in daily life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certified pursuant to section 38-2530, apply physical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instrument-assisted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modalities as an adjunct to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preparation for engagement in occupations when applied by a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has documented evidence of possessing the theoretical background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technical skills for safe and competent use;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Evaluate and provide intervention in collaboration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client, family, caregiver, or others;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Educate the client, family, caregiver, or others in carrying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appropriate nonskilled interventions;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Consult with groups, programs, organizations, or communities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provide population-based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occupational therapist may perform any services identified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38-2510 which the occupational therapist is competent to perform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based on the occupational therapist's entry-level training or continued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development.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therapist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specialization,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specific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modalities, procedures, and techniques. It is the responsibility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to be proficient and document proficiency 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modality of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38-2530 (1) In order to apply physical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instrument-assisted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modalities, an occupational therapist shall be certified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department shall issue a certificate to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 to administer a physical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instrument-assisted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occupational therapist: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successfully completed a training course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passed an examination approved by the board on the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instrument-assisted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certified as a hand therapist by the Hand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Commission or other equivalent entity recognized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a minimum of five years of experience in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instrument-assisted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modality and has passed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approved by the board on the physical agent modality;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Has completed education during a basic educational program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demonstration of competencies for application of the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instrument-assisted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issue a certificate to authorize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assistant to set up and implement treatment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superficial thermal agent modalities if the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has successfully completed a training course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passed an examination approved by the board. Such set up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shall only be done under the onsite supervision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therapist certified to administer superficial thermal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occupational therapist shall not delegate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reevaluation, treatment planning, and treatment goals for physical agent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instrument-assisted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modalities to an occupational therapy assistant. </w:t>
            </w: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38-2531,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38-2531 (1) The board shall adopt and promulgate rules and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role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delineation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therapy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assistants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continuing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competency </w:t>
            </w:r>
          </w:p>
        </w:tc>
        <w:tc>
          <w:tcPr>
            <w:tcW w:type="dxa" w:w="2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requirements.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Continuing</w:t>
            </w:r>
          </w:p>
        </w:tc>
      </w:tr>
      <w:tr>
        <w:trPr>
          <w:trHeight w:hRule="exact" w:val="484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development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education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sufficient to meet continuing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competency requirements. Such requirements may also include, but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to, one or more of the continuing competency activities listed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38-145 which a licensed person may select as an alternative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continuing education.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board may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the training courses for an occupational therapist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to administer a physical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instrument-assisted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modality. The board may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the training course for an occupational therapy assistant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certified to set up and implement superficial thermal agent modalities.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adopting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regulations,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give</w:t>
            </w:r>
          </w:p>
        </w:tc>
      </w:tr>
      <w:tr>
        <w:trPr>
          <w:trHeight w:hRule="exact" w:val="308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 to the levels of training and experience which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required, in the opinion of the board, to protect the public health,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safety, and welfare and to insure, to the greatest extent possible,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efficient, adequate, and safe practice of occupational therapy.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and regulations shall include the approval of examinations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passing score for such examinations for certification.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Aide means a person who is not licensed by the board and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provides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supportive 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therapists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162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 therapy assistants. An aide shall function only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guidance, responsibility, and supervision of the licensed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therapist or an occupational therapy assistant. An aide does not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 therapy services. An aide shall demonstrate competence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performing assigned and delegated client-related and non-client-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related tasks.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14.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Electromagnetic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modalities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electromagnetic</w:t>
            </w:r>
          </w:p>
        </w:tc>
      </w:tr>
      <w:tr>
        <w:trPr>
          <w:trHeight w:hRule="exact" w:val="127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modalities that use electromagnetic waves, including radio waves,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microwaves, and light waves, to transport electrical and magnetic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through space to effect changes in body structures.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Instrument-assisted modalities means the therapeutic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 instrument or tool that is manually applied by a trained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practitioner to target specific tissues including skin, fascia,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connective tissues or muscle.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Mechanical modalities means the therapeutic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mechanical devices to apply force, such as compression, distraction,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vibration, or controlled mobilization, to modify biomechanical properties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functions of tissues.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Practice of occupational therapy means the therapeutic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of everyday life occupations with persons, groups, or populations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occupational performance and participation. Occupational therapy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includes clinical reasoning and professional judgment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evaluate, analyze, and diagnose occupational challenges and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occupation-based interventions. Occupational therapy services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habilitation, rehabilitation, and the promotion of physical and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and wellness for clients with all levels of ability-related needs.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These services are provided for clients who have or are at risk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developing an illness, injury, disease, disorder, condition, impairment,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disability, activity limitation, or participation restriction.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provision of skilled services and engagement in everyday activities,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 therapy promotes physical and mental health and well-being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supporting occupational performance in a person with, or at risk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experiencing a range of developmental, physical, and mental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disorders.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practice of occupational therapy includes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components: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Evaluation of factors affecting activities of daily living,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 activities of daily living, health management, 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sleep, education, work, play, leisure, and social participation,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environmental and personal factors and occupational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 demands that affect performance;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Performance patterns, including habits, routines, roles,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rituals;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Performance skills, including motor skills, process skills,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interaction skills;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Client factors, including body functions, body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values, and spirituality;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Methods or approaches to identify and select intervention,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(i) establishment, remediation, or restoration of a skill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ability that has not yet developed, is impaired, or is in decline,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compensation, modification, or adaptation of occupations, activities,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contexts to improve or enhance performance, (iii)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capabilities to prevent decline in performance in everyday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occupations, (iv) health promotion and wellness to enable or enhance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in everyday life activities and quality of life, and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 of occurrence or emergence of barriers to performance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including injury and disability prevention;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Interventions and procedures to promote or enhance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in activities of daily living, independent activities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daily living, health management, rest and sleep, education, work, 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leisure, and social participation,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Therapeutic use of occupations and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Training in self-care, self-management, health management,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management, community and work integration, school activities, and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Identification, development, remediation, or compensation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physical, neuromusculoskeletal, sensory–perceptual, emotional regulation,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visual, mental and cognitive functions, pain tolerance and management,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praxis, developmental skills, and behavioral skills;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Education and training of persons, including family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caregivers, groups, and populations;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Care coordination, case management, and transition services;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Consultation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groups,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populations,</w:t>
            </w:r>
          </w:p>
        </w:tc>
      </w:tr>
      <w:tr>
        <w:trPr>
          <w:trHeight w:hRule="exact" w:val="74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programs, organizations, and communities;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Virtual interventions;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(viii) Modification of contexts and adaptation of processes,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the application of ergonomic principles;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(ix) Assessment, design, fabrication, application, fitting,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in seating and positioning, assistive technology, adaptive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devices, orthotic devices, and training in the use of prosthetic devices;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(x) Assessment, recommendation, and training in techniques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enhance functional mobility, including fitting and management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wheelchairs and other mobility devices;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(xi) Exercises, including tasks and methods to increase motion,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strength, and endurance for occupational participation;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(xii) Remediation of, and compensation for, visual deficits,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low vision rehabilitation;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(xiii) Driver rehabilitation and community mobility;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(xiv) Management of feeding, eating, and swallowing to enable eating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feeding performance;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(xv)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agent, </w:t>
            </w:r>
          </w:p>
        </w:tc>
        <w:tc>
          <w:tcPr>
            <w:tcW w:type="dxa" w:w="2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instrument-assisted,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mechanical modalities and the use of a range of specific therapeutic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procedures and techniques to enhance sensory, motor, perceptual,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cognitive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manual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techniques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enhance</w:t>
            </w:r>
          </w:p>
        </w:tc>
      </w:tr>
      <w:tr>
        <w:trPr>
          <w:trHeight w:hRule="exact" w:val="17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skills;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(xvi) Facilitating the occupational participation of persons,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groups, or populations through modification of contexts and adaptation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(xvii) Efforts directed toward promoting occupational justice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empowering clients to seek and obtain resources to fully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everyday life occupations;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(xviii) Group interventions.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means a collaborative process for responsible,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periodic review and inspection of all aspects of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where (1) the occupational therapist is accountable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occupational therapy services provided by the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assistant and the aide, and (2) the occupational therapy assistant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accountable for occupational therapy services provided. Supervision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ensuring the safe and effective delivery of occupational therapy.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38-2501, 38-2503, 38-2507, 38-2512,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38-2513, 38-2514, 38-2520, 38-2526, 38-2530, and 38-2531,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38-2516 and 38-2517,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