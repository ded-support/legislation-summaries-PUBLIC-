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Ballard, 21; Bosn, 25; Clouse, 37; Holdcroft,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36; Kauth, 31; Lonowski, 33; McKeon, 41;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79-724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79-3501, Reissue Revised Statutes of Nebraska; to authorize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flag education program as prescribed;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distribution of lottery funds used for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79-724 It is the responsibility of society to ensure that youth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the opportunity to become competent, responsible, patriotic,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citizens to ensure a strong, stable, just, and prosperous America.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citizenry necessitates that every member thereof be knowledgeable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our nation's history, government, geography, and economic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in our state should be committed to the ideals and values of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country's democracy and the constitutional republic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people. Schools should help prepare our youth to make informed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reasoned decisions for the public good. Civic competence is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 and improve our democratic way of life and must be taught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public, private, denominational, and parochial schools. A central role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is to impart civic knowledge and skills that help our youth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 the relevance of a civic dimension for their lives. Students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fully aware of the liberties, opportunities, and advantages we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and the sacrifices and struggles of those through whose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benefits were gained. Since young people are most susceptible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acceptance of principles and doctrines that will influence them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their lives, it is one of the first duties of our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to conduct its activities, choose its textbooks, and arrange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curriculum in such a way that the youth of our state have the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become competent, responsible, patriotic, and civil American citizens.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school board of each school district shall, at the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calendar year, appoint from its members a committee of three,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committee on American civics, which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Hold no fewer than two public meetings annually,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public testimony is accepted;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Keep minutes of each meeting showing the time and place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meeting, which members were present or absent, and the substance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of all matters discussed;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Examine and ensure that the social studies curriculum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is aligned with the social studies standards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79-760.01 and teaches foundational knowledge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civics, history, economics, financial literacy, and geography;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Review and approve the social studies curriculum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stresses the services of the men and women who played a crucial 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achievement of national independence, establishment of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government, and preservation of the union and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incorporation of multicultural education as set forth in sections 79-719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79-723 in order to instill a pride and respect for the nation's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and not be merely a recital of events and dates;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Ensure that any curriculum recommended or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on American civics is made readily accessible to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 reference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Ensure that the district develops and utilizes formative,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interim, and summative assessments to measure student mastery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studies standards adopted pursuant to section 79-760.01;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Ensure that the social studies curriculum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incorporates one or more of the following for each student: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Administration of a written test that is identical to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civics portion of the naturalization test used by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 and Immigration Services prior to the completion of eighth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and again prior to the completion of twelfth grade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score from each test for each student made available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such student;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Attendance or participation between the commencement of eighth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and completion of twelfth grade in a meeting of a public body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section 84-1409 followed by the completion of a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 in which each student demonstrates or discusses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experience of such student related to such attendance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Completion of a project or paper and a class 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commencement of eighth grade and the completion of twelfth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on a person or persons or an event commemorated by a holiday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(6) of this section or on a topic related to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persons or event;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Take all such other steps as will assure the carrying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and provide a report to the school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committee's findings and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social studies courses approved for grade levels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include and adequately stress contributions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 groups to (a) the development and growth of America into a great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nation, (b) art, music, education, medicine, literature, science,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politics, and government, and (c) the military in all of this nation's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grades of all public, private, denominational, and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schools, below the sixth grade, shall devote at least one hour per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exercises or teaching periods for the following purpose: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discussion of noteworthy events pertaining to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or the exceptional acts of individuals and groups of Americans;</w:t>
      </w:r>
    </w:p>
    <w:p>
      <w:pPr>
        <w:autoSpaceDN w:val="0"/>
        <w:tabs>
          <w:tab w:pos="1296" w:val="left"/>
          <w:tab w:pos="1938" w:val="left"/>
          <w:tab w:pos="2578" w:val="left"/>
          <w:tab w:pos="4060" w:val="left"/>
          <w:tab w:pos="5660" w:val="left"/>
          <w:tab w:pos="7502" w:val="left"/>
          <w:tab w:pos="814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background,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memorization,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patriotic songs such as the Star-Spangled Banner and America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Beautiful;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development of respect for the American flag as a symbol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and the sacrifices of those who secured that freedom;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Instruction as to proper conduct in the 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flag.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public, private, denominational, and parochial schools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part of the social studies curriculum, engage students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commencement of fifth grade and the completion of eighth grade in a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 American flag education program that includes, but need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the United States Flag Code, the thirteen folds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flag, proper flag etiquette and conduct in the 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flag, and the historical background of the flag. Such flag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may be developed and presented in consultation and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local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80-401.01. As part of such program, each student shall receive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flag that is three feet by five feet and a flag etiquette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booklet. The costs of such program shall be funded using lottery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79-3501 or private donations.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at least two of the three grades from the fifth grade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eighth grade in all public, private, denominational, and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schools, time shall be set aside for the teaching of American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social studies curriculum, which shall be taught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that all students are given the opportunity to (a)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competent, responsible, patriotic, and civil citizens who possess a deep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of and respect for both the Constitution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and the Constitution of Nebraska and (b) prepare to preserve,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protect, and defend freedom and democracy in our nation and our world.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at least two courses in every high school, time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devoted to the teaching of civics and American history as outlined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studies standards adopted pursuant to section 79-760.01,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specific attention shall be given to the following matters: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Declaration of Independence, the United States Constitution,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Nebraska, and the structure and function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benefits and advantages of representative government,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responsibilities of citizenship in our government,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dangers and fallacies of forms of government that restrict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freedoms or possess antidemocratic ideals such as,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Nazism and communism;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duties of citizenship, which include active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improvement of a citizen's community, state, country, and world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and practice of civil discourse between opposing interests;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application of knowledge in civics, history, economics,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literacy, and geography to address societal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Appropriate patriotic exercises suitable to the occasion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under the direction of the superintendent in every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denominational, and parochial school on George Washington's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birthday, Abraham Lincoln's birthday, Dr. Martin Luther King, Jr.'s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birthday, Native American Heritage Day, Constitution Day, Memorial Day,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Day, and Thanksgiving Day, or on the day or week preceding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holiday, if the school is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school board, the State Board of Education,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of each school district in the state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responsible in the order named for carrying out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thereof by any employee may be considered a cause for dismissal.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79-3501 (1) For fiscal years through fiscal year 2023-24,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be used for education pursuant to subdivision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9-812 shall be transferred to the Nebraska Education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fiscal years 2024-25 through 2028-29, the money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education pursuant to subdivision (3)(b) of section 9-812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Eight percent to the Behavioral Training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percent to the College Pathway Program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Seven percent to the Community College Gap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to the State Department of Education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Three percent to fund distance education incentives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79-1337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flag education programs pursuant to subdivision (4)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79-724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percent to the Door to College Scholarship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Eight percent to the Excellence in Teaching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and one-half percent to the Expanded Learning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and one-half percent to the Mental Health Training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Fifty-eight percent to the Nebraska Opportunity Grant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fiscal year 2029-30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available to be used for education pursuant to subdivision 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9-812 shall be transferred as the Legislature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Nebraska Education Improvement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money transferred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any other funds transferred by the Legislature.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allocated, after actual and necessary administrative expenses,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subsection for fiscal years 2016-17 through 2023-24.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portion of each allocation for fiscal year 2023-24 may be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to which the allocation is made or the agency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which the allocation is made for actual and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by such agency for administration, evaluation,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related to the purposes of the allocation,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 amount of the allocation to the Nebraska Opportunity Grant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such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years 2017-18 through 2023-24, an amount equal to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revenue received by the Nebraska Education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the prior fiscal year shall be retained in the fund at all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any interest earned during the current fiscal year. The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on July 26, 2024, less three percent of the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fourth quarter of fiscal year 2023-24,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Training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 2023-24, the Nebraska Education Improvement Fund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allocated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percent of the allocated funds to the Expanded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 to carry out the Expanded Learning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Seventeen percent of the allocated funds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Improvement Grant Fund to be used for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grants pursuant to section 79-1054;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Nine percent of the allocated funds to the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Gap Assistance Program Fund to carry out the community college gap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Eight percent of the allocated funds to the Excellence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Cash Fund to carry out the Excellence in Teaching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Sixty-two percent of the allocated funds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 to carry out the Nebraska Opportunity Grant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appropriations from the General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Three percent of the allocated funds to fund distance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pursuant to section 79-1337.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fiscal year 2029-30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 Improvement Fund shall be allocated as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portion of each transfer pursuant to subdivisions (2)(c),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(f), (g), (h), and (i) of this section may be retained by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fund to which such transfer is made for actual and</w:t>
      </w:r>
    </w:p>
    <w:p>
      <w:pPr>
        <w:autoSpaceDN w:val="0"/>
        <w:tabs>
          <w:tab w:pos="720" w:val="left"/>
          <w:tab w:pos="2112" w:val="left"/>
          <w:tab w:pos="3384" w:val="left"/>
          <w:tab w:pos="4656" w:val="left"/>
          <w:tab w:pos="5208" w:val="left"/>
          <w:tab w:pos="5998" w:val="left"/>
          <w:tab w:pos="7030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incurred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and technical assistance related to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On or before September 20, 2022, and on or before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20 thereafter, (i) any department or agency receiving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acting as the administrator for a fund receiving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or (4) of this section, (ii) any recipient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recipient of money from any such fund, and (iii) any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responsible for managing any portion of any such fund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disbursed from any such fund on behalf of any entity shall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an annual report to the Auditor of Public Accounts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auditor for the immediately preceding July 1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 fiscal year detailing information regarding the use of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such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Auditor of Public Accounts shall annually compile a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annual reports received pursuant to subdivision (6)(a)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any audits related to transfers pursuant to subsection (2)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 conducted by the Auditor of Public Accounts,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or recommendations related to such transfers into a consolidated</w:t>
      </w:r>
    </w:p>
    <w:p>
      <w:pPr>
        <w:autoSpaceDN w:val="0"/>
        <w:tabs>
          <w:tab w:pos="720" w:val="left"/>
          <w:tab w:pos="1728" w:val="left"/>
          <w:tab w:pos="2736" w:val="left"/>
          <w:tab w:pos="3384" w:val="left"/>
          <w:tab w:pos="4272" w:val="left"/>
          <w:tab w:pos="5278" w:val="left"/>
          <w:tab w:pos="6046" w:val="left"/>
          <w:tab w:pos="777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consolidated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Legislature on or before January 1, 2023,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each January 1 thereafter.</w:t>
      </w:r>
    </w:p>
    <w:p>
      <w:pPr>
        <w:autoSpaceDN w:val="0"/>
        <w:tabs>
          <w:tab w:pos="1296" w:val="left"/>
          <w:tab w:pos="1954" w:val="left"/>
          <w:tab w:pos="2612" w:val="left"/>
          <w:tab w:pos="3870" w:val="left"/>
          <w:tab w:pos="4408" w:val="left"/>
          <w:tab w:pos="5186" w:val="left"/>
          <w:tab w:pos="680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recipient, or service contractor means a nonprofit entity that expends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transferred pursuant to subsection (2) or (4)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 state program or function, but does not include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 direct beneficiary of such a program or function.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On or before December 31, 2027, the Education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electronically submit recommendations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regarding how the money used for education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Operation Trust Fund should be allocated to best advance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priorities of the state for the five-year period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fiscal year 2029-30.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79-724 and 79-3501,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