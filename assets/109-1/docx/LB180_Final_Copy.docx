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Natural Resources;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73-101 and 73-813,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requirements relating to public lettings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biddings; to provide an exception for certain contracts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Procurement Act;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73-101 Whenever the State of Nebraska, or any department or any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632" w:val="left"/>
          <w:tab w:pos="5640" w:val="left"/>
          <w:tab w:pos="6646" w:val="left"/>
          <w:tab w:pos="765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the mayor and city council or commissioner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any entity created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Joint Public Agency Act, or the officers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township, or other governmental subdivision, shall 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bids in pursuance of any statutes of the State of Nebraska,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contract work or any public improvements work, or for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repairs, and improvements, and in all other cases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for supplies or work, of any character whatsoever, are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departments and agencies of the state, and other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agencies enumerated in this section, they shall fix not only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such bids shall be returned, received, or opened,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statutes, but shall also fix the hour at which such bids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close, or be received or opened, and they shall also provide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shall be immediately and simultaneously opened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bidders, or representatives of the bidders, when the hour is reached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bids to close. Such bids may be withheld from disclosure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award is issued. If bids are being opened on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contract, the officials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charge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opening of such bids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they deem it advisable, award each contract as the bids are opened.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73-101 to 73-106 shall not apply to the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Alternatives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Public Water and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Contracting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sections 39-2808 to 39-2823.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73-813 (1) Subject to review by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division shall provide procedures to grant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from sections 73-807, 73-815, and 73-816 for: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Sole source contracts, emergency contracts, and contracts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price has been established by the federal General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or competitively bid by another state or group of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group of states and any political subdivision of any other state,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another state, or a cooperative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on behalf of a group of states or political subdivisions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circumstances or specific contracts when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73-807, 73-815, and 73-816 are not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are not compatible with the circumstances or contract.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provide a written rationale which shall be kept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granting an exception under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types of contracts are not subject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73-807, 73-815, 73-816, and 73-817: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Contracts for services subject to the Nebraska Consultants'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Contracts for services subject to federal law,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state statute, under which a state agency is required to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selection process or to contract with an identified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type of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Contracts for professional legal services and services of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witnesses, hearing officers, or administrative law judges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for administrative or court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Grant agreements or cooperative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Contracts with a value of fifteen million dollars or less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providers of medical, behavioral, or developmental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child care, or child welfare services to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Agreements for services to be performed for a state agency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local government agency or contracts made by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with a local government agency for the direct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public;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Agreements for services between a state agency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the courts,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or other officers or state agencies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Department of Insurance contracts for financial or actuarial</w:t>
      </w:r>
    </w:p>
    <w:p>
      <w:pPr>
        <w:autoSpaceDN w:val="0"/>
        <w:tabs>
          <w:tab w:pos="720" w:val="left"/>
          <w:tab w:pos="2476" w:val="left"/>
          <w:tab w:pos="3154" w:val="left"/>
          <w:tab w:pos="5270" w:val="left"/>
          <w:tab w:pos="714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liquidation of licensees, and for professional services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residual pools or excess funds under the agency's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Department of Transportation contracts for all road and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Investment Council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Contracts under section 57-1503;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Contracts for the erection of, construction of, renovation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of, or addition to any building; for original equipment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building; for the construction of any road or bridge;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work related to such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Subject to section 83-146, contracts for the purchase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products of the labor of the inmates of any charitable, reformatory,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penal institution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Contracts for leases by the state or a state agency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Contracts for works of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(p) Contracts for advertising or public announcements;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Direct or miscellaneous purchases pursuant to section 73-814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Department of Natural Resources contracts for all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73-101 and 73-813,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