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adopt the Ensuring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Transparency in Prior Authorization Act; to provide for insurance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coverage of biomarker testing as prescribed;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dates; and to 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13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Ensuring Transparency in Prior Authorization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Ensuring Transparency in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Adverse determination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44-1303;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Clinical peer means a health care provider in the same, or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similar, specialty that typically manages the medical condition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service under review;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Clinical review criteria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44-1303;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Department means the Department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Emergency health care services means health care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medically necessary to screen and stabilize a patient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emergency medical condition until the health care provider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individual is able to travel using nonmedical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Emergency medical condition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44-1303;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Enrollee means an individual who is enrolled in a health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plan, including covered dependents;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General acute hospital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71-412;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Health benefit plan has the same meaning as in section 44-1303;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Health care provider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44-1303;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Health care services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44-1303;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Health carrier has the same meaning as in section 44-1303,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health carrier does not include a managed care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Medically necessary has the same meaning as in section 44-6845;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Notice means communication delivered either electronically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63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through the United States Postal Service or a common carrier;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Physician means an individual licensed under the Medicine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Surgery Practice Act to practice medicine and surgery or osteopathic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medicine and surgery or an individual with an equivalent license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United States jurisdiction;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Prior authorization means the process by which a health carrier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utilization review agent makes a determination that a requested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admission, extension of stay, or health care service has been reviewed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and, based on the information provided, satisfies the health carrier's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utilization review agent's requirements for reimbursement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applicable health benefit plan;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Urgent health care service means a health care service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respect to which the application of the time periods prescribed under the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Ensuring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Transparency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2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Authorization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making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840"/>
        </w:trPr>
        <w:tc>
          <w:tcPr>
            <w:tcW w:type="dxa" w:w="561"/>
            <w:vMerge/>
            <w:tcBorders/>
          </w:tcPr>
          <w:p/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nonexpedited prior authorization could, in the opinion of a physician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knowledge of the enrollee's medical condition: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Seriously jeopardize the life or health of the enrollee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ability of the enrollee to regain maximum function;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Subject the enrollee to severe pain that cannot be adequately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managed without the care or treatment that is the subject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utilization review;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(18) Utilization review agent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44-5418.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utilization review agent shall make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authorization requirements and restrictions, including written clinical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review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criteria,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accessible </w:t>
            </w:r>
          </w:p>
        </w:tc>
        <w:tc>
          <w:tcPr>
            <w:tcW w:type="dxa" w:w="5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website. </w:t>
            </w:r>
          </w:p>
        </w:tc>
        <w:tc>
          <w:tcPr>
            <w:tcW w:type="dxa" w:w="8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6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requirements,</w:t>
            </w:r>
          </w:p>
        </w:tc>
      </w:tr>
      <w:tr>
        <w:trPr>
          <w:trHeight w:hRule="exact" w:val="880"/>
        </w:trPr>
        <w:tc>
          <w:tcPr>
            <w:tcW w:type="dxa" w:w="561"/>
            <w:vMerge/>
            <w:tcBorders/>
          </w:tcPr>
          <w:p/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restrictions, and clinical review criteria shall be accurate and current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shall clearly communicate what information and documentation is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needed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decide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2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authorization. </w:t>
            </w:r>
          </w:p>
        </w:tc>
        <w:tc>
          <w:tcPr>
            <w:tcW w:type="dxa" w:w="8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6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authorization</w:t>
            </w:r>
          </w:p>
        </w:tc>
      </w:tr>
      <w:tr>
        <w:trPr>
          <w:trHeight w:hRule="exact" w:val="842"/>
        </w:trPr>
        <w:tc>
          <w:tcPr>
            <w:tcW w:type="dxa" w:w="561"/>
            <w:vMerge/>
            <w:tcBorders/>
          </w:tcPr>
          <w:p/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shall also be made available on the website in a searchable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format no later than July 1, 2027.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utilization review agent intends either to implement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authorization requirement or restriction or to amend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or restriction, the utilization review agent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Ensure that the new or amended requirement or restriction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implemented unless the utilization review agent's website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updated to reflect the new or amended requirement or restriction;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contracted health care providers with notice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amended requirement or restriction no less than sixty days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or restriction is implemented.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utilization review agent shall ensure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determinations for prior authorization are made by a physician,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if the requesting health care provider is not a physician,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adverse determination may be made by a clinical peer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requesting health care provider. Such physician or clinical peer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Possess a current and valid nonrestricted license in a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Have the appropriate training, knowledge, or expertise to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clinical guidelines to the health care service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Make the adverse determination under the clinical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of the utilization review agent's medical directors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the provision of health care services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enrollees of Nebraska. All such medical directors must be physicians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in a United States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an adverse determination for prior authorization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prior authorization is canceled or voided, the utilization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shall provide notice to the requesting health care provider.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include the reason for denial, citing written clinical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criteria.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If an adverse determination for prior authorization questions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medical necessity, the appropriateness, or the experimental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investigational nature of a health care service, the enrollee's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shall have the opportunity to discuss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with the physician or clinical peer who is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determining authorization of the health care service under review.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enrollee's health care provider may request that such discussion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three business days after receiving notice of the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determination. No discussion shall be required or allowed for an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that is due to contract exclusions or benefits that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by the health benefit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Following any discussion under subdivision (3)(a)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utilization review agent shall notify the requesting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whether the adverse determination decision remains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same. The notice under this subdivision shall be provided (i)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day after the discussion under subdivision (3)(a)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for an urgent health care service or (ii) within two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discussion under subdivision (3)(a) of this section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nonurgent health care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discussion under subdivision (3)(a)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replace or eliminate the opportunity for any internal grievance or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provided by the utilization review agent.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utilization review agent shall ensure that all appeals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adverse determination for prior authorization are reviewed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physician. Such physician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Possess a current and valid unrestricted license in a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 of the same or similar specialty as the ordering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training and experience to treat the condition, which means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physician maintains board certification for the same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specialty;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physician's training and experience (i) includes treating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72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condition, (ii) includes treating complications that may result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health care service, and (iii) is sufficient for the physician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determine based on the physician's clinical judgment whether the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service is medically necessary or clinically appropriate;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 have been directly involved in making the initial adverse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Not have any financial interest in the outcome of the appeal;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Consider all known clinical aspects of the health care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review, including, but not limited to, a review of those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 which are pertinent and relevant to the active condition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utilization review agent by the enrollee's health care provider,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 health care facility, and any pertinent medical literature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utilization review agent by the health care provider.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 On or before November 1, 2025, the department shall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single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uniform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authorization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656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prescription drugs, devices, and durable medical equipment and a single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uniform prior authorization request form for all other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services. The uniform prior authorization request forms shall not exceed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two printed pages in length. This two-page limit does not apply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or documentation required by the utilization review agent,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published in accordance with subsection (1) of section 3 of this act,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health care provider's notes or documentation submitted in support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authorization request.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Beginning January 1, 2026: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All health care providers shall use only the approved uniform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authorization request forms;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Except as provided in subsection (2) of this section,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utilization review agents shall accept and process prior authorization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requests submitted using such forms.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This subsection does not prohibit a utilization review agent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using a prior authorization methodology that uses an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webpage, an Internet webpage portal, or a similar web-based system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methodology is consistent with the uniform prior authorization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forms approved by the department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utilization review agent may request from the department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from the requirements of subsection (1) of this section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utilization review agent implements and maintains a prior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programming interface pursuant to 45 C.F.R. 156.223(b)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electronic prior authorization methodology that automates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standardizes the prior authorization process for patients,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providers, and health carriers. A utilization review agent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to health care providers at least ninety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implementing a prior authorization application programming interface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electronic prior authorization methodology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Prior to January 1, 2028, if a utilization review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 prior authorization of a health care service, the utilization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agent shall make a decision on the prior authorization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notice of its decision to the enrollee and the enrollee's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in accordance with the following timeframes: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prior authorization request for urgent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within seventy-two hours after obtaining all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make a decision;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prior authorization request for nonurgent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within seven days after obtaining all necessary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a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January 1, 2028, if a utilization review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 prior authorization of a health care service, the utilization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agent shall make a decision on the prior authorization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notice of its decision to the enrollee and the enrollee's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in accordance with the following timeframes: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prior authorization request for urgent health care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1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services, within forty-eight hours after obtaining all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to make a decision;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a prior authorization request for nonurgent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services, within seven days after obtaining all necessary information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make a decision.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Nothing in this section prohibits a health care provider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carrier from contracting for shorter timeframes for using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authorization application programming interface or other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authorization methodology described in subsection (2) of section 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act or as part of a risk-sharing agreement.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Health care services are deemed authorized if a utilization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review agent fails to comply with the deadlines for making a decision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set forth in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In the notice to the health care provider that a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has been approved, the utilization review agent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the duration of the prior authorization or the date by which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authorization will expire.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8.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utilization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review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prior</w:t>
            </w:r>
          </w:p>
        </w:tc>
      </w:tr>
      <w:tr>
        <w:trPr>
          <w:trHeight w:hRule="exact" w:val="568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Emergency confinement or an emergency health care service;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Pre-hospital transportation for the provision of emergency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care services or for transfers between facilities as required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federal Emergency Medical Treatment and Labor Act;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Services that have a rating of A or B from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Preventive Services Task Force, immunizations recommended by the Advisory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on Immunization Practices of the Centers for Disease Control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Prevention, or preventive services and screenings provided to women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required by 45 C.F.R. 147.130.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utilization review agent shall not revoke, limit,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condition, or restrict an approved prior authorization if care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within sixty days from the date the health care provider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5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received the prior authorization approval unless the enrollee was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longer eligible for care on the day care was provided.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health carrier shall pay a contracted health care provider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contracted payment rate for a health care service provided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care provider per an approved prior authorization request, unless: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health care provider knowingly and materially misrepresented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health care service or patient's medical history in the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request with the intent to deceive and obtain an unlawful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 under the health benefit plan;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health care service was no longer a covered benefit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day it was provided;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health care provider was no longer contracted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patient's health benefit plan on the date the care was provided;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health care provider failed to meet the utilization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agent's timely filing requirements;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patient was no longer eligible for health care coverage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day the care was provided;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The health care provider failed to obtain prior authorization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rendering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prior</w:t>
            </w:r>
          </w:p>
        </w:tc>
      </w:tr>
      <w:tr>
        <w:trPr>
          <w:trHeight w:hRule="exact" w:val="524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authorization was required.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otherwise provided in this section,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shall be valid for at least one year from the date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utilization review agent approves the prior authorization request,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 prescription drug that has a treatment schedule or dosing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limitation from the federal Food and Drug Administration of less than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If a prior authorization is required for inpatient care at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acute hospital, the prior authorization shall remain valid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length of stay approved by the utilization review agent.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the health care provider submits a timely request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continuation of inpatient care, the utilization review agent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to this request prior to the expiration of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for inpatient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a utilization review agent fails to respond to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the continuation of inpatient care prior to the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previously approved length of stay, then the health carrier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 to compensate the health care provider at the contracted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inpatient care provided until the utilization review agent issues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on the prior authorization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Nothing in this subsection shall be interpreted to prohibit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provider or enrollee from appealing an adverse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allowed under state law. If an adverse determination is overturned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appeal, and no other legal action related to the claim is pending,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health carrier shall reimburse the health care provider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contracted rate for inpatient care provided to the enrollee.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does not require a health benefit plan to 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care, treatment, or services for a health condition that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otherwise completely exclude from the policy's covered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regard for whether the care, treatment, or services are medically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receipt of information documenting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authorization from the enrollee or from the enrollee's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provider, a utilization review agent shall honor the approved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granted to an enrollee from a previous utilization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for at least the initial sixty days of an enrollee's coverage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new health benefit plan. During such time period, a utilization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may perform its own review to grant a prior authorization.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there is a change in coverage of, or approval criteria for,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previously authorized health care service, the change in coverage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criteria does not affect a prior authorization request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effective date of the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utilization review agent shall continue to honor a prior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03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it has granted to an enrollee when the enrollee changes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insurance products under the same health insurance company without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action required by the health care provider.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artificial intelligence-based algorithm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the sole basis of a utilization review agent's decision to deny,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delay, or modify health care services based, in whole or in part,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medical necessity.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utilization review agent shall disclose to the department,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health care provider in its network, to each enrollee, and on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website if artificial intelligence-based algorithms are used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will be used in the utilization review process.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may, at any time, audit a utilization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agent's automated utilization management system. The department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with a third-party entity to perform an audit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utilization review agent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 compensated based on its volume of denials;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Base any incentive or penalty for a medical reviewer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agent based on the volume of denials such reviewer issues or upholds.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14 to 16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Biomarker means a characteristic that is objectively measured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evaluated as an indicator of normal biological processes, pathogenic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processes,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pharmacologic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responses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therapeutic</w:t>
            </w:r>
          </w:p>
        </w:tc>
      </w:tr>
      <w:tr>
        <w:trPr>
          <w:trHeight w:hRule="exact" w:val="3080"/>
        </w:trPr>
        <w:tc>
          <w:tcPr>
            <w:tcW w:type="dxa" w:w="636"/>
            <w:vMerge/>
            <w:tcBorders/>
          </w:tcPr>
          <w:p/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intervention, including known gene-drug interactions for medications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being considered for use or already being administered. Biomarkers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include, but are not limited to, gene mutations, characteristics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genes, or protein expression;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Biomarker testing means the analysis of tissue, blood,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biospecimen for the presence of a biomarker. Biomarker testing includes,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is not limited to, single-analyte tests, multi-plex panel tests,</w:t>
            </w:r>
          </w:p>
        </w:tc>
      </w:tr>
      <w:tr>
        <w:trPr>
          <w:trHeight w:hRule="exact" w:val="402"/>
        </w:trPr>
        <w:tc>
          <w:tcPr>
            <w:tcW w:type="dxa" w:w="63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protein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expression,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whole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exome,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whole </w:t>
            </w:r>
          </w:p>
        </w:tc>
        <w:tc>
          <w:tcPr>
            <w:tcW w:type="dxa" w:w="1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genome,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whole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2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transcriptome sequencing;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Clinical utility means sufficient medical and scientific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evidence indicating that the use of a biomarker test will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meaningful information that affects treatment decisions and guides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improvement of net health outcomes including an improved quality of life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longer survival;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Consensus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2640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4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independent, multidisciplinary panel of experts utilizing a transparent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methodology and reporting structure and with a conflict of interest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policy. These statements are aimed at specific clinical circumstances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based on the best available evidence for the purpose of optimizing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outcomes of clinical care;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Health carrier has the same meaning as in section 44-1303;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Nationally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recognized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clinical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guidelines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means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evidence-based clinical practice guidelines developed by independent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organizations or medical professional societies utilizing a transparent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methodology and reporting structure and with a conflict of interest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policy. Clinical practice guidelines establish standards of care informed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systematic review of evidence and an assessment of the benefits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risks of alternative care options and include recommendations intended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optimize patient care.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On and after January 1, 2028, and notwithstanding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44-3,131, (a) any individual or group sickness and accident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policy or subscriber contract delivered, issued for delivery,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renewed in this state and any hospital, medical, or surgical expense-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incurred policy, except for policies that provide coverage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specified disease or other limited-benefit coverage and (b) any self-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funded employee benefit plan to the extent not preempted by federal law,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include coverage for biomarker testing pursuant to the criteria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under subsection (2) of this 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Biomarker testing shall be covered when: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test is used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diagnosis, treatment, appropriate management, or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monitoring of cancer, an autoimmune or autoinflammatory disease,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Parkinson's disease, amyotrophic lateral sclerosis, Alzheimer's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related dementias, rheumatoid arthritis, preeclampsia, sickle cell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anemia, or a cardiovascular 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organ or tissue transplant;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Pharmacogenomic testing;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test provides clinical utility as demonstrated by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scientific evidence,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Labeled indications for a test approved or cleared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Indicated tests for a drug approved by the federal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Warnings and precautions on drug labels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National coverage determinations by the federal Centers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Medicare and Medicaid Services or local coverage determinations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medicare administrative contractor;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Nationally recognized clinical practice guidelines and consensus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Coverage, as specified in subsection (2) of this 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provided in a manner that limits disruptions in care,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 for multiple biopsies or biospecimen samples.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patient and prescribing practitioner shall have access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clear, readily accessible, and convenient process to request an exception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coverage policy. The process shall be made readily accessible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carrier's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medical assistance program shall cover biomarker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no later than January 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Biomarker testing shall be covered when: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test is used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diagnosis, treatment, appropriate management, or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monitoring of cancer, an autoimmune or autoinflammatory disease,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Parkinson's disease, amyotrophic lateral sclerosis, Alzheimer's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related dementias, rheumatoid arthritis, preeclampsia, sickle cell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anemia, or a cardiovascular 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organ or tissue transplant;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Pharmacogenomic testing;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test provides clinical utility as demonstrated by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scientific evidence,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Labeled indications for a test approved or cleared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Indicated tests for a drug approved by the federal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Warnings and precautions on drug labels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National coverage determinations by the federal Centers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Medicare and Medicaid Services or local coverage determinations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medicare administrative contractor;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Nationally recognized clinical practice guidelines and consensus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Coverage, as specified in subsection (2) of this 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provided in a manner that limits disruptions in care,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 for multiple biopsies or biospecimen samples.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Entities contracting with the medical assistance program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 services to program recipients shall provide biomarker testing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scope, duration, and frequency as the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provides to recipients.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recipient and participating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shall have access to a clear, readily accessible, and convenient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to request an exception to a coverage policy of the medical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program. The process shall be made readily accessible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Services'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7, 8, 9, 10, 11, 12, and 13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become operative on January 1, 2026. The other sections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106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