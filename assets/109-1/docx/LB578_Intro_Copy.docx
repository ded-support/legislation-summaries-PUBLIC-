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29-2414, 29-2415,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29-2708, 33-157, 47-208, 48-1202, 81-1835, 83-183, 83-183.01,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83-184, 83-184.01, 83-187, 83-1,135, and 83-917, Reissue Revised</w:t>
      </w:r>
    </w:p>
    <w:p>
      <w:pPr>
        <w:autoSpaceDN w:val="0"/>
        <w:tabs>
          <w:tab w:pos="1296" w:val="left"/>
          <w:tab w:pos="2554" w:val="left"/>
          <w:tab w:pos="3092" w:val="left"/>
          <w:tab w:pos="4470" w:val="left"/>
          <w:tab w:pos="5128" w:val="left"/>
          <w:tab w:pos="626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73-814,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require city and county jails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 to pay inmates the minimum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for work by such inmates; to provide for applicability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workplace safety laws; to provide that such employees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inmates are subject to the Wage and Hour Act; to define and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provide for bank accounts for inmates;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the distribution of wages earned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inmates; to provide duties for the Jail Standards Board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to require payment of the minimum wage to state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employees; to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industries and farms by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Services; to eliminate obsolete and inconsistent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inmates of jails;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47-403, 47-404, and 47-406,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Administrator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case of a county jail, the sheriff;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a city jail, the officer in charge of such jail;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Inmate means a person serving a sentence who is committed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Jail includes a county jail as defined in section 47-117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jail as defined in section 47-207.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inmate employed by the city, county,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paid wages equal to or greater than those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and Hour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administrator shall open a deposit account for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jail inmate earning wages as 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when an inmate returns to the employment held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arrest, such employment shall not result in the displacement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employed workers, be applied in skills, crafts, or trades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a surplus of available gainful labor in the locality, or impair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contracts for services, and the rates of pay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employment shall not be less than for work of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nature in the locality in which the work is to be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Jail Standards Board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governing the hours, the conditions of labor, and the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compensation of inmates. In determining the rates of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regulations may take into consideration the quantity and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 performed by such person, whether or not such work was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regular working hours, the skill required for its performance,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economic value of similar work outside of jails.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Jail Standards Board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which will protect inmates' rights to due process and govern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collection of restitution as 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inmate shall be required to engage in excessive labor, and no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inmate shall be required to perform any work for which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declared unfit by a physician designated by the administrator. No inmate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performs labor or work pursuant to this section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manacles, shackles, or other restraints.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Jail Standards Board,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Administrator,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provide an effective process for the transfer of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satisfying restitution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sentencing order requiring an inmate to pay restitution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treated as a court order authorizing the administrator to withhold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funds for the purpose of satisfying a restitution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applies to funds in the wage fund of any inmate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confined in a jail on 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Jail Standards Board shall report annually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on the collection of restitution from wage funds.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the total number of inmates with restitution judgments,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amount of payments, and the total amount of restitution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collected. The report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administrator shall report annually to the Jail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Board, in a form and manner as prescribed by the board,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is necessary to make the report required by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the fact that the federal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and Health Act may not apply to the employment of an inmate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jail, the jail and administrator shall act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act and regulations adopted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29-2414,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29-2414 For the purpose of enabling the county board of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to employ in a profitable manner all persons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heretofore been or may hereafter be sentenced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imprisonment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hard labor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jail of the county, the board, or a majority of them,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designate the place where the persons so sentenced shall 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make all proper and needful regulations and provisions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profitable employment of such convicts, and for their safe custody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employment. The county jail is hereby declared to extend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stone quarry, road or other place that shall be designated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for the employment of such convicts.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29-2415 It shall be the duty of the county board to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the employment of convicts as specified in section 29-2414,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sheriff of the county, or such other person as may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administrative direction of the jail, shall collect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such 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proceed as directed in sections 1 to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after paying the board of such convicts and the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incident to such labor, to pay the balance to the county treasurer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29-2708 All money arising from fines and recognizances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by the county treasurer to the county school fund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Article VII, section 5, Constitution of Nebraska,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sections 1 to 5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and proceeds of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shall be credited to the county general fund. Whenever any costs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criminal case are paid from the county treasury, such payment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from the county general fund; and when any warrant is drawn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upon the treasurer of the county for the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a true record of the same and the definite purpose of every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shall be recorded in the clerk's office showing the cause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costs are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33-157,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33-157 (1) In addition to all other costs assessed according to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assessment of one dollar shall be assessed for each conviction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any misdemeanor or felony in county court or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each affirmation on appeal. No such assessment shall be collected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juvenile court proceeding. No county shall be liable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imposed pursuant to this section. The assessments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on forms prescribed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within ten days after the end of the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Crime Victim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amounts remitted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83-184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be administered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Justice. As soon as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available, the commission shall direct the State Treasurer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money from the Nebraska Crime Victim Fund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Facility Cash Fund and the Supreme Court Automation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pay for the initial costs in implementing Laws 2010, LB510,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amounts to be determined by the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Supreme Court and certified to the commission. When such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fully reimbursed, the Nebraska Crime Victim Fund shall terminate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distribute seventy-five percent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pursuant to subsection (1)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83-184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Victim's Compensation Fund to be awarded as compensation for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allowable under the Nebraska Crime Victim's Reparations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distribute twenty-five percent of such funds to the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47-208 The governing board of every city and village may employ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on the public streets and other public improvements,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confined in the jail of such city or village, as the case may be,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conviction for violation of statutes or ordinances. The</w:t>
      </w:r>
    </w:p>
    <w:p>
      <w:pPr>
        <w:autoSpaceDN w:val="0"/>
        <w:tabs>
          <w:tab w:pos="720" w:val="left"/>
          <w:tab w:pos="2094" w:val="left"/>
          <w:tab w:pos="2990" w:val="left"/>
          <w:tab w:pos="3884" w:val="left"/>
          <w:tab w:pos="5258" w:val="left"/>
          <w:tab w:pos="6152" w:val="left"/>
          <w:tab w:pos="680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and safekeeping, and determine what compensation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prisoners shall receive for their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subject to the Wage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 Act and sections 1 to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48-1202 For purposes of the Wage and Hour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permit to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corporation, business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representative, or organized group of persons employing four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employees at any one time except for seasonal employment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 weeks in any calendar year, acting directly or indirectly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of an employer in relation to an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Employer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and its political subdivisions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the United States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state,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Employee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employed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committed offenders or inmates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Correctional Services or a jail,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employed in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individual employed as a baby-sitter in or about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</w:t>
      </w:r>
    </w:p>
    <w:p>
      <w:pPr>
        <w:autoSpaceDN w:val="0"/>
        <w:tabs>
          <w:tab w:pos="1296" w:val="left"/>
          <w:tab w:pos="2006" w:val="left"/>
          <w:tab w:pos="2718" w:val="left"/>
          <w:tab w:pos="4268" w:val="left"/>
          <w:tab w:pos="5580" w:val="left"/>
          <w:tab w:pos="6170" w:val="left"/>
          <w:tab w:pos="6640" w:val="left"/>
          <w:tab w:pos="747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or professional capacity or as a superintendent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Any individual employed by the United States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political subdivision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individual serving as a member of a governmental board,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council, commission, or committee of state or local government, 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any entity described in subdivision (1)(a) of section 84-1409;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individual whose wages are specifically set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engaged in the activities of an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religious, or nonprofit organization when the employer-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relationship does not in fact exist or when the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to such organization are on a voluntary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Apprentices and learners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Veterans in training under supervision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in the employment of his or her parent or a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employment of his or her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who, directly or indirectly, is receiving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federal, state, county, or local aid or welfare and who is</w:t>
      </w:r>
    </w:p>
    <w:p>
      <w:pPr>
        <w:autoSpaceDN w:val="0"/>
        <w:tabs>
          <w:tab w:pos="720" w:val="left"/>
          <w:tab w:pos="2216" w:val="left"/>
          <w:tab w:pos="2752" w:val="left"/>
          <w:tab w:pos="4008" w:val="left"/>
          <w:tab w:pos="5264" w:val="left"/>
          <w:tab w:pos="5918" w:val="left"/>
          <w:tab w:pos="7174" w:val="left"/>
          <w:tab w:pos="7710" w:val="left"/>
          <w:tab w:pos="812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who shall receive a wage at a level consistent with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health, efficiency, and general well-being;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Occupational classification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Dictionary of Occupational Titles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Wages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remuneration for personal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commissions and bonuses and the cash value of all remunerations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medium other than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73-814,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73-814 (1) The division may, by written order, permit contracts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any state agency directly with the vendor or supplier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appears to the satisfaction of the division that,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 nature of the personal property, the price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therewith, the quantity to be purchased, the location of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the time of the use of the personal property,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circumstance, the interests of the state will be served better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purchasing or contracting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permission shall be revocable and shall be operative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exceeding twelve months from the date of issue.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division, state agencies receiving such permission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their acts and expenditures under such orders to the 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at such time and covering such period as may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division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criteria which must be met by any agency seeking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purchase authorization. Purchases for miscellaneous needs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directly by any agency without prior approval from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of less than fifty thousand dollars if the agency has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certification program as prescribed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of Correctional Services may purchase 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materials, supplies, component parts, and equipment perishables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industries established pursuant to section 83-183,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purchases are made to fill specific orders or for general inventories.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purchase shall not exceed fifty thousand dollars.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comply with the bidding process of the 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audit by the division for such purchases.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81-1835 The Victim's Compensation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awards or judgments under the Nebraska Crime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Reparations Act other than distributions from the Community Trust.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include deposits pursuant to sections 29-2286, 33-157,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81-1836,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83-183.01, and 83-184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donations or contributions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sources and shall be in such amount as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to be reasonably sufficient to meet anticipated claims. When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money in the fund is not sufficient to pay any awards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 under the act, the Director of Administrative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advise the Legislature and request an emergency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satisfy such awards and judgments.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83-183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To establish good habits of work and responsibility,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vocational training, and to reduce the cost of operating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facilities, persons committed to the department shall be employed,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hours per day, so far as possible in constructive and diversified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activities in the production of goods, services, and foodstuffs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the facilities, for state use, and for other purposes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law. To accomplish these purposes, the director may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industries and farms in appropriate facilities and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into arrangements with any other board or agency of the state,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 district, or any other political subdivision,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any arrangements entered into with school districts,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units, community colleges, state colleges, or universities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supervision provided by the department, for the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 committed to the department for state or governmental purposes.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Nothing in this subsection shall be construed to effect a reduction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number of work release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make rules and regulations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hours, the conditions of labor, and the rates of compensation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the department. In determining the rates of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regulations may take into consideration the quantity and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 performed by such person, whether or not such work was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regular working hours, the skill required for its performance,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value of similar work outside of correctional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Except as provided in section 83-183.01, wage payments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committed to the department shall be set aside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officer of the facility in a separate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enable such person committed to the department to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support of his or her dependents, if any, to make necessary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commissary, to set aside sums to be paid to him or her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his or her release from the facility, and to pay restitution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restitution is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which will protect the committed offender's rights to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and govern the collection of restitution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director may authorize the chief executive officer to invest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earnings of a person committed to the department. Any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 thereon shall be credited to such person's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director may authorize the chief executive officer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 the state from the wage fund of a person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actual value of property belonging to the state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intentionally or recklessly destroyed by such person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during his or her commitment;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actual value of the damage or loss incurred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unauthorized use of property belonging to the state 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such person committed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actual cost to the state for injuries or other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caused by intentional acts of such person committed to the department;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reasonable costs incurred in returning such person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 to the facility to which he or she is committed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event of his or her escape.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committed to the department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excessive labor, and no such person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any work for which he or she is declared unfit by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director. No person who performs labor or work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 be required to wear manacles, shackles,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director may authorize that a portion of the earnings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committed to the department be retained by that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83-183.01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person committed to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 minimum wage and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81-1827 and 83-183,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paid wages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greater than those required by the Wage and Hour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wages set aside by the chief executive officer of the facility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 wage fund. The director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which will protect the inmate's rights to due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for hearing as necessary before the Crime Victim's Reparations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 and govern the disposition of a confined person's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 wage minus required payroll deductions and payment of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work-related incidental expenses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open a deposit account for any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earning wages as 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the support of families and dependent relatives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respective inmates;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 the discharge of any legal obligations, including judgments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restitution as provided in section 83-184.01;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To pay all or a part of the cost of their board, room, clothing,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medical, dental, and other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To provide for funds payable to the person committed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upon his or her release;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For the actual value of state property intentionally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willfully and wantonly destroyed by such person during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For reasonable costs incurred in returning such person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to which he or she is committed in the event of escape;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deposit in the Victim's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 (1) When the conduct, behavior, mental attitude,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indicate that a person committed to the department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society of the state will be benefited, and there is reason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best interests of the people of the state and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the department will be served thereby, in that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authorize such person, under prescribed conditions,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Visit a specifically designated place or places and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or another facility. An extension of limits may be granted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 visit to a dying relative, attendance at the funeral of a</w:t>
      </w:r>
    </w:p>
    <w:p>
      <w:pPr>
        <w:autoSpaceDN w:val="0"/>
        <w:tabs>
          <w:tab w:pos="720" w:val="left"/>
          <w:tab w:pos="2088" w:val="left"/>
          <w:tab w:pos="2736" w:val="left"/>
          <w:tab w:pos="4104" w:val="left"/>
          <w:tab w:pos="4632" w:val="left"/>
          <w:tab w:pos="5760" w:val="left"/>
          <w:tab w:pos="7126" w:val="left"/>
          <w:tab w:pos="77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employers, or for any other reason consistent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 at paid employment or participate in a training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on a voluntary basis whenever: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paid employment will not result in the displacement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workers, or be applied in skills, crafts, or trades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surplus of available gainful labor in the locality, or impair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contracts for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rates of pay and other conditions of employment will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those paid or provided for work of similar nature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locality in which the work is to be performed;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Leave the facility to participate in substance abuse evaluations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treatment, attend rehabilitative programming or treatment,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residency or employment, or participate in structured programming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83-182.01 and return to the same or another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collaborate with community-based providers to</w:t>
      </w:r>
    </w:p>
    <w:p>
      <w:pPr>
        <w:autoSpaceDN w:val="0"/>
        <w:tabs>
          <w:tab w:pos="720" w:val="left"/>
          <w:tab w:pos="1906" w:val="left"/>
          <w:tab w:pos="2612" w:val="left"/>
          <w:tab w:pos="4398" w:val="left"/>
          <w:tab w:pos="4984" w:val="left"/>
          <w:tab w:pos="7132" w:val="left"/>
          <w:tab w:pos="8318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that meet the department's requirements for rehabilitative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or treatment or structured programming.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wages earned by a person authorized to work at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in the community under this section shall be credited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chief executive officer of the facility to such person's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83-183.01.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wage fund. The director shall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chief executive officer to withhold up to five percent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net wages. The funds withheld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remitted to the State Treasurer for credit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33-157.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person authorized to work at paid employment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this section may be required to pay, and the director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collect, such costs incident to the person's confinement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deems appropriate and reasonable. Collections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state treasury as miscellaneous receipts.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authorized to work at paid 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under this section may be required to pay restitution.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adopt and promulgate rules and regulations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the committed offender's rights to due process and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restitution as provided in section 83-184.01.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willful failure of a person to remain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limits of his or her confinement or to return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to a facility designated by the director may be deemed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 from custody punishable as provided in section 28-912.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employed in the community under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released shall, while working in such employment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or going to or from such employment or during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release, be deemed to be an agent, employee, or servant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83-184.01 (1) The department, in consultation with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effective process for the transfer of funds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satisfying restitution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sentencing order requiring an inmate to pay restitution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 court order authorizing the department to withhold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funds for the purpose of satisfying a restitution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applies to funds in the wage fund of any inmate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confined in a correctional facility on or after August 30,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report annually to the Legislature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 of restitution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inmates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wage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the total number of inmates with restitution judgments,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inmates with wage funds, the total number of inmates with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number of payments made to either victims or clerks of the court,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amount of payments, and the total amount of restitution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report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83-187 (1) When a person committed to the department is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facility on parole, on post-release supervision, or upon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discharge, the person shall be returned any personal possessions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confinement, and the chief executive officer of the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the person with a written notice as required in section 83-1,118,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 appropriate for the season of the year, a transportation ticket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place where he or she will reside, if within the continental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United States or if not, the state may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to the nearest United States border en route to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and such sum of money as may be prescribed by the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to enable the person to meet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needs. If at the time of release the person is too ill or feeble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unable to use public means of transportation,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may make special arrangements for transportation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where the person will reside.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At the time of release, the person shall also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his or her deposit account created under section 83-183.01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paid his or her earnings and any accrued interest thereon set aside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wage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earnings and interest shall be paid either in a lump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or otherwise as determined by the chief executive officer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 of the person. No less than one-third of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upon release, and the entire fund shall be paid within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the person's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send a copy of the release or discharge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which committed the person and also to the sheriff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court is located and, when such county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class, to the police department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the fact that the federal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and Health Act may not apply to the employment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to the department, the department shall act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the act and regulations adopted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83-1,135 Sections 83-170 to 83-1,135.05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Treatment and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83-917 The Reentry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Correctional Services.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credit funds remitted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33-157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83-184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donations or contributions from public or private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Reentry Cash Fund. The fund shall be used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tuition, fees, and other costs associated with reentry and reintegration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offered to offenders that are placed in the incarceration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29-2414, 29-2415, 29-2708, 33-157,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47-208, 48-1202, 81-1835, 83-183, 83-183.01, 83-184, 83-184.01, 83-187,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83-1,135, and 83-917,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73-814,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47-403, 47-404, and 47-406, Reissue Revised Statutes of Nebraska.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