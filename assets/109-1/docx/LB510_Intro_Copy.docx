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  <w:tab w:pos="2924" w:val="left"/>
          <w:tab w:pos="4192" w:val="left"/>
          <w:tab w:pos="5460" w:val="left"/>
          <w:tab w:pos="6128" w:val="left"/>
          <w:tab w:pos="739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rate, the Good Life Transformational Projects Act,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Economic Development Act;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 Pursuant to section 77-2715.01: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Until July 1, 1998, the rate of the sales tax levied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Commencing July 1, 1998, and until July 1, 1999,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four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July 1, 1999, and until the start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 after July 20, 2002,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Commencing on the start of the first calendar quarter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2002, and until July 1, 2023,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and one-half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Commencing July 1, 2023, and until July 1, 2024,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five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except that such rate shall be two and three-quarters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77-4403;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Commencing July 1,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until July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five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except that such rate shall be two and three-quarters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that occur within that portion of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the Good Life Transformational Projects Act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the corporate limits of a city or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Commencing July 1, 2025,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77-2703 shall be five and one-half percent,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rate shall be two and three-quarters percent on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occur within that portion of a good life district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Good Life Transformational Projects Act which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corporate limits of a city or village, but only after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has imposed a sales tax or occupation tax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two and three-quarters percent on transactions that occur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portion of a good life district established pursuant to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Transformational Projects Act which is located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of a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77-4405 (1) If the department finds that creation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would not exceed the limits prescribed in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77-4404 and the project described in the application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of this section,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project is eligible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applicant demonstrates that the total new development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will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billion dollars if the project will be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 hundred fifty million dollars if the project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Five hundred million dollars if the project will be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first class, city of the second class, or village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million dollars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village, or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district within a county with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demonstrates that the project will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result in the creation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thousand new jobs if the project will be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Five hundred new jobs if the project will be located in a city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hundred fifty new jobs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or village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Fifty new jobs if the project will be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class, city of the second class, village, or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within a county with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For a project that will be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one hundred thousand inhabitants or more,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demonstrates that, upon completion of the project, at least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sales at the project will be made to persons residing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or the project will generate a minimum of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visitors per year who reside outside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the project will attract new-to-market retail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will generate a minimum of three million visitors per year.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another state who attend a Nebraska public or private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 as out-of-state residents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project that will be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less than one hundred thousand inhabitants,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demonstrates that, upon completion of the project, at least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sales at the project will be made to persons residing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Nebraska. Students from another state who attend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university shall not be counted as out-of-state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for purposes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applicant must certify that any anticipated diversion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will be offset or exceeded by sales tax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development costs, including construction to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project is not eligible if: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project includes a licensed racetrack enclosure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as such terms are defined in section 9-1103,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this subdivision shall not apply to infrastructure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that are (i) publicly owned or (ii) used by 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Nebraska State Fair Board, so long as no gaming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games of chance are expected to be operated by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within any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project received funds pursuant to the Shovel-Ready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and Investment Act or the Economic Recovery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apply to any project located in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project includes any portion of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Approval of an application under this section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as that area depicted in the map accompanying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submitted pursuant to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77-4404. Such district shall last for thirty years and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acres in size if in a city of the metropolitan class,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 in size if in any other class of city or village,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good life district created within a qualified inland port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size of the qualified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Prior to July 1, 2024, any transactions occurring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shall be subject to a reduced state sales tax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(5) of section 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On and after July 1,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until July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shall be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state sales tax rate as provided in subdivision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 and after July 1, 2025, any transactions occurring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 shall be subject to a reduced state sales tax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(7) of section 77-2701.02.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a good life district applicant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all or a portion of the good life district is located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adjust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district by filing an amended map with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updates or supplements to the application materials originally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the good life district applicant to demonstrate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criteria in subsection (2) of this section will be met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boundaries are adjusted. The department shall approve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on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determines that the eligibility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will continue to be met after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boundary adjustment based on the materials submitted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the boundary adjustment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good life district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area being removed from the district: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department shall solicit and receive from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all or a portion of the good life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that no area being removed is attributable to local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which have been pledged for payment of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Good Life District Economic Development Act. Confirmation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resolutions, meeting minutes, or other official measures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taken by the city council or village board of trustees;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Either the department has received written consent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real estate proposed to be removed from the good life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hearing is held by the department in the manner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the department finds that the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in the best interests of the state and that the removal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goals and purposes of the approved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district. In determining whether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consistent with the goals and purposes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the good life district, the department may consider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action taken by the city council or village board of trustees.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Proof of such formal action may include resolutions, meeting minutes,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official measures adopted or taken. Such hearing must be held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ninety days after delivering written notice via certified mail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owners of record for the affected real estate proposed to be removed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good life district. The hearing must be open to the public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stated purpose of hearing testimony regarding the proposed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removal of property from the good life district. Attendees must be given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opportunity to speak and submit documentary evidence at, prior to,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contemporaneously with such hearing for the department to consider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making its findings.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After establishment of a good life district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but within twelve months after the approval of the original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or after any modification is made to the boundaries of a good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life district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(7)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section, a city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village in which any part of the applicable good life district is located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file a supplemental request to the department to increase the size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good life district by up to one thousand acres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which area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addition to the acreage limit provided in subsection (5)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section. The area requested by such city or village may include multiple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separate parcels and such parcels shall be (a) adjacent to the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good life district or (b) if not adjacent to the existing good life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district, within or adjacent to the existing corporate limits of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village.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supplemental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</w:t>
            </w:r>
          </w:p>
        </w:tc>
      </w:tr>
      <w:tr>
        <w:trPr>
          <w:trHeight w:hRule="exact" w:val="34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accompanied by such materials and certifications necessary to demonstrate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such increase would not negatively impact the criteria that were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necessary for the original establishment of such good life district.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and accompanying materials shall be subject to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confidentiality restrictions as provided in subsection (3)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77-4404 for applications submitted pursuant to such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After establishment of a good life district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and after any modification is made to the boundaries of a good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pursuant to this section, the department shall transmit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city or village which includes such good life district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or within its extraterritorial zoning jurisdiction (a)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held by the department related to the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application, (b) all documentation which describes the</w:t>
      </w:r>
    </w:p>
    <w:p>
      <w:pPr>
        <w:autoSpaceDN w:val="0"/>
        <w:tabs>
          <w:tab w:pos="720" w:val="left"/>
          <w:tab w:pos="1976" w:val="left"/>
          <w:tab w:pos="3232" w:val="left"/>
          <w:tab w:pos="4248" w:val="left"/>
          <w:tab w:pos="4904" w:val="left"/>
          <w:tab w:pos="5680" w:val="left"/>
          <w:tab w:pos="6454" w:val="left"/>
          <w:tab w:pos="7830" w:val="left"/>
          <w:tab w:pos="848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life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transmitted to the applicant for such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approval of the application and establishment of the good life</w:t>
      </w:r>
    </w:p>
    <w:p>
      <w:pPr>
        <w:autoSpaceDN w:val="0"/>
        <w:tabs>
          <w:tab w:pos="720" w:val="left"/>
          <w:tab w:pos="2090" w:val="left"/>
          <w:tab w:pos="2860" w:val="left"/>
          <w:tab w:pos="3630" w:val="left"/>
          <w:tab w:pos="4160" w:val="left"/>
          <w:tab w:pos="5292" w:val="left"/>
          <w:tab w:pos="6182" w:val="left"/>
          <w:tab w:pos="6712" w:val="left"/>
          <w:tab w:pos="7842" w:val="left"/>
          <w:tab w:pos="8372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restrictions as provided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77-4404, except that all such documents, plans, and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application which the city or village determine define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project may be provided upon written request of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owns property in the applicable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After establishment of a good life district that exceeds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acres in size,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only after written approval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which includes such good life district within its boundaries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within its extraterritorial zoning jurisdiction,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may apply to the department to establish development and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the good life district. Such standards may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standards for architectural design, landscape design,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materials, and sustainability, but may not require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to utilize specific contractors, professionals, suppliers,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providers. The department may approve the standards after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after one hundred eighty days' notice to all property owners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if the department finds that the standards will ensure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and cohesive character and aesthetic for development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district, and that the standards will further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Transformational Projects Act. The development and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must be commercially reasonable and consistent with terminology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accepted practices in the architecture industry, must not conflict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building code or other similar law or regulation, and must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 undue burden on property owners in the district. If approved,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standards shall apply to all new construction inside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Notwithstanding the foregoing, any such standards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shall be in addition and supplemental to any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zoning, building code, comprehensive plan, or similar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which requirements of the city or village shall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of any conflict with any design standards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Demonstration of meeting the required new development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subdivision (2)(a) of this section may be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submitted by the good life district applicant,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where the good life district is located, or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submits satisfactory evidence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77-4406 (1) The department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77-4405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Commitments for ten percent of the investment threshold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(2)(a) of section 77-4405 have not been made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after establishment of such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Commitments for fifty percent of the investment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subdivision (2)(a) of section 77-4405 have not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seven years after establishment of such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Commitments for seventy-five percent of the investment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subdivision (2)(a) of section 77-4405 have not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years after establishment of such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measure the amount of commitments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from evidence submitted by the good life district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in which all or a portion of the district is 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department shall accept evidence from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sources so long as the expenditure evidence submitted is related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portion of the project described in the application as amended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supplemented. All evidence shall be certified by the good life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or such city or village in which all or a portion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is located stating that the evidence submitted represents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commitments for investment in the project described in the application.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such evidence of commitments for investment shall be accepted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and counted toward the applicable threshold. Within thirty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days after the end of each calendar quarter, the department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summary of the total commitments for investment received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and counted toward the investment threshold required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(2)(a) of section 77-4405 to the good life district applicant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to the city or village in which all or a portion of the district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located until the investment threshold required under subdivision (2)(a)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section 77-4405 has been met for the applicable good life district.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determined appropriate by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Prior to terminating a good life district as provided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the department shall provide written notice to all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owners within the approved good life district and the city or village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includes such good life district within its boundaries or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extraterritorial zoning jurisdiction that the department intends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 such district. Such property owners, city or village shall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ninety days after receipt of such written notice from the department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assume the statutory role and responsibilities of the applicable good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life district applicant. If a property owner or owners or the city or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village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assumes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role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responsibilities,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measurement</w:t>
            </w:r>
          </w:p>
        </w:tc>
      </w:tr>
      <w:tr>
        <w:trPr>
          <w:trHeight w:hRule="exact" w:val="88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thresholds provided in subsection (1) of this section shall each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extended by two hundred and seventy-five days or two hundred and seventy-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five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days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beyond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assumption </w:t>
            </w:r>
          </w:p>
        </w:tc>
        <w:tc>
          <w:tcPr>
            <w:tcW w:type="dxa" w:w="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role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42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responsibilities, whichever is later. Upon a property owner or owners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city or village assuming the role and responsibilities of the good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applicant, such property owner or owners or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deemed the good life district applicant for all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Transformational Projects Act, the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Act, and any other applicable provision of Nebraska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not terminate a good life district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years after the establishment of a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77-4411 (1) The authority of a city to establish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economic development program and to appropriate local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such program is subject to approval by a vote of a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registered voters of the city voting upon the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question may be submitted to the voters at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or such question may be voted on at an election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the statewide primary or statewide general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may be submitted to the voters before or after any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submitted to establish a good life district pursuant to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Projects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city shall order submission of the question to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by resolution. The resolution shall contain the entire wording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 question, which shall state the question as follows: "Shall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[city or village] of [name of the city or village] be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good life district economic development program for any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[city or village] which is included in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the Good Life Transformational Projects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 [city or village] be authorized to appropriate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of revenue collected within such good life district program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include local option sales and use taxes and occupation taxes,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and as permitted by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Act?"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city shall file a copy of the resolution calling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with the election commissioner or county clerk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eighth Friday prior to a special election or a municipal primary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which is not held at the statewide primary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or not later than March 1 prior to a statewide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September 1 prior to a statewide general election. The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conducted in accordance with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majority of those voting on the issue vote in favor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question, the governing body may establish and implement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economic development program upon the terms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Economic Development Act. If a majority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on the issue vote against the question, the governing body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establish or implement any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 When the question of establishing a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program is defeated at an election, resubmission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and an election on the question shall not be held until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months have passed from and after the date of 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Notwithstanding a favorable vote to establish an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program, a city or village may not use eminent domain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acquire property within a good life district for the purpose of giving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selling such property to a private individual or 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77-2701.02, 77-4405, 77-4406,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77-4411,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