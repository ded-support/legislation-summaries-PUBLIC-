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administration of justice;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29-2266.01 and 29-2266.02,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43-248 and 43-286.01,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require a peace officer to assume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a probationer or temporary custody of a juvenile upon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by a probation officer as prescribed;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29-2266.01,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29-2266.01 (1) Whenever a probation officer has reasonable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a probationer sentenced for a misdemeanor has committed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about to commit a violation of a condition of probation,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Impose one or more administrative sanctions with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chief probation officer or such chief's designee. The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impose an administrative sanction in lieu of formal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rests with the probation officer and his or her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or such chief's designee and shall be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probationer's risk level, the severity of the violation,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probationer's response to the violation. If an administrative sanction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imposed, the probationer shall acknowledge in writing the nature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and agree upon the administrative sanction. The probationer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the right to decline to acknowledge the violation; and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declines to acknowledge the violation, the probation officer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pursuant to subdivision (1)(b) of this section.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submit a written report to the county attorney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probation was imposed, outlining the nature of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the sanction imposed;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a written report to the sentencing court, with a copy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of the county where probation was imposed, outlining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the probation violation and request that formal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be initiated against the probationer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29-2267 and 29-2268.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 probation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probationer sentenced for a misdemeanor has violated or is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violate a condition of his or her probation and that the probationer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attempt to leave the jurisdiction or will place lives or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danger, the probation officer shall arrest the probationer without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warrant and may call on any peace officer for assistance.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called 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probation officer, a peace officer shall arrest and assume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probationer.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 probationer is arrested, with or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warrant, he or she shall be detained in a jail or other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Immediately after arrest and detention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section, the probation officer shall notify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the county where probation was imposed and submit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the reason for such arrest and of any violation of probation.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prompt consideration of such written report,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Notify the probation officer and the jail or detention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writing, that he or she does not intend to file a motion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and authorize the release of the probationer from confinement;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File with the sentencing court a motion or information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in accordance with sections 29-2267 and 29-2268.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a county attorney receives a report from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that a probationer sentenced for a misdemeanor has violated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of probation, the county attorney may file a motion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revoke probation in accordance with sections 29-2267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administrator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29-2266.02,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29-2266.02 (1) Whenever a probation officer has reasonable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a probationer sentenced for a felony has committed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to commit a violation while on probation,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the probation officer is required to arrest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pursuant to 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probationer's risk level, the severity of the violation,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probationer's response to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to impose administrative sanctions or seek custodial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sanctions;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Whether to seek revocation of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 probation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probationer sentenced for a felony has violated or is about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 a condition of his or her probation and that the probationer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leave the jurisdiction or will place lives or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danger, the probation officer shall arrest the probationer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warrant and may call on any peace officer for assistance.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called 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probation officer, a peace officer shall arrest and assume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probationer.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 probationer is arrested, with or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warrant, he or she shall be detained in a jail or other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probation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probationer sentenced for a felony has committed or is about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 a violation of a condition of probation,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Impose one or more administrative sanctions with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chief probation officer or such chief's designee. The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impose an administrative sanction rests with the probation officer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chief probation officer or such chief's designee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 probationer's risk level, the severity of the violation,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probationer's response to the violation. If an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sanction is to be imposed, the probationer shall acknowledge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the violation and agree upon the administrative sanction.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probationer has the right to decline to acknowledge the violation;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if he or she declines to acknowledge the violation,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take action pursuant to subdivision (3)(b) or (c)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probation officer shall submit a written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of the county where probation was imposed, outlining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probation violation and the sanction imposed;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Seek the imposition of a custodial sanction with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chief probation officer or such chief's designee. The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impose a custodial sanction rests with the court and shall be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probationer's risk level, the severity of the violation,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probationer's response to the violation. If a custodial sanction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imposed, the probationer shall acknowledge in writing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agree upon the custodial sanction. The probationer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decline to acknowledge the violation; and if he or she declines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acknowledge the violation, the probation officer shall take 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29-2266.03. If the probationer acknowledges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agrees upon the custodial sanction,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take action in accordance with subsection (1) of section 29-2266.03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submit a written report to the county attorney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probation was imposed, outlining the nature of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the sanction to be imposed;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Submit a written report to the sentencing court, with a copy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of the county where probation was imposed, outlining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the probation violation and request that formal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be initiated against the probationer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29-2267 and 29-2268.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Immediately after arrest and detention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section, the probation officer shall notify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the county where probation was imposed and submit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the reason for such arrest and of any violation of probation.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prompt consideration of such written report,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Notify the probation officer and the jail or detention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writing, that he or she does not intend to file a motion to revoke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and authorize the release of the probationer from confinement;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File with the sentencing court a motion or information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in accordance with sections 29-2267 and 29-2268.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Whenever a county attorney receives a report from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that a probationer sentenced for a felony has violated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of probation, the county attorney may file a motion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revoke probation in accordance with sections 29-2267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administrator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to ensure prompt court review of requests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imposition of custodial sanctions.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peace officer shall take a juvenile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request for assistance from a probation officer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(6) of section 43-286.01.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peace officer may take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temporary custody without a warrant or order of the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as provided in section 43-250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juvenile has violated a state law or municipal ordinance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 was eleven years of age or older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violation, and the officer has reasonable grounds to believe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committed such violation and was eleven years of age or older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officer has reasonable grounds to believe that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run away from his or her parent, guardian, or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probation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in violation of probation and that the juvenile will attempt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leave the jurisdiction or place lives or property in danger;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officer has reasonable grounds to believe the juvenile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truant from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officer has reasonable grounds to believe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immune from prosecution for prostitution under subsection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juvenile is seriously endangered in his or her surroundings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immediate removal appears to be necessary for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juvenile has committed an act or engaged in behavior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(1), (2), (3)(b), or (4) of section 43-247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was under eleven years of age at the time of such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behavior, and the officer has reasonable cause to believe such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such act or engaged in such behavior and was under eleven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at such time;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officer believes the juvenile to be mentally ill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as defined in section 71-908 and that the harm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section is likely to occur before proceedings may be instituted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43-286.01,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43-286.01 (1) For purposes of this section, graduated response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accountability-based series of sanctions, incentives,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facilitate the juvenile’s continued progress in changing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behavior, ongoing compliance, and successful completion of probation.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Graduated response does not include restrictions of liberty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 a hearing under subsection (3) of section 43-253.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Office of Probation Administration may establish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graduated response matrix of incentives for compliance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behaviors and sanctions for probationers who violate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conditions of a court order. The graduated response system shall use</w:t>
      </w:r>
    </w:p>
    <w:p>
      <w:pPr>
        <w:autoSpaceDN w:val="0"/>
        <w:tabs>
          <w:tab w:pos="720" w:val="left"/>
          <w:tab w:pos="2216" w:val="left"/>
          <w:tab w:pos="2992" w:val="left"/>
          <w:tab w:pos="4368" w:val="left"/>
          <w:tab w:pos="5024" w:val="left"/>
          <w:tab w:pos="5558" w:val="left"/>
          <w:tab w:pos="6934" w:val="left"/>
          <w:tab w:pos="7710" w:val="left"/>
          <w:tab w:pos="836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input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stakeholders, including judges, probation officers, county attorneys,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attorneys, juveniles, and parents. The office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ongoing training to all probation officers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graduated response options.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Graduated response sanctions should be immediate, certain,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consistent, and fair to appropriately address the behavior.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 sanction may result in repeating the sanction, increasing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duration, or selecting a different sanction similar in nature.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comply could result in a request for a motion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probation. Once a sanction is successfully completed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violation is deemed resolved and cannot be alleged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in future proceedings.</w:t>
      </w:r>
    </w:p>
    <w:p>
      <w:pPr>
        <w:autoSpaceDN w:val="0"/>
        <w:tabs>
          <w:tab w:pos="1296" w:val="left"/>
          <w:tab w:pos="2004" w:val="left"/>
          <w:tab w:pos="3432" w:val="left"/>
          <w:tab w:pos="4740" w:val="left"/>
          <w:tab w:pos="6288" w:val="left"/>
          <w:tab w:pos="735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Graduated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should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reinforcement to encourage and support positive behavior change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court-ordered conditions of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Whenever a probation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juvenile subject to the supervision of a probation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a violation of the terms of the juvenile's probation while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but that such juvenile will not attempt to leave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and will not place lives or property in danger,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shall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Impose one or more graduated response sanctions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his or her chief probation officer or such chief's designee.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 to impose graduated response sanctions in lieu of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proceedings rests with the probation officer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probation officer or such chief's designee and shall be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juvenile's risk level, the severity of the violation,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response to the violation. If graduated response sanctions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imposed, such juvenile shall acknowledge in writing the nature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and agree upon the graduated response sanction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such juvenile's parents or guardian. Such juvenile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decline to acknowledge the violation, and if he or she declines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acknowledge the violation, the probation officer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report pursuant to subdivision (5)(b) of this section.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fails to satisfy the graduated response sanctions and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a motion to revoke probation should be pursued,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shall submit a written report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(5)(b) of this section. A copy of the report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of the county where probation was imposed;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a written report to the county attorney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probation was imposed and to the juvenile’s attorney of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outlining the nature of the probation violation and request that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proceedings be instituted against the juvenile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a probation officer. The report shall also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regarding why graduated response sanctions were not utilized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ineffective. If there is no attorney of record for the juvenile,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notify the court and counsel for the juvenile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Whenever a probation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juvenile subject to the supervision of a probation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a condition of his or her probation and that such juvenile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leave the jurisdiction or will place lives or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danger, the probation officer shall take such juvenile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without a warrant and may call on any peace officer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as provided in section 43-248.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called on by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officer, a peace officer shall take the juvenile into temporary custody.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detention or deprivation of liberty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and requirements of sections 43-251.01, 43-260, and 43-260.01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subdivision (5)(b)(iv) of section 43-286, and a hearing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 within twenty-four hours as provided in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Immediately after detention or deprivation of liberty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(6) of this section, the probation officer shall notify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of the county where probation was imposed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attorney of record and submit a written report describing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harm to lives or property or of fleeing the jurisdiction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precipitated the need for such detention or deprivation of liberty 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violation of probation. If there is no attorney of record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juvenile, the office shall notify the court and counsel for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appointed. After prompt consideration of the written report,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Order the release of the juvenile from confinement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subject to the supervision of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File with the adjudicating court a motion to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Whenever a county attorney receives a report from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that a juvenile subject to the supervision of a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violated a condition of probation and the probation officer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revocation of probation, the county attorney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Whenever a juvenile subject to supervision of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is engaging in positive behavior, completion of goals,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terms of probation, the probation officer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graduated incentives to provide positive reinforcement and encouragement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behavior. The office shall keep records of all incentives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such records to the county attorney or the juvenile’s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During the term of probation, the court, on application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or of the juvenile or on its own motion, may reduce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any of the conditions imposed on the juvenile. Upon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term of probation or the earlier discharge of the juvenile,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shall be relieved of any obligations imposed by the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his or her record shall be sealed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probation administrator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29-2266.01 and 29-2266.02,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43-248 and 43-286.01,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