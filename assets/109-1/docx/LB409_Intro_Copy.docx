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409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Cavanaugh, J., 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Power Review Board;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70-1003,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membership of the board;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70-1003 (1)(a) There is hereby established an independent board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as the Nebraska Power Review Board. The board shall consist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five members, including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least one engineer,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attorney,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(iii)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additional persons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until, after the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of this act, one such person appointed pursuant to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(1)(a)(iii) of this section vacates his or her position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 expires, whichever occurs first, at which time the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 of the members provided pursuant to subdivision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Upon the first vacation of the position or expiration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 of one of the members serving under subdivision (1)(a)(iii)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that occurs after the effective date of this act, the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 of five members, including (i) at least one engineer, (ii)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least one attorney, (iii) at least one licensed journeyman electrician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shall be affiliated with a nonprofit labor organization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electrical workers holding a certificate of exemption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501(c)(5) of the Internal Revenue Code and shall be selected from a 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licensed journeyman electricians recommended by such organization,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two additional persons.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more than one person who is or who has within four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such person's appointment been either a director, an officer,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 employee of any electric utility or an elective state officer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on the board at the same time. Any board member who previously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a director, an officer, or an employee of any electric utility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four years preceding such board member's appointment shall refrain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taking any action or making any decision in any proceeding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that involves such electric utility for a period of four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such board member ceased being a director, an officer,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employee of such electric utility.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Members of the board shall be appointed by the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approval of the Legislature. Upon expiration of the terms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members first appointed, the successors shall be appointed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 of four years. No member of the board shall serve more than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 terms. Any vacancy on the board arising other than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of a term shall be filled by appointment for the unexpired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the term, and any person appointed to fill a vacancy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be eligible for reappointment for two more consecutive terms.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more than three members of the board shall be registered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political party represented by the Governor.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member of the board shall receive one hundred dollars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 for each day actually and necessarily engaged in the performance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duties, but not to exceed seven thousand dollars in any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except for the member designated to represent the board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Southwest Power Pool Regional State Committee or its equivalent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successor, who shall receive two hundred fifty dollars for each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and necessarily engaged in the performance of his or her duties,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to exceed thirty-five thousand dollars in any one year. If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to represent the board on the Southwest Power Pool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Committee should for any reason no longer serve in that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a year, the pay received while serving in such capacity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for purposes of calculating the seven-thousand-dollar limitation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board members not serving in that capacity. When another board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acts as the proxy for the designated Southwest Power Pool Regional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member, he or she shall receive the same pay as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would have for that activity. Pay received while serving as proxy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designated member shall not be used for purposes of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the seven-thousand-dollar limitation has been met for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not serving as such designated member. Total pay to board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activities related to the Southwest Power Pool shall not exceed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aggregate total of forty thousand dollars in any one year. Each member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reimbursed for expenses while so engaged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81-1174 to 81-1177. The board shall have jurisdiction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Chapter 70, article 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board shall elect from their members a chairperson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vice-chairperson. Decisions of the board shall require the approval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members of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board shall employ an executive director and may employ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staff necessary to carry out the duties pursuant to Chapter 70,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article 10. The executive director shall serve at the pleasure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and shall be solely responsible to the board. The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shall be responsible for the administrative operations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and shall perform such other duties as may be delegated or assigned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him or her by the board. The board may obtain the services of experts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consultants necessary to carry out the board's duties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Chapter 70, article 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board shall publish and submit a biennial report with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 to the Governor, with copies to be filed with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and with the Department of Environment and Energy. The report</w:t>
      </w:r>
    </w:p>
    <w:p>
      <w:pPr>
        <w:autoSpaceDN w:val="0"/>
        <w:tabs>
          <w:tab w:pos="720" w:val="left"/>
          <w:tab w:pos="2096" w:val="left"/>
          <w:tab w:pos="2632" w:val="left"/>
          <w:tab w:pos="3288" w:val="left"/>
          <w:tab w:pos="4184" w:val="left"/>
          <w:tab w:pos="4720" w:val="left"/>
          <w:tab w:pos="5374" w:val="left"/>
          <w:tab w:pos="6990" w:val="left"/>
          <w:tab w:pos="7886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submitted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Clerk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electronically. The department shall consider the information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Power Review Board's report when the department prepares its 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pursuant to sections 81-1606 and 81-1607. The report of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assessments for the fiscal year imposed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gross income totals for each category of the industry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industry total;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number of suppliers against whom the assessment is levied,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category and in total;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projected dollar costs of generation, transmission,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microwave applications, approved and denied;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1946" w:val="left"/>
          <w:tab w:pos="2598" w:val="left"/>
          <w:tab w:pos="3608" w:val="left"/>
          <w:tab w:pos="4620" w:val="left"/>
          <w:tab w:pos="5510" w:val="left"/>
          <w:tab w:pos="6040" w:val="left"/>
          <w:tab w:pos="7292" w:val="left"/>
          <w:tab w:pos="902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dollar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completion, and a summary of an informational hearing concerning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significant divergence between the projected and actual costs;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description of Nebraska's current electric system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on additions to and retirements from the system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year, including microwave 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statistical summary of board activities and an expenditure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summary;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 roster of power suppliers in Nebraska and the assessment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Appropriately detailed historical and projected electric supply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demand statistics, including information on the total generating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 owned by Nebraska suppliers and the total peak load demand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previous year, along with an indication of how the industry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 to the projected situation.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board may, in its discretion, hold public hearings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 the conditions that may indicate that retail competition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electric industry would benefit Nebraska's citizens and what steps,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any, should be taken to prepare for retail competition in Nebraska's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 market. In determining whether to hold such hearings,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consider the sufficiency of public 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board may, at any time deemed beneficial by the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a report to the Governor with copies to be filed with the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and the Natural Resources Committee of the Legislature.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report filed with the Clerk of the Legislature and the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filed electronically. The report may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Whether or not a viable regional transmission organization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adequate transmission exist in Nebraska or in a region which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Whether or not a viable wholesale electricity market exists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 which includes Nebraska;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what extent retail rates have been unbundled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comparison of Nebraska's wholesale electricity prices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prices in the region;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Any other information the board believes to be beneficial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Governor, the Legislature, and Nebraska's citizens when considering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retail electric competition would be beneficial, such as,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an update on deregulation activities in other states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update on federal deregulation legislation.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board may establish working groups of interested parties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 the board in carrying out the powers set forth in subsections (6)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(7)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70-1003,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8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