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11;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cannabis; to amend sections 28-439, 53-105,</w:t>
      </w:r>
    </w:p>
    <w:p>
      <w:pPr>
        <w:autoSpaceDN w:val="0"/>
        <w:tabs>
          <w:tab w:pos="1296" w:val="left"/>
          <w:tab w:pos="2458" w:val="left"/>
          <w:tab w:pos="3618" w:val="left"/>
          <w:tab w:pos="4780" w:val="left"/>
          <w:tab w:pos="654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60-6,211.08,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77-2701.48,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77-4303, 81-2,239, 81-2,263, and 81-1021,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sections 28-416, 71-5727, and 77-27,132,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sections 1, 2, and 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Law 2024, No. 437, and sections 1, 3, 4, and 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Law 2024, No. 438; to change provisions of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Cannabis Patient Protection Act and the Nebraska Medical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Regulation Act; to adopt the Nebraska Medical Cannabis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Act and the Cannabis Conviction Clean Slate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controlled substances and drug paraphernalia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Liquor Control Commission and its commissioners,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directors, and employees; to define terms; to impose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sales and use tax rate on sales of medical cannabis;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distribution of tax revenue; to prohibit possession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open container of cannabis in a motor vehicle;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applicability of the Nebraska Clean Indoor Air Act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Pure Food Act; to remove medical cannabis from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marijuana and controlled substances tax; to provide for unmarked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vehicles; to eliminate obsolete provisions;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to outright repeal sections 28-463,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28-464, 28-465, 28-466, 28-467, 28-468, and 28-469,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2 and 6, Initiative Law 2024, No.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LB705</w:t>
            </w:r>
          </w:p>
        </w:tc>
        <w:tc>
          <w:tcPr>
            <w:tcW w:type="dxa" w:w="7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438; and to declare an emergency.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LB705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it enacted by the people of the State of Nebraska,</w:t>
            </w:r>
          </w:p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1, Initiative Law 2024, No. 437,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1. Sections 1 to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 to 19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2, Initiative Law 2024, No. 437,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2. For purposes of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(4) of section 7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allowable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Allowable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cannabis means up to five ounces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Allowable amount of cannabis does not include the weight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ingredient combined with cannabis as part of topical or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administrations, food, drink, or other preparations;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Cannabis means all parts of the plant of the genus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growing or not, the seeds thereof, the resin extracted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plant, and every compound, manufacture, salt, derivative,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 of the plant, its seeds, or its resin.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act, cannabis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in all forms, including, but not limited to,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marijuana, hashish,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concentrated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Cannabis does not include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hemp, as defined in Section 2-503(13)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Nebraska Hemp Farming Act, nor does it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mature stalks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plant, fiber produced from such stalks, oil or cake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seeds of the plant, the sterilized seed of the plant which is incapable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germination, or cannabidiol contained in a drug product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Cannabis does not include hemp as defined in section 2-503;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Cannabis accessories means any equipment, products,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kind that are used, intended for use, or designed for use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storing, vaporizing,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smoking,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containing cannabis, or for ingesting,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inhaling, or otherwise introducing cannabis into the human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Cannabis product means a product comprised of cannabis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ingredients. Cannabis product includes, but is not limited to, cannabis-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infused edible products, concentrated cannabis, ointments, tinctures,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transdermal patches;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Caregiver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case of a qualified patient who is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older and is not under the protection of a legal guardian,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at least twenty-one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been designated by a qualified patient in a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qualified patient who is younger than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a qualified patient under the protection of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The legal guardian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with authority to make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decisions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qualified patient;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designated in a sworn affidavit by the legal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parent with authority to make health care decisions;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 health care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71-413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agency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71-417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the facility or agency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designated by a qualified patient or the legal guardian or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authority to make health care decisions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qualified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sworn affidavit and if the facility or agency has agreed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 as a caregiver for the qualified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Concentrated cannabis means the resin extracted from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plant of the genus Cannabis and every compound, manufacture, salt,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derivative, mixture, or preparation of that resin. This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inhalable concentrates which may be comprised of cannabis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ingredients inside a device that uses a heating element to create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vapor, including, but not limited to, vaporizer cartridges and vaporizer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resins extracted from hemp are in the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as authorized under the Nebraska Hemp Farming Act, they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concentrated cannabis for purposes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Patient 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Dispensary has the same meaning as in section 27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Health care facility has the same meaning as in section 71-413;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care practitioner means a physician, an osteopathic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 physician assistant, or a nurse practitioner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Credentialing Act or who is licensed in any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practicing in compliance with the Uniform 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Home health agency has the same meaning as in section 71-417;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Qualified patient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 individual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been diagnosed with a qualifying medical 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An individual eighteen years of age or older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recommendation from a health care practitioner;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the case of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younger than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 written recommendation from a health care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written permission of a legal guardian or parent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to make health care decisions for the individual;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the case of an individual eighteen years of age or older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under the protection of a legal guardian, has the written permission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guardian;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Is enrolled in the registry program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Qualifying medical condition means a condition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patient's health care practitioner has determined, in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recommendation, that such condition, related symptoms, or side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condition's treatment can be appropriately treated or alleviated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Registered caregiver means a caregiver who is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registry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Registry card means a document issued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12 of this act that identifies a person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or registered caregiver;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Registry program means the registry of qualified patients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caregivers operated by the department under section 8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Responsible individual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chief executive officer or chief operating officer of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facility or a home health 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administrator, a director, or another individual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health care facility or a home health agency pursuant to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Written recommendation means a valid signed and 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declaration from a health care practitioner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complies with section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stating that, in the health care practitioner's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judgment, the potential benefits of cannabis outweigh the potential harms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alleviation of a patient's medical condition, its symptoms,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side effects of the condition's treatment. A written recommendation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valid for two years after the date of issuance or for a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specified by the health care practitioner on the written recommendation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3, Initiative Law 2024, No. 437,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3. (1) Subject to the requirements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Cannabis Patient Protection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qualified patient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shall not be subject to citation, arrest, prosecution,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in any manner, or denied any right or privilege,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any civil penalty or disciplinary action by a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occupational or professional licensing board, for engaging in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protected by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shall not be an offense under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local law for: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qualified patient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use, possess, and acquire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amount of cannabis and cannabis accessories for the alleviation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qualifying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condition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its symptoms, or side effects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condition's treatment;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registered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caregiver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assist a qualified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activities set forth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by possessing and acquiring an allowable amount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cannabis accessories on behalf of the qualified patient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delivering an allowable amount of cannabis and cannabis accessories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patient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providing assistance in administering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consuming such cannabis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There is a presumption that a qualified patient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is engaged in conduct protected by the act if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possesses an amount of cannabis that does not exceed the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amount. The presumption may be rebutted by evidence that conduct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cannabis was not for the purpose of treating or alleviating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patient's qualifying 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qualified patient or registered caregiver is cited,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arrested, or prosecuted for possession or consumption of an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cannabis pursuant to the act at a time when the person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registry card in his or her possession, the prosecution,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offense, or disciplinary proceeding shall be immediately dismissed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and verification of the registry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Conduct protected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 subject to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person may be subject to arrest, prosecution, or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manner, or denied any right or privilege, including any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or disciplinary action by a court or occupational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board,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Being in the presence or vicinity of the use or possession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that is permitted under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Allowing the person's property to be used for activities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permitted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Nothing in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permits any person to engage in or prevents the imposition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civil, criminal, or other penalties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Undertaking any task that would constitute negligence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malpractice due to the use of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Possessing or engaging in the use of cannabis: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 a school bus or van;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the grounds of any preschool or primary or secondary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 any jail, adult or juvenile correctional facility, or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rehabilitation and treatment center;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On the grounds of any child care facility or home day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Smoking cannabis or inhaling cannabis by means of vaporization: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Where the smoke or vapor would be inhaled by a nonpatient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any public place, including any indoor or outdoor area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or open to the general public or a place of employment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71-5724, other than with an aerosol inhaler;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Inhaling or consuming cannabis in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Having a container or package of cannabis within the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of a motor vehicle in violation of section 60-6,211.08;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Operating, navigating, or being in actual physical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motor vehicle, aircraft, train, or motorboat, or working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property, equipment, or facilities, while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influence of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 employer shall not discriminate against a qualified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 or registered caregiver in hiring, termination, or conditions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This protection does not apply if the employee uses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during work hours or if the employee's usage impairs job performance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safety.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</w:t>
            </w:r>
          </w:p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accommodations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qualified patients, such as allowing flexible schedules for treatment or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noninvasive </w:t>
            </w:r>
          </w:p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alternatives </w:t>
            </w:r>
          </w:p>
        </w:tc>
        <w:tc>
          <w:tcPr>
            <w:tcW w:type="dxa" w:w="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CBD-only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options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reasonably</w:t>
            </w:r>
          </w:p>
        </w:tc>
      </w:tr>
      <w:tr>
        <w:trPr>
          <w:trHeight w:hRule="exact" w:val="836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practicable.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Any school, health care facility or health care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pursuant to the Health Care Facility Licensure Act,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 care facility as defined in section 43-4308, or foster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 as defined in section 43-1301 may adopt reasonable restrictions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the use of cannabis by students, residents, or persons receiving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services, including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school, facility, or service and agents thereof are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responsible for providing the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Cannabis may not be smoked;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Cannabis may not be inhaled using vaporization, except that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prohibit the use of an aerosol inhaler;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Cannabis may be consumed only in a place specified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school, facility, or service.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Nothing in this section requires a school, facility, or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listed in subsection (1) of this section to adopt restrictions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medicinal use of cannabis.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school, facility, or service listed in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shall not unreasonably limit a patient's access to or use of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8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Patient</w:t>
            </w:r>
          </w:p>
        </w:tc>
      </w:tr>
      <w:tr>
        <w:trPr>
          <w:trHeight w:hRule="exact" w:val="128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Act unless failing to do so would cause the school, facility,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service to lose a monetary or license-related benefit under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 or regulations.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Before an individual may enroll in the registry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qualified patient, the individual shall receive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from a health care practitioner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health care practitioner may issue a written recommendation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if the practitioner determines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individual is eighteen years of age or older and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 legal guardian;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individual is younger than eighteen years of age,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has the written permission of a legal guardian or parent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make health care decisions for the individual;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the individual is eighteen years of age or older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guardian, the individual has the written permission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individual has been diagnosed with a qualifying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the practitioner's professional judgment,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of cannabis outweigh the potential harms for the alleviation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individual's qualifying 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written recommendation shall be signed and dated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practitioner and shall include the practitioner's mailing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telephone number, and email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 health care practitioner may include in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a notation that an individual shall be allowed to possess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amount of cannabis in excess of the allowable amount of cannabis.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may include such notation if the practitioner determines,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professional judgment, that such greater quantity is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appropriate due to factors including, but not limited to,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of the individual, the mode of administration of cannabis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individual, transportation difficulties faced by the individual,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distance of the individual's residence from dispensaries.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health care practitioner provides a notation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 practitioner shall state in the written recommendation: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reason or reasons the increased quantity shall be allowed;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quantity of cannabis that the individual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possess.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qualified patient who has been issued a registry card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 health care practitioner to update a previously issued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to include a notation under this subsection.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issues an updated written recommendation with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notation, the qualified patient shall immediately be eligible to possess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greater quantity of cannabis. The qualified patient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in a form and manner prescribed by the department,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receiving such notation. Failure to so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render the notation invalid.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written recommendation is valid for two years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issuance or for a shorter period of time specified by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on the written recommendation.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establish and maintain a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for qualified patients and registered caregiver. The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(a) the name, address, and telephone number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and registered caregiver, (b)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that provided the written recommendation for the patient,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(c) the registered caregiver for the qualified patient,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ensure that information in the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program, as well as from applications under sections 9 and 10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is kept confidential to protect the privacy of applicants and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enrolled in the 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may apply to the department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enrolled in the registry program as a qualified patient by submitting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to the department in the form and manner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application under this section shall include the following: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name, mailing address, and date of birth of the individual;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If applicable, the name, mailing address, and date of birth of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caregiver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seeking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 individual is younger than eighteen years of age: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Written permission from the individual's legal guardian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parent with authority to make health care decisions for the individual;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name, mailing address, and date of birth of such guardian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parent;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If the individual is eighteen years of age or older and has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legal guardian: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Written permission of such guardian;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name, mailing address, and date of birth of such guardian;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copy of a written recommendation dated less than sixty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before the date the application is submitted;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If the individual requests more than one registered caregiver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given time, documentation demonstrating that a greater number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caregivers is needed due to the individual's age or medical condition;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An oath, affirmation, or statement to the effect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representations are true as far as the individual executing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knows or should know;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Any other information as prescribed by the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individual enrolled in the registry program as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 may renew such registration by submitting a renewal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form and manner prescribed by the department within ninety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the registration will expire. The application shall be accompanied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written recommendation dated within ninety days preceding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is submitted.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may apply to the department to be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registry program as a registered caregiver by submitting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the department in the form and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under this section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If the applicant is an individual, the name, mailing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date of birth of the individual;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applicant is a health care facility or a home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mailing address of the facility or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name, residential mailing address, and date of birth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responsible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name, mailing address, and date of birth of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for whom the person will serve as a registered caregiver;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oath, affirmation, or statement to the effect that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representations are true as far as the individual executing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knows or should know;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other information as prescribed by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enrolled in the registry program as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may renew such registration by submitting a renewal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form and manner prescribed by the department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registration will expire.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Within thirty days after receipt of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enrollment or renewal of enrollment in the registry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 or 10 of this act, the department shall either enroll the person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or registered caregiver, renew such enrollment, or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of 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shall only be denied if: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application fails to include the information and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section 9 or 10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knowingly makes a false statement of material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application is denied, the notice of denial shall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reason enrollment or re-enrollment was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denial under this section may be appealed. The appeal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Upon granting an application under section 11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the department shall issue the qualified patient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a registry card or renew such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registry card for a qualified patient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patient's name and date of birth;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name, mailing address, and date of birth of the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allowable amount of cannabis the patient may possess,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patient's written recommendation contains a notation specifying a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as provided in subsection (4) of section 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registry card for a registered caregiver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caregiver's name and date of birth,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and date of birth of any qualified patient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is authorized to serve;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allowable amount of cannabis the caregiver may possess,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separately listed for each qualified patient.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(4)(b)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a qualified patient may also serve as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for other qualified patients. In such case,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separate applications under sections 9 and 10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obtain separate qualified patient and registered caregiver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who is a qualified patient and who has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shall not serve as a registered caregiver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No individual shall serve as a registered caregiver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three qualified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qualified patient shall have no more than two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registered caregiver may possess cannabis,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products, and cannabis accessories on behalf of one or more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 served by the registered caregiver. The registered caregiver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 a separate allowable amount of cannabis for each such patient,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registered caregiver, if the registered caregiver is also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patient. The caregiver shall separately label and store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cannabis products, and cannabis accessories for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qualified patient or registered caregiver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longer entitled to possess cannabis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Protection Act, the qualified patient or registered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within ten days after becoming ineligible: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Notify the department and surrender his or her registry card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department. Such notification and surrender shall be done in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manner prescribed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Destroy any cannabis in compliance with rules and regulations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or turn it over to a dispensary for disposal.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 a qualified patient dies, any cannabis that had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patient's possession shall, within thirty days after such death,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destroyed in compliance with rules and regulations of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turned over to a dispensary for disposal.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registered caregiver dies, any cannabis that had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caregiver's possession shall, within thirty days after such death: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 turned over to the qualified patient, if the patient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 such cannabis;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Be turned over to another registered caregiver for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patient;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Be destroyed in compliance with rules and regulations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or turned over to a dispensary for disposal.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person transporting cannabis to a dispensary for disposal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this section shall contact the department, and the department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coordinate delivery arrangements between such person and the dispensary.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will provide the individual with a written,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to transport such cannabis, which will include details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regarding the delivery arrangements approved by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cannabis belonging to a qualified patient or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 is stolen or lost, the qualified patient or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 shall notify the department within five days after learning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theft or loss.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16.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practitioner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written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recommendations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Accept, solicit, or offer any form of pecuniary remuneration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or to any entity licensed under the Nebraska Medical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Offer a discount or any other thing of value to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 who uses or agrees to use a particular dispensary;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Examine a patient at a location where cannabis,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products, or cannabis accessories are sold;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Hold an economic interest in any entity licensed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Medical Cannabis Regulation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health care practitioner shall not be subject to arrest,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prosecution, or penalty in any manner, or denied any right or privilege,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civil penalty or disciplinary action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or by any other occupational or professional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board, solely for providing a written recommendation or for stating that,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health care practitioner's professional opinion, a patient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likely to receive therapeutic or palliative benefit from use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treat or alleviate the patient's qualifying 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governing body of a county, city, or village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the delivery of cannabis, cannabis products, or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 for use under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either expressly or through the enactment of ordinances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that make the delivery impracticable in the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governing entities that serve as registered caregivers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subdivision (5)(c) of section 2 of this act,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Limiting the number of individuals who may transport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cannabis on behalf of the entity to a reasonably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individuals who have undergone appropriate training;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Requiring the name and date of birth of each individual who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or administer cannabis on behalf of the entity to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may adopt and promulgate other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as necessary to carry out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1, Initiative Law 2024, No. 438,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sections 21 to 47, 50 to 70, and 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1 to 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act 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the definitions found in sections 2 and 22 to 47 of this act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 means to discontinue all rights and privileges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for medical purposes means cannabis and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 intended for use by qualified patients and registered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caregivers pursuant to the Nebraska Medical Cannabis Patient Protection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for the alleviation of a qualifying medical condition.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means the Nebraska Medical Cannabis 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Conviction includes a plea or verdict of guilty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conviction following a plea of nolo contendere.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Cultivator means a person licensed by the commission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cultivate and process cannabis plants pursuant to the Nebraska Medical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dispensaries,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products</w:t>
            </w:r>
          </w:p>
        </w:tc>
      </w:tr>
      <w:tr>
        <w:trPr>
          <w:trHeight w:hRule="exact" w:val="100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manufacturers, and to other cultivators, but not to qualified patients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registered caregivers.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Dispensary means a person licensed by the commission to: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Purchase cannabis from cultivators;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Purchase cannabis products from products manufacturers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dispensaries;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Sell cannabis and cannabis products to qualified patients,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registered caregivers, and other dispensaries.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Disqualifying offense means a felony, of which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was convicted in the ten years preceding application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licensure, that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violent offense;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violation of the Nebraska Medical Cannabis Regulation Act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violation of a substantially equivalent law of another jurisdiction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violation of subdivision (4)(a)(i) or subsection (5)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28-416 or a violation of a substantially equivalent law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another jurisdiction in the United States.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offense is not a disqualifying offense if it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pardoned, expunged, or set aside.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Serious bodily injury has the same meaning as in section 28-109;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Sexual contact and sexual penetration have the same meanings as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28-318;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Violent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felony violation of any of the following: Section 28-303,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28-304, 28-305, 28-306, 28-308, 28-309, 28-310.01, 28-311, 28-311.01,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28-311.03, 28-311.08, 28-313, 28-314, 28-316.01,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28-320, 28-320.01, 28-320.02, 28-322.02, 28-322.03, 28-322.04, 28-322.05,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28-323, 28-324, 28-386, 28-391, 28-392, 28-393, 28-394, 28-397, 28-398,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28-502, 28-503, 28-507, 28-703, 28-707, 28-813.01, 28-831, 28-833,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28-904, 28-905, 28-912, 28-929, 28-930, 28-931, 28-931.01, 28-932,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28-933, 28-934, 28-1005, 28-1009, 28-1105.01, 28-1205, 28-1212.02,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28-1212.04, 28-1221, 28-1222, 28-1223, 28-1224, 28-1351, 28-1463.03,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28-1463.05, or 42-924;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offense which is a Class IIIA felony or higher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includes, as an element of the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Sexual contact or sexual penetration;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threat to inflict serious bodily injury or death on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the infliction of serious bodily injury on another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causing the death of 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Consists of attempt, conspiracy, being an accessory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aiding and abetting a felony with any of the offenses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(3)(c)(i) or (ii) of this section as the underlying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felony offense that is substantially equivalent to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(3)(c)(i), (ii), or (iii) of this section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another jurisdiction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Extraction means a process by which cannabinoids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separated from cannabis plant material through chemical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means a license issued by the commission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means the premises specified in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a license under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which are owned by or in the possession of the licensee and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licensee is authorized to cultivate, process,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distribute, transport, sell, or test cannabis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means a person licensed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governing body means (1) the city council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a city or village within which the licensed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located or (2) if the licensed premises are not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of a city or village, the county board of the county within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licensed premises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means a particular parcel of land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identified by an address or other descriptive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means a person appointed by a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liability company to oversee the daily operation of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 A manager shall meet all the requirements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as though such person were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means any ordinance, regulation, resolution,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duly enacted by a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means a distinctly identified and definite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location, as required by the commission, and may include a building,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a building, a room, or any other definite contiguous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or processing means to harvest, dry, cure, trim,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separate parts of the cannabis plant by manual or mechanical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manufacturer means a person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to conduct extraction and to manufacture cannabis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Nebraska Medical Cannabis Regulation Act for sale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to dispensaries and other products manufacturers, but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 or registered 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 means to permanently void and recall all rights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privileges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Seed-to-sale tracking system means a software system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designed to perform functions necessary to fulfill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responsibilities in tracking cannabis from either the seed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immature plant stage until the cannabis is sold to a qualified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or otherwise disposed 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Meets the requirements of section 120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Is approved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 means to cause a temporary interruption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and privileges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facility means a person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 to analyze, test, and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including for potency and the presence of contaminants.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THC means tetrahydrocannabinol.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 and trace system means the system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under section 120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means to grant, convey, hand over, assign, sell,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exchange, or barter, in any manner or by any means, with or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Unreasonably impracticable means that the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comply with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pursuant to the Nebraska Medical Cannabis Regulation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ordinances enacted by a local governing body pursuant to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subject a licensee to unreasonable risk or require such a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 risk, money, time, or any other resource or asset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prudent businessperson would not operate as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4, Initiative Law 2024, No. 438,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4. (1) For purposes of providing the necessary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regulation of persons that possess,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cultivate, process,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manufacture, distribute,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transport, sell, and test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deliver, and dispense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for medical purposes pursuant to the Nebraska Medical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 Act, the Nebraska Medical Cannabis Commission is created.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commission shall consist of no fewer than three and no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than five members.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three members of the Nebraska Liquor Control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ex officio members of the commission, serving terms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receiving appointment in the same manner as provided in section 53-105.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Governor may appoint two additional members,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confirmation by a majority of the members elected to the Legislature,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serve with the members of the Nebraska Liquor Control Commission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 of the Nebraska Medical Cannabis Commission. The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appointed pursuant to this subsection shall serve six-year terms.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Governor may reappoint members of the commission,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approval by a majority of the members elected to the Legislature.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 5, Initiative Law 2024, No. 438, is amended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5. The power to regulate all phases of the control of the</w:t>
            </w:r>
          </w:p>
        </w:tc>
      </w:tr>
      <w:tr>
        <w:trPr>
          <w:trHeight w:hRule="exact" w:val="440"/>
        </w:trPr>
        <w:tc>
          <w:tcPr>
            <w:tcW w:type="dxa" w:w="1590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possession,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distribution,</w:t>
            </w:r>
          </w:p>
        </w:tc>
      </w:tr>
      <w:tr>
        <w:trPr>
          <w:trHeight w:hRule="exact" w:val="5682"/>
        </w:trPr>
        <w:tc>
          <w:tcPr>
            <w:tcW w:type="dxa" w:w="1590"/>
            <w:vMerge/>
            <w:tcBorders/>
          </w:tcPr>
          <w:p/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transportation, selling, and testing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delivery, and dispensing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medical purposes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registered cannabis establishments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pursuant to the Nebraska Medical Cannabis Regulation Act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vested exclusively in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majority of the members of the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constitute a quorum to transact business, but no vacancy shall impair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 of the remaining commissioners to exercise all of the powers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commission. Every act of a majority of the commissioners shall be deemed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be the act of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shall have an executive director,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 by the commission. The executive director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Liquor Control Commission may also serve as the executive director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Medical Cannabis Commission, or the Nebraska Medical Cannabis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appoint a separate individual to serve as its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director. If the commission appoints a separate individual,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 shall be subject to the approval of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salary of the executive director shall be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and payable monthly.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executive director shall keep a record of all proceedings,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transactions, communications, and official acts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Commission. The executive director shall be the custodian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and perform such other duties as the commission may prescribe.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entering upon the duties of office,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and the executive director shall be bonded or insured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section 11-201. The premium shall be paid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may, with the advice and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Governor, appoint or employ such clerks and other employees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carry out the Nebraska Medical Cannabis Regulation Act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the duties and exercise the powers conferred by law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Employees of the commission who are accountable for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bonded or insured as required by section 11-201 to secure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of such funds. The premium shall be paid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commissioners,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all employees of the commission shall be reimbursed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incurred in the discharge of their official duties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81-1174 to 81-1177. The commission may also incur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for office furniture and other incidental expenses.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executive director, or employee of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or be allowed mileage or other traveling expenses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are strictly complied 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office of the commission shall be in Lincoln, but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may, with the approval of the Governor, establish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 branch offices at places other than the seat of government.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commission shall hold regular meetings at least once a month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may hold such special meetings as it deems necessary at any time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any place within the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commission may, for authentication of its records, process,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proceedings, adopt, keep, and use a common seal, of which seal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judicial notice shall be taken in all of the courts of the state.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process, notice, or other paper which the commission is authorized by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issue shall be deemed sufficient if signed by the chairperson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executive director of the commission and authenticated by such seal.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acts, orders, proceedings, rules, regulations, entries, minutes,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records of the commission and all reports and documents filed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may be proved in any court of this state by copy thereof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certified to by the executive director attached.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Attorney General shall designate an assistant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or assistant attorneys general, when requested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directed by the Governor, and the services of such assistant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or assistant attorneys general shall be available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whenever demanded. The compensation of such assistant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or assistant attorneys general as are assigned to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paid by the office of the Attorney General.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otherwise provided in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a commissioner, the executive director, or any employee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Directly or indirectly, individually, as a member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partnership, as a member of a limited liability company, or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shareholder of a corporation, have any interest whatsoever in the</w:t>
            </w:r>
          </w:p>
        </w:tc>
      </w:tr>
      <w:tr>
        <w:trPr>
          <w:trHeight w:hRule="exact" w:val="440"/>
        </w:trPr>
        <w:tc>
          <w:tcPr>
            <w:tcW w:type="dxa" w:w="1590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transportation,</w:t>
            </w:r>
          </w:p>
        </w:tc>
      </w:tr>
      <w:tr>
        <w:trPr>
          <w:trHeight w:hRule="exact" w:val="842"/>
        </w:trPr>
        <w:tc>
          <w:tcPr>
            <w:tcW w:type="dxa" w:w="1590"/>
            <w:vMerge/>
            <w:tcBorders/>
          </w:tcPr>
          <w:p/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testing, or sale of cannabis or hemp;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Receive any compensation or profit from an activity described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(1)(a) of this section or have any interest whatsoever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purchases or sales made by the persons authorized by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to purchase or sell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 the written approval of the executive director,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commission, other than the executive director or a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manager, may accept part-time or seasonal employment with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shall not prevent any commissioner,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director, or any employee from engaging in any conduct as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or registered caregiver that is protected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section 57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a commissioner, the executive director, or any person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Solicit or accept any gift, gratuity, emolument, 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person subject to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from any officer, agent, or employee of such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Solicit, request from, or recommend, directly or indirectly,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subject to the Nebraska Medical Cannabis Regulation Act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officer, agent, or employee of such person the appointment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any place or 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(2) of section 57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subject to the Nebraska Medical Cannabis Regulation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officer, agent, or employee of such person shall not offer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the executive director, or any person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any gift, gratuity, emolument, or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commissioner, the executive director,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by the commission violates this section,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from such office or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violation of this section is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commissioner, the executive director,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employee with regulatory oversight responsibilities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shall not work for, represent, or provide consulting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or otherwise derive pecuniary gain from a licensee or other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established for the primary purpose of providing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industry for a period of six months following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last day of service to, or employment with,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this section is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January 1, 2027, and annually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publish a report of its actions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year, including a comprehensive description of its activities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number of licensees of each class issued;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 in which fines, suspensions, revocations, or other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sanctions were issued; and a statement of revenue and expenses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and the Department of Agriculture,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Revenue, and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collaboratively in furtherance of the intent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and to ensure that the cultivation, processing,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manufacture, distribution, transportation, testing, and sale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is conducted in accordance with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October 1, 2025,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 rules and regulations necessary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and control of the cultivation, processing,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distribution, transportation, sale, and testing of cannabis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the Nebraska Medical Cannabis Regulation Act.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Procedures and requirements for the issuance and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licenses, payment of fees, investigating and deciding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proceedings, and imposing sanctions for violations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or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Qualifications and procedures for licensure under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Cannabis Regulation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Requirements and procedures for testing cannabis for potency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presence of contaminants and to otherwise ensure the safety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patients;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Rules relating to acceptable testing and research practices,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research methods, standards, quality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 analysis, equipment certification and calibration, and chemical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Specifications of duties of officers and employees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Instructions for local governing bodies and law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officers;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inspections, </w:t>
            </w:r>
          </w:p>
        </w:tc>
        <w:tc>
          <w:tcPr>
            <w:tcW w:type="dxa" w:w="2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investigations,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searches,</w:t>
            </w:r>
          </w:p>
        </w:tc>
      </w:tr>
      <w:tr>
        <w:trPr>
          <w:trHeight w:hRule="exact" w:val="572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seizures, forfeitures, and such additional enforcement activities as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become necessary from time to time;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Documentation for identifying licensees and their owners,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officers, managers, and employees;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schedule of penalties for violations and procedures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issuing and appealing citations for violations of statutes and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issuing administrative citations;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Requirements for the security of licensed premises, including,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a minimum, lighting, physical security, video, and alarm requirements,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minimum procedures for internal control as deemed necessary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to properly administer and enforce the Nebraska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 Regulation Act, including reporting requirements for changes,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alterations, or modifications to the licensed premises. Such requirements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 </w:t>
            </w:r>
          </w:p>
        </w:tc>
        <w:tc>
          <w:tcPr>
            <w:tcW w:type="dxa" w:w="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outdoors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greenhouses;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6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of,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warehouses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42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 of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(l) Regulations concerning the statewide track and trace system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seed-to-sale tracking system as provided in section 120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Rules regarding the records to be kept by licensees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licensees keep complete and accurate electronic records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 involving cannabis, including, but not limited to,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the types of records each licensee shall maintain, retention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schedules, the required availability of the records, and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Rules concerning disposal of cannabis by licensees,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patients, registered caregivers, and others as deemed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Rules concerning limited access areas as defined in section 113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Health and safety regulations and standards for the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cannabis products and cultivation of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Sanitary requirements for dispensaries;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Limitations on the display of cannabis in dispensaries;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 Rules for persons transporting cannabis,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insurance requirements; acceptable timeframes for transport,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storage, and delivery; and requirements for transport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 Such other matters as are necessary for the fair, impartial,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stringent, and comprehensive administration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and after October 1, 2025, the commission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necessary to carry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develop such forms, applications,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documentation as are necessary or convenient in the discretion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for the administration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or any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Nebraska Medical Cannabis Regulation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as delegating to the commission the power to 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prices for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 and any ordinance enacted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governing body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(5) of section 85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it unreasonably impracticable to operate as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Require testing of cannabis before the commission has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testing facilities or, if such facilities have been licensed,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facilities are capable of performing any required tests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Require a qualified patient or registered caregiver to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dispensary with documentation or identifying information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registry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Require a dispensary to acquire or record personal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about qualified patients or registered caregivers other than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typically required in a retail transaction;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Prohibit cultivation of cannabis using inorganic cultivation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provide without charge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a copy of the Nebraska Medical Cannabis Regulation Act,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thereunder,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which the commission deems important in the area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information may be printed in a booklet, a pamphlet,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form the commission may determine to be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may update such material as often as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commission may provide such material to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and may charge a fee for the material. The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and shall not exceed any reasonable or necessary costs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producing the material for distribution.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may: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Call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12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subdivisions, law enforcement agencies, and prosecutors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and assistance as the commission deems necessary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of its duties;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Recommend ordinances to local governing bodies not inconsistent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Nebraska Medical Cannabis Regulation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may request the State Fire Marshal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inspect any licensed premises or premises for which a license is sought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fire safety pursuant to section 81-502. The State Fire Marshal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 a fee for such inspection pursuant to section 81-505.01 payable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licensee or applicant. The State Fire Marshal may delegate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to make such inspections to qualified local fire prevention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personnel pursuant to section 81-502.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shall maintain the confidentiality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reports or other information obtained from a licensee: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Containing any individualized data, information, or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related to the licensee or its operation, including sales information,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records, tax returns, credit reports, cultivation information,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testing results, or security information and plans;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Which reveals any qualified patient or registered caregiver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Which are otherwise made confidential or exempt from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disclosure pursuant to state or federal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Confidential information and reports shall only be used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purposes authorized by the Nebraska Medical Cannabis Regulation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any other state or local law enforcement purpose. Any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 or registered caregiver information shall only be used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purposes authorized by the Nebraska Medical Cannabis Regulation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Medical Cannabis Patient Protection Act.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who discloses confidential records or information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Nebraska Medical Cannabis Regulation Act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Medical Cannabis Control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consist of all fees, gifts, grants, and other money, 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fines and civil penalties, received or collected by the commission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use the fund for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the Nebraska Medical Cannabis Regulation Act. The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to cover any such administrative or enforcement costs,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salary and benefits; expenses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in producing or distributing the forms, materials,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required by the act; costs of equipment needed to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act; and costs associated with electronic regulatory transactions,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industry education events, and enforcement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Transfers may be made from the Medical Cannabis Control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money in the Medical Cannabis Control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3, Initiative Law 2024, No. 438,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3. (1) Subject to the requirements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Regulation Act, it shall not be an offense under state law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cannabis establishment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its employees, and its agents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possess,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cultivate, 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manufacture, distribute,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transport, sell,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deliver, and dispense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cannabis for medical purposes,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conduct complies with applicable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promulgated by the commission pursuant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Cannabis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Conduct protected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Medical Cannabis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not be subject to the Uniform Controlled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Substances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attorney shall not be subject to disciplinary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providing legal assistance to a prospective licensee, licensee,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person or entity who is engaged in lawful activities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Medical Cannabis Regulation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contract entered into by a licensee or its employees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agents, or by those who allow their property to be used by a licensee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its employees or agents, shall not be unenforceable on the basis that</w:t>
            </w:r>
          </w:p>
        </w:tc>
      </w:tr>
      <w:tr>
        <w:trPr>
          <w:trHeight w:hRule="exact" w:val="440"/>
        </w:trPr>
        <w:tc>
          <w:tcPr>
            <w:tcW w:type="dxa" w:w="1590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possessing,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cultivating,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manufacturing,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distributing,</w:t>
            </w:r>
          </w:p>
        </w:tc>
      </w:tr>
      <w:tr>
        <w:trPr>
          <w:trHeight w:hRule="exact" w:val="8762"/>
        </w:trPr>
        <w:tc>
          <w:tcPr>
            <w:tcW w:type="dxa" w:w="1590"/>
            <w:vMerge/>
            <w:tcBorders/>
          </w:tcPr>
          <w:p/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dispensing, testing, transporting, selling, or using cannabis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prohibited by federal law. It is the public policy of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that such contracts shall be enforceable to the same extent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contracts.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financial institution may loan money to, accept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deposits from, and otherwise do business with any licensee to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extent as other persons, subject to any restrictions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Medical Cannabis Regulation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 purposes of this section, financial institution means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bank, savings bank, credit card bank, savings and loan association,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building and loan association, trust company, or credit union organized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laws of any state or organized under the laws of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There shall be the following types of licenses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Medical Cannabis Regulation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Cultivator;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Dispensary;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Patient delivery;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Products manufacturer;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Testing facility;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Transporter.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order to encourage diverse market participation,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by rule and regulation establish three tiers of license.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 of this section,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establish tiers for each type of license. The tiers shall be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Tier 1 (Microbusinesses);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Tier 2 (Small businesses);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Tier 3 (Large-scale operators).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Patient delivery licenses shall only be issued as Tier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microbusiness licenses.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ensure that at least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all licenses are issued to social equity applicants.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Social equity applicant means an applicant for a license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meets the criteria described in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applicant shall be eligible to apply as a social equity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if at least fifty-one percent of the applicant is owned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by, and fifty-one percent of the applicant's profits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shared by, individuals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Have resided for at least five of the ten years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application in a disproportionately impacted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Have been arrested for, convicted of, or adjudicated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cannabis offense;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Are a parent, legal guardian, child, spouse, or dependent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described in subdivision (3)(b)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Disproportionately impacted area means an area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 that satisfies the following criteria,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in consultation with the Department of Economic Development: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area meets at least one of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average poverty rate in the area is twenty percent or more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total federal census tract or tracts or federal census block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group or block groups in the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Seventy-five percent or more of the children in the area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free or reduced-price lunches under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Agriculture child nutrition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At least twenty percent of the households in the area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under the federal Supplemental Nutrition Assistance Program;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average rate of unemployment in the area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by the most recent federal decennial census or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Survey 5-Year Estimate by the United States Bureau of the Census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during the same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area has experienced significant, negative impacts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 on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Qualifying cannabis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violation of section 28-416 as such section existed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 involving no controlled substance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cannabis or any substance containing a quantifiable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substances, chemicals, or compounds described, defined, or delineated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(c)(27) of Schedule I of section 28-405;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violation of section 28-441 or 28-442 as such sections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effective date of this act involving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Violation of an ordinance substantially similar to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(4)(b)(i)(A) or (B)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Attempt, solicitation, aiding or abetting, being an accessory,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conspiracy to commit an offense listed in subdivision (4)(b)(i)(A),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(B), or (C)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violation of the laws of another jurisdiction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similar to a violation described in subdivision (4)(b)(i)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(A), (B), (C), or (D)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Qualifying cannabis offense does not include any disqualifying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offense;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War on drugs means the campaign led by the United States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government, and supported by the state of Nebraska and local governments,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reduce the illegal drug trade. This campaign included policies and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initiatives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aimed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reducing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production, </w:t>
            </w:r>
          </w:p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26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consumption of illegal drugs, often characterized by strict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enforcement, drug prohibition, and criminal justice measures.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commission shall adopt rules and regulations to carry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and other procedures and policies to promote and encourage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full participation in the regulation of the medical cannabis industry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people from communities that have previously been disproportionately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harmed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positively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impact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those</w:t>
            </w:r>
          </w:p>
        </w:tc>
      </w:tr>
      <w:tr>
        <w:trPr>
          <w:trHeight w:hRule="exact" w:val="788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January 1, 2026, a social equity applicant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apply for a license under the Nebraska Medical Cannabis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Act. Beginning April 1, 2026, a person that is not a social equity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 may apply for a license. An application for issuance or renewal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license shall be: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 the form and manner required by the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Accompanied by the fee required by section 80 of this act;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Verified by oath or affirmation of the persons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application for issuance or renewal of a license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 and address of the applicant and how long the applicant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resided in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names and addresses of the applicant's officers, directors,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managers;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particular premises for which a license is desired,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designating the premises by street and number, if practicable, or by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description as definitively locates the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name of the owner of the premises upon which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is to be operated;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application is submitted before January 1, 2030,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satisfies the residency requirements of section 78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applicant is not disqualified under section 79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statement that the applicant intends to operate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license on the applicant's own behalf and not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of any other person and that if licensed the applicant will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business on the applicant's own behalf and not as the agent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statement that the applicant intends to superintend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management of the business licensed and that, if so licensed,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will superintend in person the management of the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If the applicant is a social equity applicant,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eligibility as determined by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 other information as the commission may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 applicant for initial issuance shall also submit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legible sets of fingerprints to be furnished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through the Nebraska State Patrol for a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check and the fee for such record check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patrol. The applicant shall authorize release of the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check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require an applicant for renewal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subdivision (3)(a) of this section when there is a demonstrated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 application for issuance of a license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plans and specifications for the interior of any building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premises, if the building to be occupied is in existence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application. If such building is yet to be constructed,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shall file a plot plan and a detailed sketch for the interior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submit an architect's drawing of the building to be constructed.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shall not issue or renew a license until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that the applicant is, or will be, entitled to possession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premises for which application is made under a lease,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or other arrangement for possession of the premises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virtue of ownership of the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commission shall give priority in application review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equity applicants.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any false statement is made in any part of an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deemed guilty of perjury,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the license shall be denied or revoked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the penalties set forth in section 28-915.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2030: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not issue or renew a license unless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fifty-one percent of the ownership of the applicant is comprised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persons who have been residents of Nebraska for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shall be unlawful to operate as a licensee unless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fifty-one percent of the ownership of the licensee is comprised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persons who have been residents of Nebraska for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 provided by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shall not be issued to or held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who has been convicted of a disqualifying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preceding ten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if any of its officers, directors, stockholders,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have been convicted of a disqualifying offense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ten years;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financed in whole or in part by any other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convicted of a disqualifying offense within the preceding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person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licensee or former licensee who, during a period of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at the time of application, has failed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File any tax return related to a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Pay any taxes, interest, or penalties due,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agency action, relating to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state, county, municipality, or other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branch, department, agency, or subdivision of any of the foregoing,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corporation or other entity established by law to carry out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function;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peace officer, an employee of a jail 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Services, or an official or employee of a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health care practitioner who has issued one or more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 in the preceding five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person who is not legally able to work in Nebraska;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publicly traded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application for initial issuance of a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accompanied by the fee prescribed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Fees for initial issuance of a license shall be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tier of the applicant as provided in section 75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tier 1 (microbusinesses),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tier 2 (small businesses), one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 tier 3 (large-scale operators),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shall waive seventy-five percent of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social equity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commission shall not charge a fee for an application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delivery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application for renewal of a license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fee in an amount equal to the fee for initial issuance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Fees paid to the commission under this section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Fifty percent shall be credited to the Medical Cannabis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Fifty percent shall be remitted to the county, city,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of the local governing body with jurisdiction over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The city or village treasurer shall credit fees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to the school fund of the school district lying wholly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partially within the corporate limits of such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county treasurer shall credit fees received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the school fund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approve or deny an application for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of a license within one hundred twenty days after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application and the appropriate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 the applicant's written consent, the commission may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deadline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receiving an application for a license,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notify the clerk of the city or village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is sought or, if the license sought is not sought within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village, the county clerk of the county in which such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sought, of the receipt of the application and shall include one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with the notice. No such license shall be issued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denied by the commission until the expiration of the time allowed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a recommendation of denial or a resident objection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under subsection (1) or (2) of section 86 of this act.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forty-five days after the date of receipt by mail or electronic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of such application from the commission,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of such city, village, or county may make and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recommendations relative to the granting or denial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no hearing is required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(2) of section 86 of this act and the commission has no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(3) of such section, the commission may waive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forty-five-day objection period and, if not otherwise prohibited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a license to be signed by its chairperson, attested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director over the seal of the commission, and issued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provided in subsection (4) of this section as a matter of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 may be issued to any qualified applicant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is fit, willing, and able to properly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proposed within the city, village, or county where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the application are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can conform to all provisions and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has demonstrated that the type of management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to be exercised over the premises described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sufficient to ensure that the licensed business can conform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provisions and requirements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and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thereunder;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issuance of the license is or will be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or future public convenience and necessity.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making its determination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commission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recommendation of the local 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resident objection made in accordance with section 86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existing population of the city, village, or county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projected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nature of the neighborhood or community of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existence or absence of other licensees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neighborhood or community of the location of the proposed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and whether, as evidenced by substantive, corroborative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documentation, the issuance of such license would result in or add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undue concentration of 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existing motor vehicle and pedestrian traffic flow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vicinity of 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adequacy of existing law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Zoning restrictions;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sanitation or sanitary conditions on or about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Whether the type of business or activity proposed to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conjunction with the proposed license is and will be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Licenses issued or renewed by the commission shall be mailed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 electronically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clerk of the city, village, or county who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to the licensee upon receipt from the licensee of proof of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fee for publication of notice of hearing before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upon the application for the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fee for publication of notice of renewal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89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Occupation taxes, if any, imposed by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licensee, upon confirmation from the clerk of the city,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village, or county that the necessary fees and taxes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(4)(a) of this section have been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addition to the factors set forth in section 83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the commission may deny issuance or renewal of a license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good cause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licensee or applicant has violated, does not meet,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failed to comply with any of the terms, conditions, or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Act, any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thereunder, or any ordinance;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licensee or applicant has made a materially false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licensee or applicant has failed to comply with any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or conditions that were placed on its license pursuant to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licensed premises have been operated in a manner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adversely affects the public health or the safety of the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neighborhood in which the establishment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school means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private elementary or secondary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otherwise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license shall be issued for a premises located within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feet of any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Subsection (2) of this section does not apply to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an established business that was in operation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being established within one thousand feet of such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Local governing bodies may adopt specific ordinances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zoning maps identifying allowable areas for 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local governing body may require a licensed premises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within a designated zone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Cultivation facilities may operate in industrial or agricultural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Products manufacturer facilities may operate in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Dispensaries and testing facilities may be operated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other than one designated as a residential zone.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local governing body may prohibit the operation of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other than a dispensary.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hold a hearing on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license if, within forty-five days after the date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received by the city, village, or county clerk,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a recommendation of denial from the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commission shall hold a hearing on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if it receives written objections from at least three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residing in the city, village, or county where the licensed premises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located and such objections are received by the commission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deadlines: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city, village, or county provides the commission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that the application be granted, the objections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no later than ten days after the commission receives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all other cases, the objections must be received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forty-five days after the date the city, village,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conduct a hearing even though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 has been withdrawn. In such case the commission may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based upon the objection as originally filed and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findings as to whether the license should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hold a hearing on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if, within forty-five days after the date the application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by the city, village, or county clerk, the commission itself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objects to the issuance of the license or receives an objection from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Hearings upon such applications shall be conducted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 least fifteen days prior to such hearing,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by mail or electronic delivery provide notice indicating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place of such hearing to the applicant, the local governing body,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resident objector. The notice shall state that the commission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evidence for the purpose of determining whether to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 the application. Mailing or electronic delivery to the attorney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of a party shall be deemed to fulfill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commission may receive evidence, including testimony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documentary evidence, and may hear and question witnesses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commission shall not use electronic delivery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applicant or an objector under this section without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 local governing body receives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the notice and copy of application as provided in section 82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for a license within the jurisdiction of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body, the local governing body may fix a time and place for a hearing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local governing body shall receive evidence, either orally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affidavit from the applicant and any other person, bearing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propriety of the issuance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Notice of the time and place of such hearing shall be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legal newspaper in or of general circulation in such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one time not less than seven and not more than fourteen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time of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Such notice shall include, but not be limited to,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all persons desiring to give evidence before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in support of or in opposition to issuance of such license may do so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of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Such hearing shall be held not more than forty-five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receipt of the notice from the commission, and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the local governing body shall cause to be recorded in the minute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of their proceedings a resolution recommending either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clerk of such city, village, or county shall mail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by first-class mail, postage prepaid, a copy of the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state the cost of the published notice, except that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comply with this provision shall not void any license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commission refuses to issue such a license,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notice shall be paid by the commission from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Ninety days prior to the expiration date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license, the commission shall notify the licensee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date by first-class mail at the licensee's address of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license issued by the commission and outstanding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automatically renewed by the commission without formal application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the renewal fee prior to 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of the license. The payment shall be an affirmative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and certification by the licensee that all answers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contained in an application, if submitted, would be the same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respects as the answers contained in the last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renewal privilege provided for in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as a vested right and shall not prevent the commission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decreasing the number of licenses.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commission may renew the license if the licensee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to receive a license, the location of the licensed premises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changed, and the licensed premises remain suitable to be used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also at any time require a licensee to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Upon written request by the local governing body,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require a licensee to submit an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city, village, or county clerk shall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in a legal newspaper in or of general circulation in such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village, or county, one time between January 10 and January 30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in which a license is up for renewal, individual notice of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automatic renewal of such license. The notice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RENEWAL OF MEDICAL CANNABIS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is hereby given pursuant to section 89 of this act that [list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of license] license may be automatically renewed for one year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1, 20...., for the following licensee: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(Name of Licensee) (Address of licensed premises)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is hereby given that written objections to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 renewal of license may be filed by any resident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(village or county) on or before February 10, 20...., in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(city, village, or county) clerk. If written objections are filed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three residents, the commission will hold a hearing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license should be renewed.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(Name)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(City, village, or county) Clerk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conclusion of any renewal hearing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89 of this act, the local governing body may request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submit an application as provided in section 88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 is valid for a period of two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issuance unless revoked or suspended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or the rules and regulations adopted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license issued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Specify the date of issuance, the type of license, the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licensure, the name of the licensee, and the premises licensed;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 signed by the chairperson of the commission and attested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executive director over the seal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all times, a licensee shall possess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the premises for which the license is issued by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lease, rental, or other arrangement for possession of the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At all times, a licensee shall maintain a copy of the license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conspicuous place on the 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licensee shall personally manage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or employ a separate and distinct manager on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and shall report the name of the manager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licensee shall report any change in manager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within seven days after the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 is not transferable without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as provided in this section. A license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during the first two years of its issuance.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transfer of ownership of a license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the form and manner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Accompanied by a nonrefundable fee of ten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Verified by oath or affirmation of the persons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for transfer of ownership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address of each party and how long the transferee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resided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names and addresses of the transferee's officers, directors,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managers;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particular premises of the licensed premises, designating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premises by street and number if practicable or, if not,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description as definitively locates the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name of the owner of the premises upon which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is to be operated;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application is submitted before January 1, 2030,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satisfies the residency requirements of section 78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applicant is not disqualified under section 79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statement that the transferee intends to operate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license on its own behalf and not as the agent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persons and that, if licensed, the transferee will operate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on its own behalf and not as the agent for any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statement that the transferee intends to superintend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management of the business licensed and that, if licensed,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transferee will superintend in person the management of the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Such other information as the commission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any false statement is made in any part of an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deemed guilty of perjury,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the license shall be denied or revoked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the penalties set forth in section 28-915.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receipt of an application, the transfer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same manner as provided for applications for issuance 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 under the Nebraska Medical Cannabis Regulation Act,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commission may by rule or regulation modify or streamline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or requirements, or the factors to be considered, in granting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of ownership in light of the fact that the licensed premises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already in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shall not relocate the licensed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place specified in the license without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as provided in this section. An application for relocation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premises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the form and manner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Accompanied by a nonrefundable fee of one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Verified by oath or affirmation of the persons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for relocation of a licensed premises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address of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names and addresses of the applicant's officers, directors,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managers;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current location of the licensed premises, designating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by street and number if practicable or, if not, by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as definitively locates the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location to which the licensed premises is sought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relocated, designating the licensed premises by street and number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practicable or, if not, by such other description as definitively locates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name of the owner of the premises to which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is sought to be relocated;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Such other information as the commission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any false statement is made in any part of an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deemed guilty of perjury,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the license shall be denied or revoked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the penalties set forth in section 28-915.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receipt of an application, the relocation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in the same manner as provided for applications for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renewal of a license as set forth in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 shall be purely a personal 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Constitute property;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subject to attachment, garnishment, or execution;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provided in section 95 of this act, be alienable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transferable, voluntarily or involuntarily;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Be subject to being encumbered or hypothecated.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license shall not descend by the laws of testate or intestate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succession, but it shall cease upon the death of the licensee,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Personal representatives of the estate of any deceased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such estate consists in part of a licensed operation,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 or limited liability company upon the death of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partners or members, may continue the business of the licensee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the appropriate court and may exercise the privileges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deceased or deceased partner or member after the death of such decedent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expiration of such license, but if such license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expired within two months following the death of the licensee,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may be renewed by the personal representatives with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appropriate court for a period not to exceed one additional year;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a license is issued to spouses, as co-licensees with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survivorship, upon the death of one spouse the survivor may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rights and privileges under such license in the survivor's own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trustee of any insolvent or bankrupt licensee,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consists in part of a licensed operation, may continue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of the licensed operation under order of the appropriate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exercise the privileges of the insolvent or bankrupt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expiration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in its discretion, may revoke or elect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renew any license if it determines that the licensed premises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inactive, without good cause, for at least 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and local governing bodies shall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frequent inspection to be made on the premises of all licensees. If it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 that any such licensee is violating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or the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adopted and promulgated under the act or is failing to observe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good faith the purposes of the act, the license may be suspended,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canceled, or revoked after the licensee is given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be heard.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the discharge of any duty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Act, the commission may issue subpoenas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compel the attendance of witnesses and the production of any papers,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books, accounts, documents, and testimony.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case of disobedience on the part of any person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subpoena issued by the commission or the refusal of any witness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testify on any matters regarding which such witness may be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interrogated, it shall be the duty of the district court for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such hearing was convened, on the application of a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compel obedience by proceedings for contempt as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disobedience to the requirements of a subpoena issued from such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refusal to testify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five residents of the jurisdiction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in which a licensed premises is located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file a complaint with the local governing body stating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subject to the jurisdiction of such local governing body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or is violating the Nebraska Medical Cannabis Regulation Act,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 adopted and promulgated thereunder, or any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regulating cannabis. Such complaint shall be in writing in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local governing body and shall be signed and sworn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parties complaining. The complaint shall state the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statute, rule or regulation, or ordinance believed to have been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facts in detail upon which such belief is based. If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is satisfied that the complaint substantially charges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and that from the facts alleged there is reasonable cause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belief, it shall set the matter for hearing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the filing of the complaint and shall serve notice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of the time and place of such hearing and of the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in the complaint. The complaint shall in all cases be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resolution by the local governing body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the complaint was filed. Such resolution shall be deemed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for purposes of appeal to the commission as provided in section 108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may, on its own motion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complaint, after investigation and opportunity for a public hearing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licensee must be afforded an opportunity to be heard, sanction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for a violation by the licensee or by its agents 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Nebraska Medical Cannabis Regulation Act,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thereunder, any ordinance regulating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or any of the terms, conditions, or provisions of the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provide written notice of the hearing,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mailing the notice to the licensee at the address contained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and, if different, at the last address furnished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by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 proceedings for the suspension or revocation of a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imposition of other sanction against a licensee shall be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the proceedings shall be in accordance with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by the commission not inconsistent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licensee shall be subject to sanctions except after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with reasonable notice to the licensee and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appear and defend.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conducting a hearing under this section,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oaths and issue subpoenas to require the presence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production of papers, books, and records necessary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of any hearing.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license may be summarily suspended by the commission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pending any prosecution, investigation, or public hearing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a licensee is convicted of a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Act, any rule or regulation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thereunder, or any ordinance regulating cannabis,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promptly notify the commission and the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completion of any hearing held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discipline of a license, the director may dismiss the action or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sanctions: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Censure;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Limitation;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Civil penalty;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Suspension for up to six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Seizure of cannabis that is the subject of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civil penalty is imposed pursuant to section 103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 it shall not exceed twenty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fine or civil penalty assessed and unpaid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 to the State of Nebraska which may be collected in the manner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foreclosure or sued for and recovered in a proper form of action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of the state in the district court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violator resides or owns property. In such action the commission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attorney's fees and costs incurred in the collection of the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penalty. The commission shall, within thirty days after receipt,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collected civil penalty to the State Treasurer to be disposed of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commission determines that cannabis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a licensee is involved in a violation of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Cannabis Regulation Act, the rules and regulations adopted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promulgated thereunder, an ordinance regulating cannabis, or any terms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 of a license, the commission may declare such cannabis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contraband and seize and destroy or dispose of it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of the commission. The commission may also seize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dispose of associated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Following issuance of a final decision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authorizing seizure and destruction of cannabis or associated property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licensee, the licensee shall have fifteen days to file a petition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stay. The petition shall be filed in the district court of Lancaster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County. The district court shall expeditiously issue a preliminary ruling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upon the petition determining whether the licensee has a substantial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likelihood of success on judicial review so as to warrant a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stay of the seizure and destruction or disposal of the cannabis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property. If the court grants a temporary stay, the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issue an order setting forth terms and conditions pursuant to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licensee may maintain possession of the cannabis and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pending a final decision on the merits of the licensee's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petition.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using,</w:t>
            </w:r>
          </w:p>
        </w:tc>
      </w:tr>
      <w:tr>
        <w:trPr>
          <w:trHeight w:hRule="exact" w:val="52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distributing, or disposing of the cannabis and any associated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the licensee fails to timely file a petition under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of this section, the commission may destroy or dispose of the seized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and any associated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county attorney shall notify the commission if the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attorney begins investigating a licensee for violations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Cannabis Regulation Act. Upon receipt of such a notification,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not destroy or dispose of any cannabis or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of such licensee until the county attorney has completed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For purposes of this section, associated property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containers, equipment, supplies, and other property closely associated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conduct that is the subject of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state, local governments, and any state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shall not be required to cultivate or care for any cannabis seized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violation of 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copy of the rule, regulation, order, or decision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denying an application or suspending, revoking,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imposing another sanction against a licensee or of any notice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proceeding before it, certified under the seal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served upon each party of record to the proceeding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Service upon any attorney of record for any such party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deemed to be service upon such party. Each party appearing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enter the party's appearance and indicate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the party's address for such service. The mailing of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rule, regulation, order, or decision of the commission 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by the commission, in the proceeding, to such party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shall be deemed to be service upon such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thirty days after the service described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such party may apply for a rehearing with respect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matters determined by the commission. The commission shall receive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such application for a rehearing within thirty days after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with the executive director of the commission. If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rehearing is granted, the commission shall proceed as promptly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 to consider the matters presented by such application. No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allowed from any decision of the commission except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108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final disposition of any proceeding, costs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party or parties against whom a final decision is rendered. Only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rehearing referred to in subsection (2) of this section shall be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on application of any one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party of record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or licensee;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individual objecting pursuant to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local governing body if it is entering an appearance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protest or requesting a hearing;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order or decision by the commission granting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denying issuance or renewal of a license, a request to transfer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license, or a request to relocate a licensed premises; suspending,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revoking, or imposing another sanction against a licensee; or refusing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suspend, revoke, or impose another sanction against a licensee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appealed. The appeal shall be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to limit a law enforcement agency's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investigate unlawful activity in relation to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governing body shall have the following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functions, and duties with respect to licenses within its jurisdiction: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cancel or revoke for cause licenses, subject to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enter or to authorize any law enforcement officer to enter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time upon any licensed premises to determine whether any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Act, any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the act, or any ordinance has been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being violated and at such time examine the premises of such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connection with such determination. Any law enforcement officer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any such violation has occurred or is occurring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such violation in writing to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within thirty days after the latest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Determining that such violation has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conclusion of an ongoing police investigation;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verdict in a prosecution related to such an ongoing police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if the prosecuting attorney determines that reporting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prior to the verdict would jeopardize such prosecution;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receive a signed complaint from any resident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that any provision of the act, any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the act, or any ordinance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has been or is being violated and to take action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complaints in the manner provided in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To examine or cause to be examined any applicant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upon whom notice of cancellation or revocation has been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the act, to examine or cause to be examined the books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of any applicant or licensee, and to hear testimony and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for its information in the performance of its duties.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obtaining any of the information desired, the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 its agent or attorney to take action on its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To cancel or revoke on its own motion any license if,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notice and hearing as provided in section 101 of this act,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the licensee has violated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any rule or regulation adopted and promulgated pursuant to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ordinance relating to cannabis. Such order of cancellation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 may be appealed to the commission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order by filing a notice of appeal with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handle the appeal in the manner provided for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 in section 86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To impose an occupation tax on a licensee, not to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limit of the greater of five thousand dollars or two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gross receipts.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Local governing bodies shall only have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 applications and deny licenses pursuant to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Subject to section 65 of this act, a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 by ordinance, not inconsistent with the Nebraska Medical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Act, the business of all licensees operating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jurisdiction of the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ordinances may be more strict than those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 Such standards may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Distance restrictions between licensed premises of any type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type;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Reasonable restrictions on the size of a licensed premises;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other requirements necessary to ensure the local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licensees to aid enforcement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Act, ordinances, or the terms and conditions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Except as provided in subsection (5) of section 85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ordinance regulating conduct authorized by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shall not make it unreasonably impracticable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as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licensee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Sell or transfer cannabis to any individual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Allow any individual younger than eighteen years of age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Employ or retain any individual younger than eighteen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licensee other than a dispensary shall not sell or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to any person other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licensee, to the extent permitted by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designated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dispensary shall not sell or transfer cannabis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Another dispensary;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36" w:right="2016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qualified patient or registered caregiver;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person designated by the 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Escorted means appropriately checked into the limited access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 and accompanied by a person authorized by the commission,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trade craftspeople not normally engaged in the business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cultivating, processing, testing, or selling cannabis need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accompanied on a full-time basis, but only reasonably monitored;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Limited access area means a building, room, or other contiguous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 upon a licensed premises where cannabis is cultivated, processed,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stored, weighed, packaged, or tested, under control of the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Only those persons authorized by the commission and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visitors escorted by a person authorized by the commission may enter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access area. All areas of ingress or egress to limited access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areas shall be clearly identified as such by a sign as designated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cultivation, processing, and manufacture of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Take place at a licensed premises approved by the commission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an area that is enclosed and locked in a manner that restricts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 to only authorized persons. The area may be uncovered only if it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enclosed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fencing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prevent</w:t>
            </w:r>
          </w:p>
        </w:tc>
      </w:tr>
      <w:tr>
        <w:trPr>
          <w:trHeight w:hRule="exact" w:val="39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unauthorized entry and that is at least ten feet high;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Take place on property in the licensee's lawful possession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consent of the person in lawful physical possession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licensee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Secure every entrance to the licensed premises so that access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areas containing cannabis is restricted to persons authorized to possess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Secure the inventory and equipment of the licensed premises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and after operating hours to deter and prevent theft of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shall not permit the consumption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any 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licensee shall keep a complete set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necessary to fully document the business transactions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all of which shall be open at all times during business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inspection and examination by the commission or its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require any licensee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as the commission considers necessary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the Nebraska Medical Cannabis Regulation Act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an audit to be made of the books of account and records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occasions as the commission may consider necessary by an auditor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the commission who shall likewise have access to all books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records of the licensee. Any such audit expense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or its designee may examine and inspect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 the examination and inspection of any licensee,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premises, or the records or operations of any licensee in such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such times as provided in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by the commission. The commission shall issue an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inspection report and provide a copy of the report to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ten working days after the completion of an examination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inspection. The commission shall post a copy of the report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refusal, impediment, obstruction, or interference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of the licensed premises or records of a licensee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its agent or employee is a violation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licensee or an agent or employee of a licensee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or provide the records required pursuant to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Act, the licensee shall be subject to a citation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 of up to fifteen thousand dollars per individual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sale or transfer of cannabis from one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another licensee shall be recorded on a sales invoice or receipt.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invoices and receipts may be maintained electronically.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invoices and receipts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entered into a seed-to-sale tracking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filed in such manner as to be readily accessible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by employees of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 be commingled with invoices covering other commodities.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sales invoice or receipt shall include the name and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seller and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Name and address of the purchaser;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Date of sale and invoice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Kind, quantity, size, and capacity of packages of cannabis sold;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cost to the purchaser, together with any discount applied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price as shown on the invoice;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place from which transport of the cannabis was made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was made from the premises of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other information specified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licensee may provide a sample of its cannabis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products to a testing facility for testing and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purposes. The licensee shall maintain a record of what was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testing facility, the identity of the testing facility,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results.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On or before January 1, 2026,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 a statewide track and trace system that is capable of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tracing information concerning cannabis cultivated, processed,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manufactured, distributed, transported, sold, tested, or disposed of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by all 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shall maintain the confidentiality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track and trace system as provided in section 69 of this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licensee shall, in accordance with the commission's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regulations, use a seed-to-sale tracking system. Any such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approved by the commission before use. The system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capable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Interfacing with the statewide track and trace system so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may enter and access information in the statewide track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trace system as required for inventory control and tracking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limitations;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Providing the commission with access to all information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system's database;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Maintaining confidentiality of qualified patient and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data and records so that persons or entities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only access the information in the system that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law to access;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Producing analytical reports to the commission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Total quantity of daily, monthly, and yearly sales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per product type;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Average prices of daily, monthly, and yearly sales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per product type;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Total inventory or sales record adjustments at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person shall add harmful additives to any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cannabis product, including, but not limited to, those that are toxic,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to make the product addictive, designed to make the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appealing to children, or misleading to consumers. This 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the addition of common baking or cooking ingredients.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person shall sell cannabis mixed with nicotine or alcohol.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licensee shall cultivate, manufacture,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transact business with any products containing cannabinoids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those that were produced and distributed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 or the Nebraska Hemp Farming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cannabis product may include cannabinoids extracted or derived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cannabis cultivated and processed in accordance with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Cannabis Regulation Act, but shall not include synthetic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cannabinoids.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cannabis product may include hemp-derived nonintoxicating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cannabinoids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hemp-derived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intoxicating</w:t>
            </w:r>
          </w:p>
        </w:tc>
      </w:tr>
      <w:tr>
        <w:trPr>
          <w:trHeight w:hRule="exact" w:val="105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cannabinoids.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Hemp-derived means a cannabinoid extracted from hemp,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cannabinoid with a chemical makeup that is changed after extraction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create a different cannabinoid or other chemical compound by applying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catalyst other than heat or light;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(b)(i) Intoxicating cannabinoid means a cannabinoid, including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artificially derived cannabinoid, that when introduced into the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body, impairs the central nervous system or impairs the human audio,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visual, or mental processes. Intoxicating cannabinoid includes, but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limited to, any form of THC.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Intoxicating cannabinoid does not include a nonintoxicating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cannabinoid;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Nonintoxicating cannabinoid means a cannabinoid that,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introduced into the human body, does not impair the central nervous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 and does not impair the human audio, visual, or mental processes.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Nonintoxicating cannabinoid includes, but is not limited to, cannabidiol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(CBD), cannabichromene (CBC), cannabielsoin (CBE), cannabigerol (CBG),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cannabidivarin (CBDV), and cannabinol (CBN);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Synthetic cannabinoid means a substance with a similar chemical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structure and pharmacological activity to a cannabinoid but that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extracted or derived from hemp or cannabis and is instead created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produced by chemical or biochemical synthesis.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shall adopt and promulgate rules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for the packaging of cannabis, cannabis products, and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concentrated cannabis which shall include: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packaging 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children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</w:t>
            </w:r>
          </w:p>
        </w:tc>
      </w:tr>
      <w:tr>
        <w:trPr>
          <w:trHeight w:hRule="exact" w:val="88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ingesting or consuming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Requirements for dividing each serving within a package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containing multiple servings in a manner that allows qualified patients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registered caregivers to easily identify a single serving;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Requirements to ensure that packaging and labels are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attractive to children.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in subsection (2)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to transfer or sale to a qualified patient or registered caregiver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dispensary, all cannabis, cannabis products, and concentrated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shall be labeled and placed in an opaque, resealable, and child-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resistant package in accordance with the Nebraska Medical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Act and the rules and regulations adopted and promulgated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thereunder.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Noningestible cannabis products, such as topical creams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patches, are exempt from the requirements concerning resealable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child-resistant packaging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Opaque means that the packaging does not allow the product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seen without opening the packaging material;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Resealable means that the package continues to function within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effectiveness 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specifications,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established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30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commission, similar to the federal Poison Prevention Packaging Act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1970, 15 U.S.C. 1471 et seq., as such act existed on January 1, 2025,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number of opening and closings customary for its size and contents,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shall be determined by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label required by section 124 of this act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the following information prominently displayed in a clear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legible fashion and in a font size no smaller than nine-point Arial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ten-point Times New Roman: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source and date of cultivation, the type of product,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of manufacturing and packaging;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Text warning of the unidentified health risks that reads: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"Warning: This product has intoxicating effects. There may be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risks associated with consumption of this product.";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the cannabis is intended for consumption by smoking, text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stating "Smoking is hazardous to your health.";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Text that reads: "For medical use by qualified patients only.";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Text warning of the risks to vulnerable populations that reads: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"There may be additional health risks associated with the consumption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product for women who are pregnant, breastfeeding, or planning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becoming pregnant.";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Text that reads: "Not for resale or transfer.";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Text that reads: "Cannabis impairs concentration, coordination,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judgment. It is illegal to drive a motor vehicle while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influence of cannabis.";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Text that reads: "This product is a controlled substance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law. This product may be unlawful outside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A list of any solvents, nonorganic pesticides, herbicides,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were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production,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 of such cannabis, cannabis product, or concentrated cannabis;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For cannabis products and concentrated cannabis, a list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pharmacologically active ingredients,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delta-9 THC, cannabidiol, and other cannabinoid content; the delta-9 THC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cannabinoid amounts in milligrams per serving; servings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package; the delta-9 THC and other cannabinoid amounts in milligrams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package total; and the potency of cannabis by reference to the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delta-9 THC and cannabidiol in each serving;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A batch or lot number;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 description of the type of product, such as flower, edible,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concentrate;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Any other information or statement required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principal display area of any packaging or label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section 124 of this act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Include a universal symbol, established by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indicating the package contains cannabis;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Have text that reads: "Contains cannabis. Keep out of reach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children.".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label required under section 124 of this act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edible cannabis products: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Have text that reads: "Caution: This product is infused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cannabis. The intoxicating effects of this product may be delayed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hours.";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List all ingredients and disclose nutritional information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as the federal nutritional labeling requirements in 21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101.9, as such section existed on January 1, 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Include a warning if nuts or other allergens are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shall not market, advertise, sell, or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sold a cannabis product if the product's container, packaging,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Depicts a cartoon-like fictional character that mimics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primarily aimed at entertaining minors;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Imitates or mimics trademarks or trade dress of products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or have been primarily marketed to minors;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Includes a symbol that is primarily used to market products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Includes an image of a celebrity.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by rule or regulation exempt multi-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serving liquid cannabis products from the labeling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125 of this act when such requirements are unreasonably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impracticable,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multi-serving liquid is packaged in a structure that uses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 mechanism to achieve both child-resistance and accurate pouring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measurement of each liquid serving in increments equal to or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milligrams of active delta-9 THC per serving, with no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milligrams of active delta-9 THC total per package;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measurement component is within the child-resistant cap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closure of the bottle and is not a separate component.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Cannabis products that are edible,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tinctures or concentrates, shall be limited to a serving size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milligrams of delta-9 THC.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Cannabis products shall be subject to the following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per package: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Edible products other than tinctures or concentrates: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milligrams of delta-9 THC;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Tinctures or concentrates: One thousand milligrams of delta-9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Flower: Five ounces;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Inhalable concentrate or vapor products: Five 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cannabinoid extracts or concentrates.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 to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rules and regulations adopted and promulgated thereunder,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cultivator may cultivate and process cannabis plants for sale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dispensaries, to products manufacturers, and to other cultivators,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to qualified patients or registered 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cultivator shall track the cannabis it cultivates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 using a seed-to-sale 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allow cultivation indoors, outdoors,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greenhouse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Each licensed cultivation site shall be limited to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flowering canopy area of ten thousand square feet, as measured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square footage of space allocated for mature cannabis plants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flowering stage of growth, excluding areas designated for vegetative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growth, propagation, and storage.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restrictions shall be imposed on the number of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cultivated within the allowable canopy area if all plants remain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designated space limits.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the cultivation of cannabis, 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Permitted and prohibited pesticides;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Testing requirements for pesticide residues and other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Destruction requirements and protocols for cannabis failing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pesticide or hazardous substance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Record-keeping requirements;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Waste disposal requirements and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products manufacturer may process cannabis,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extractions, and may manufacture cannabis products intended for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These products may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Cannabis-infused edibles, such as baked goods, candies,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beverages;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Tinctures;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Capsules;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Topical formulations, such as creams, balms, and lotions;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Concentrates, such as oils, waxes, shatter, and distillates;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Transdermal patches;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Suppositories;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Pre-rolled flower products;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Pre-filled vaporizer cartridges.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products manufacturer may sell or transfer cannabis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dispensaries and to other products manufacturers.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products manufacturer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Process and prepare cannabis into a form allowable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Medical Cannabis Regulation Act prior to distribution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Contract with an independent testing facility,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approval by the commission, for purposes of testing products made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products manufacturer as to chemical composition, contamination,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consistency;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sold,</w:t>
            </w:r>
          </w:p>
        </w:tc>
      </w:tr>
      <w:tr>
        <w:trPr>
          <w:trHeight w:hRule="exact" w:val="96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distributed, transferred, or disposed of into a seed-to-sale tracking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Ensure that twenty-five percent of all cannabis purchased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cultivators is purchased from licenses held by social equity applicants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by a tier 1 (microbusiness) or tier 2 (small business)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products manufacturer may use any extraction method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solvent that complies with state and federal safety standards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of the commission. Approved solvents may include,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are not limited to, ethanol, carbon dioxide, hydrocarbons such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butane and propane, and water-based methods.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products manufacturer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Conduct all extraction processes using equipment certified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 by a nationally recognized testing laboratory;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Implement and maintain ventilation, fire suppression,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 measures appropriate to the extraction method used;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If using volatile solvents, conduct operations in commission-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approved Class 1, Division 1 (C1D1) or equivalent explosion-proof rooms,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equipped with proper ventilation, gas detection, and fire suppression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systems. Prior to commencing operations, the licensee must obtain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sign-off from the local fire department and the State Fire Marshal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confirm compliance with local and state building, fire, and hazardous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 handling codes.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carry out this section. Such rules and regulations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Allow for the use of proprietary or emerging extraction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technologies. Licensees shall submit documentation of safety and efficacy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commission review and approval;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for processes requirements for local fire departments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State Fire Marshal to carry out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Include requirements to ensure that equipment and processes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stringent safety and engineering standards;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Provide for flexibility for innovation and efficiency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maintaining rigorous public health and worker safety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dispensary may sell cannabis to qualified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registered caregivers and other dispensaries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and restrictions of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Nebraska 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dispensary may purchase cannabis from a cultivator, a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manufacturer, or another dispensary.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dispensary shall track all of its cannabis from the point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transferred from another licensee to the point of sale using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seed-to-sale 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dispensary shall do the following for every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to a registered caregiver or qualified patient: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Receive the transaction order at the dispensary directly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qualified patient or registered caregiver and not from a third party.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may be done in person, by telephone, or via the Internet;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 to sale, ensure that the qualified patient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presents a valid, unexpired registry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Verify through the statewide track and trace system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or registered caregiver is currently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the amount of cannabis requested;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the case of a delivery order, receive payment before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 leaves the dispensary, subject to refund if the delivery cannot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completed.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dispensary shall not sell a qualified patient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registered caregiver more than an allowable amount of cannabis.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that limit the amount of cannabis inventory that a dispensary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have on hand. Any such limitation must be commercially reasonable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consider factors including a dispensary's sales history.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display case in a dispensary containing concentrated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 shall include the potency of the concentrated cannabis next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name of the product.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dispensary shall only accept a return and issue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refund if the cannabis has not been removed from the packaging in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cannabis arrived at the dispensary. This restriction applies even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packaging has been removed by dispensary staff prior to the sale.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dispensary shall not give away cannabis as part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promotional event.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Physicians are not allowed to meet with individuals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dispensary's premises for the purpose of certifying them as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dispensary shall report any theft or attempted theft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to law enforcement within twenty-four hours after discovery.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licensed premises of a dispensary shall be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order to accomplish the following: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public,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registered</w:t>
            </w:r>
          </w:p>
        </w:tc>
      </w:tr>
      <w:tr>
        <w:trPr>
          <w:trHeight w:hRule="exact" w:val="176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caregivers may only enter the dispensary through one access point into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 where licensee agents shall screen individuals for qualified patient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registered caregiver status. No cannabis shall be accessible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area; and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Only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patients,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6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caregivers, </w:t>
            </w:r>
          </w:p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if</w:t>
            </w:r>
          </w:p>
        </w:tc>
      </w:tr>
      <w:tr>
        <w:trPr>
          <w:trHeight w:hRule="exact" w:val="40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requested by a qualified patient, up to two additional persons to support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qualified patient, may enter any areas beyond the access point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testing facility may analyze, test, and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including for potency and the presence of contaminants,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 testing facility has completed testing a sample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the sample shall be disposed of in accordance with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testing facility shall track all cannabis from its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its disposal using a seed-to-sale 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 shall not be issued or renewed for a testing facility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facility is accredited by a body that is recognized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 Laboratory Accreditation Cooperation in an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category of testing pursuant to the International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by rule and regulation establish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providing extensions to a newly licensed testing facility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accreditation required by this section for a period not to exceed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months. Extensions may be granted for good cause, which includes,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limited to, when an application for accreditation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and is pending with a recognized accrediting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for testing requirements for testing facilities.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adopt standards based on those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for Standardization. The testing requirements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Determining accurately, with respect to cannabis: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concentration of delta-9 THC, cannabidiol,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cannabinoids;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presence and identification of mold and fungus;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composition;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presence of chemicals, including, but not limited to,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pesticides, herbicides, or growth regulators;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Demonstrating the validity and accuracy of the methods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who has an interest in a testing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have any interest in any dispensary, cultivator, or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that has an interest in a dispensary, cultivator,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manufacturer shall not have any interest in a testing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or any local government shall not employ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results of any test of cannabis conducted by a laboratory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laboratory is a testing facility or otherwise accredited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particular field of testing in accordance with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rules and regulations adopted and promulgated thereunder,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transporter may transport cannabis and cannabis accessories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licensees, but not to qualified patients or registered 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 to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rules and regulations adopted and promulgated thereunder,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delivery licensee may transport cannabis and cannabis accessories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a dispensary and a qualified patient or registered caregiver.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patient delivery licensee shall do the following for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of cannabis to a registered caregiver or qualified patient: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Prior to delivery, ensure that the qualified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presents a valid, unexpired registry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Verify through the statewide track and trace system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or registered caregiver is currently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the amount of cannabis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Deliver cannabis in tamper-proof or tamper-evidence packaging;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 deliver more than an allowable amount of cannabis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or registered caregiver;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Cooperate with the selling dispensary to ensure that cannabis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entered properly in the dispensary's seed-to-sale 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any provision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for which a penalty is not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 Class IV misdemeanor for a first offense and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for any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licensee who permits, assents, or is a party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way to any violation or infringement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shall be deemed guilty of a violation of the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loaned contrary to a provision of the act shall not be recovered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back. Any note, mortgage, or other evidence of indebtedness,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security, or any lease or contract obtained or made contrary to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unenforceable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owner of the licensed premises or any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licensee derives the right to possession of such premises,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agent of such owner or person, knowingly permits the licensee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licensed premises in violation of the terms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Act, such owner, agent, or other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guilty of a violation of the act to the same extent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and be subject to the same punishment.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act or omission of whatsoever nature constituting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any of the provisions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by any officer, director, manager, or other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any licensee, if such act is committed or omission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authorization, knowledge, or approval of the licensee,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and held to be the act of such employer or licensee,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or licensee shall be punishable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or omission had been done or omitted by him or her personally.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156 to 166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Disproportionately impacted area has the same meaning as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76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Social equity applicant has the same meaning as in section 76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Medical Cannabis Business Equity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contain money donated as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 from public or private entities or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fund shall be administered by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Development. The department shall use the fund for carrying out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156 to 166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money in the Medical Cannabis Business Equity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department, in consultation with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Provide technical assistance and support to persons wishing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as social equity applicants in preparing applications and obtaining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Provide education, mentorship, and funding opportunities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licensees navigate the medical cannabis industry, focusing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historically underrepresented communities;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Establish mentorship programs pairing tier 3 (large-scale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operators) with tier 1 (microbusinesses) or tier 2 (small businesses)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 held by social equity applicants to ensure knowledge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department, in consultation with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establish a business development grant program to provide grants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applicants for licensure and to licensees for licensing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for licensed premises to be located in disproportionately impacted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 or operated by social equity applicants.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may apply for a grant by submitting an application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in a form and manner prescribed by the 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Grants under this section may be used: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By a transporter to cover up to fifty percent of vehicle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equipment costs;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To assist patient delivery licensees with technology costs,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delivery tracking systems and secure storage systems;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To cover initial operating costs and startup costs.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department shall develop eligibility criteria for grants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Conduct subsidized or free training programs for social equity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applicants and license holders on issues relating to compliance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Medical Cannabis Regulation Act and other laws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pertinent to licensees;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Conduct free compliance training to dispensary staff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dispensaries operated by social equity applicants;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Adopt and promulgate rules and regulations to provide that: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Twenty-five percent of any transportation contracts involving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funds be awarded to social equity applicants;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Tier 3 (large-scale operator) dispensaries allocate ten percent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shelf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space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</w:t>
            </w:r>
          </w:p>
        </w:tc>
      </w:tr>
      <w:tr>
        <w:trPr>
          <w:trHeight w:hRule="exact" w:val="39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manufacturers and cultivators operated by social equity applicants;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Tier 3 (large-scale operator) dispensaries implement a revenue-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sharing model whereby a portion of profits are reinvested into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 supporting disproportionately impacted areas;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Dispensaries shall offer reduced pricing to customers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income below two hundred fifty percent of the federal poverty level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published annually by the United States Department of Health and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or such successor agency which publishes the federal poverty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level.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The commission shall establish a grant program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grants to reimburse dispensaries that offer reduced pricing as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subdivision (3)(d)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person may apply for a grant by submitting an application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in a form and manner prescribed by the 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commission shall develop eligibility criteria for grants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shall establish a grant program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grants to nonprofit organizations that offer assistance to people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filing petitions under the Nebraska Medical Cannabis Justice Act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Conviction Clean Slate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may apply for a grant by submitting an application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in a form and manner prescribed by the 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commission shall develop eligibility criteria for grants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Cannabis Community Reinvestment Fund is created.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fund shall contain money donated as gifts, bequests,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contributions from public or private entities or appropriated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48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consultation with the Community Reinvestment Board created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163 of this act. The commission shall use the fund for carrying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164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Any money in the Cannabis Community Reinvestment Fund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investment shall be invested by the state investment officer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Nebraska Capital Expansion Act and the Nebraska State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Community Reinvestment Board is created.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 shall be composed of seven members selected by the commission.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At least three members who reside in disproportionately impacted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Two members with expertise in community development,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workforce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One member with experience in public health or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One member representing social equity applicant 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shall advise the commission on the use of the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Reinvestment Fund and provide oversight on the use of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ensure accountability, establish transparency measures,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publish reports on the use of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use the Cannabis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Reinvestment Fund to support the following programs in disproportionately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impacted areas: Education and workforce development programs,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substance abuse services, re-entry programs for formerly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incarcerated individuals, and housing and community health initiatives.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Cannabis Equity Oversight Committee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committee shall be composed of a number of members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Such members shall be selected by the commission.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Representatives from social equity applicant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Persons from nonprofit organizations with a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advocating for criminal justice reform;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Experts in public health, economic development, and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At least one qualified patient.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At least forty percent of the membership shall include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convictions for qualifying cannabis offenses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committee shall monitor the implementation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with a focus on its effect on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equity applicants and disproportionately impacted areas. The committee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collect and report data on such issues and on licensing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demographics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broadly,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reinvestment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impacts,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and effect of the Nebraska Medical Cannabis Justice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Cannabis Conviction Clean Slate Act. On or before September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2027, and annually thereafter, the committee shall electronically submit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report to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of Health and Human Services shall create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administer a program to cover costs of obtaining medical cannabis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qualified patients that are eligible for medicaid.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167 to 173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Nebraska Medical Cannabis Justice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Nebraska Medical Cannabis Justice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Eligible cannabis offense means a violation of section 28-416: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Involving only marijuana or a quantifiable amount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substances, chemicals, or compounds described, defined, or delineated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(c)(27) of Schedule I of section 28-405;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Not involving any other controlled substances;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Which did not involve the use of force against another person;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Which was committed before the effective date of this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Incarcerated individual means an individual serving a sentence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imprisonment;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Prosecutor means the county attorney or other prosecuting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agency that was responsible for prosecuting the offense that resulted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sentence that is the subject of a petition or the successor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office or agency.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incarcerated individual may file a petition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resentencing for an eligible cannabis offense as provided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petition under this section shall be filed in the court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conviction. The petition shall be verified and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of the petitioner;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case number or numbers;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offense or offenses of conviction;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current sentence or sentences being served for such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or numbers;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date or approximate date of any offense and sentence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subject of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name and court of the trial judge and sentencing judge;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specific counts for which resentencing is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 statement that the offense constitutes an eligible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other matters that the Nebraska Supreme Court may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petition may include any evidence or materials in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thereof, including, but not limited to, evidence of rehabilitation,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in programming, and letters of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There shall be no filing fee for filing a petition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Unless the petition and the files and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 show to the satisfaction of the court that the offense is not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cannabis offense, the court shall cause notice of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served on the prosecutor and set the matter for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court may dismiss a second or successive petition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incarcerated individual concerning the same sentence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appointing a court or conducting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incarcerated individual shall be present at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individual waives the right to be present. This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satisfied by the individual appearing by video teleconferencing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consents to such method of appearance.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If the offense is an eligible cannabis offense, there shall be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presumption that the petition should be granted, and the burden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the prosecutor to demonstrate why the petition should not be granted.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In determining whether to grant a petition and if granted,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petitioner's new sentence, the court shall consider: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Whether the petitioner has a recent history of disciplinary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violations that indicate significant behavioral concerns;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Whether the petitioner is a risk to public safety, with greater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weight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given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recent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behavior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recent</w:t>
            </w:r>
          </w:p>
        </w:tc>
      </w:tr>
      <w:tr>
        <w:trPr>
          <w:trHeight w:hRule="exact" w:val="88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individualized risk evaluation;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Whether resentencing the petitioner would serve the goals of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restorative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justice,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well-being,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alleviate</w:t>
            </w:r>
          </w:p>
        </w:tc>
      </w:tr>
      <w:tr>
        <w:trPr>
          <w:trHeight w:hRule="exact" w:val="832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correctional facility overcrowding;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Evidence of rehabilitation and change in the incarcerated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character;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circumstances of the original offense and any mitigating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factors that were not adequately considered in the original sentence;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The factors set forth in section 29-2260;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Any other matter the court deems relevant.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 court shall grant or deny a petition under this section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ninety days after it is filed, unless the petitioner agrees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extension for good cause.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the court grants a petition for resentencing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170 of this act, the court may resentence the incarcerated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court may reduce the sentence to any term authorized by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offense, including credit for time served;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court may grant parole eligibility if it was not previously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court may resentence the individual to time served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evidence strongly supports such a choice.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order of the court dismissing a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resentencing without a hearing is a final, appealable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order of the court granting or denying a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resentencing is a final, appealable order. Appeal may be taken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incarcerated individual or the prosecutor.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Medical Cannabis Justice Act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construed to abridge or modify any existing remedy an incarcerated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may have under sections 29-3001 to 29-3004, habeas corpus,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form of postconviction relief. Denial of a petition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preclude any such remedies from being pursued or 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under the Nebraska Medical Cannabis Justice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impact in any way or be impacted in any way by any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 under sections 29-3001 to 29-3004 or by any other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habeas corpus or postconviction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174 to 184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Cannabis Conviction Clean Slate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Cannabis Conviction Clean Slate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definitions found in the Cannabis Control Act, the Security, Privacy,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Dissemination of Criminal History Information Act and sections 176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177 of this act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terms conviction and adjudication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 or adjudication following trial or entry of a guilty plea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plea of nolo contendere and include a forfeiture of bail, bond,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deposited to secure appearance by a person charged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cannabis offense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168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July 1, 2026, a person shall automatically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eligible for clean slate relief under sections 180 and 181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eligible cannabis offense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eligible cannabis offense was committed on or after January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1, 2010, and before the effective date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Such person has completed the sentence for such offense;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Such person has paid all court-ordered financial obligations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related to such offense or such obligations have been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discharged or waived.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Eligibility for relief under this section shall be determined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internally and administratively by the State Court Administrator and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require any involvement by the person in interest.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Beginning July 1, 2026, the State Court Administrator shall,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monthly basis: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Identify all persons eligible for relief under subsection (1)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Notify the court of conviction or adjudication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Each court of conviction or adjudication shall, on a monthly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basis, issue orders for clean slate relief under sections 180 and 181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 for each person for whom the court received a notification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(3)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State Court Administrator is not required to proceed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(3) of this section if the State Court Administrator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determines that the person in interest is deceased.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This section terminates on January 1, 2030.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person convicted of, or adjudicated for,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eligible cannabis offense may petition the court for clean slate relief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sections 180 and 181 of this act if such person has completed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sentence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offense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paid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court-ordered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 related to such offense or such obligations have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 discharged or waived.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This section applies to an eligible cannabis offense regardless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when it was committed.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 The petition shall be filed in the court of conviction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adjudication. There shall be no filing or docketing fee charged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court for the filing of a petition except for the fee authorized by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subsection. The court may charge a filing fee in an amount set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Court Administrator. The fee shall be set at an amount to recoup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costs associated with administering the Clean Slate Act, but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exceed forty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filing fee shall not be required for any person who provides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proof of income below two hundred fifty percent of the federal poverty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level published annually by the United States Department of Health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Human Services or such successor agency which publishes the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poverty level.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court shall provide notice of the filing of the petition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appropriate county attorney or city attorney within ten days.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thirty days after receipt of notice, the county attorney or city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file objections to the petition. If no objection is timely filed,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petition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without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further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hearing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65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of this section have been met.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If the court determines that the person in interest meets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eligibility requirements of this section, the court shall grant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petition.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Upon granting a petition under this section, the court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issue an order for clean slate relief under sections 180 and 181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An order granting or denying a petition under this section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final, appealable order for purposes of section 25-1902.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A court shall grant or deny a petition under this section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ninety days after it is filed, unless the petitioner agrees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extension for good cause.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order for clean slate relief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Nullify the conviction;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Remove all civil disabilities and disqualifications imposed as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the conviction;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Notify the person in interest that such person should consult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attorney regarding the effect of the order, if any,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ability to possess a firearm under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order for clean slate relief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the reinstatement of any office, employment, or 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was previously held and lost or forfeited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Affect eligibility for, or obligations relating to,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Following entry of a court order granting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clean slate relief under section 180 of this act, a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shall respond to a public inquiry in the same manner as if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no criminal history record information, and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shall not be disseminated to any person other than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agency, except as provided in subsections (4) and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issuing an order for clean slate relief, 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Order that all records, including any information or other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any proceedings relating to the case, including the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taking into custody, petition, complaint, indictment, information, trial,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hearing, adjudication, correctional supervision, dismissal,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disposition or sentence, are not part of the public record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disseminated to persons other than criminal justice agencies,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subsections (4) and (5)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Send notice of the order to (i)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and Criminal Justice, (ii) the Nebraska State Patrol,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law enforcement agencies, county attorneys, and city attorneys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referenced in the court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order relates to an adjudication, send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to (i) the Department of Motor Vehicles, if the adjudication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included impoundment or prohibition to obtain a license or permit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section 43-287, and (ii) the Department of Health and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Services, if the person in interest was a ward of the state at the 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proceeding was initiated or if the department was a party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Order all parties notified under subdivisions (2)(b) and (c)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to seal all records pertaining to the case;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If the case was transferred from one court to another, send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notice of the order to seal the record to the original, transferring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court.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employment,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bonding,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licensing,</w:t>
            </w:r>
          </w:p>
        </w:tc>
      </w:tr>
      <w:tr>
        <w:trPr>
          <w:trHeight w:hRule="exact" w:val="87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education, or other right or privilege, any appearance as a witness,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public inquiry, a person shall not be questioned with respect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any offense for which the record is sealed. If an inquiry is made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violation of this subsection, the person may respond as if the offense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never occurred.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criminal justice agency may, with respect to criminal history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 information sealed under this section, disclose, disseminate,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respond to inquiries regarding, or allow inspection of such criminal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history record information: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If the person in interest has made a notarized request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release of information, to the extent authorized in such release;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 person in interest is currently the subject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prosecution or correctional control as the result of a separate arrest;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 person in interest is currently an announced candidate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or holder of public office;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If the criminal history record information is kept unidentified,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record is used for purposes of surveying or summarizing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or collective law enforcement agency activity or practices,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dissemination is requested consisting only of release of criminal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history record information showing (i) dates of arrests, (ii) reasons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arrests, and (iii) the nature of the dispositions,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reasons for not prosecuting the case or cases;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To individuals and agencies for the express purpose of research,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evaluative, or statistical activities pursuant to an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justice agency that specifically authorizes access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information, limits the use of the information to research, evaluative,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statistical activities, and ensures the confidentiality and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 response to an inquiry for employment, security,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to the extent disclosure of such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is required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Federal law, including rules and regulations, and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promulgated by a self-regulatory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 under federal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State law, including rules or regulations,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a motor vehicle or caring for or interacting with children,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determining whether an application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license issued under sections 71-1901 to 71-1906.01,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Act, or the Children's Residential Facilities and Placing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Act or a certificate issued under sections 79-806 to 79-815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be denied, suspended, or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addition to disclosures authorized under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inspection of criminal history record information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adjudication that has been sealed under this section may be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persons and for the purposes authorized in section 43-2,108.05.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appeal by a person in interest who is denied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slate relief shall be expedited. If, on appeal, it is determined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in interest was wrongfully denied clean slate relief,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pay such person's attorney's fees for the appeal.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Upon petition of the county attorney or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attorney, and with notice to the person in interest and opportunity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heard, the court shall vacate an order for clean slate relief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179 of this act if the court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was erroneously entered and not in accordance with the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 Clean Slate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entry of an order under subsection (1)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send notice of such order as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181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Court Administrator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as necessary to carry out the Cannabis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Clean Slate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Court Administrator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campaign to inform residents of their eligibility for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Medical Cannabis Justice Act and the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 Clean Slate Act and provide resources for navigating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process under each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or before July 1, 2027, and annually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shall electronically submit a report to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data concerning the number of petitions filed, denied, and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such acts and reporting on the implementation of such 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 (1)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 Protection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Medical Cannabis Regulation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intentionally: (a) To manufacture, distribute,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deliver, dispense, or possess with intent to manufacture, distribute,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deliver, or dispense a controlled substance; or (b) to create,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distribute, or possess with intent to distribute a counterfeit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(4), (5), (7), (8), (9),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of this section, any person who violates subsection (1)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with respect to: (a) A controlled substance classified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I, II, or III of section 28-405 which is an exceptionally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drug shall be guilty of a Class II felony; (b)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classified in Schedule I, II, or III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shall be guilty of a Class IIA felony; or (c)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classified in Schedule IV or V of section 28-405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knowingly or intentionally possessing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except marijuana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(c)(27) of Schedule I of section 28-405,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substance was obtained directly or pursuant to a medical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practitioner authorized to prescribe while acting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professional practice, or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act, shall be guilty of a Class IV felony.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in violation of this subsection if section 28-472 or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any person eighteen years of age or older who knowingly or</w:t>
      </w:r>
    </w:p>
    <w:p>
      <w:pPr>
        <w:autoSpaceDN w:val="0"/>
        <w:tabs>
          <w:tab w:pos="720" w:val="left"/>
          <w:tab w:pos="2620" w:val="left"/>
          <w:tab w:pos="4522" w:val="left"/>
          <w:tab w:pos="6302" w:val="left"/>
          <w:tab w:pos="772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with intent to manufacture, distribute, deliver, or dispense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 (i)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age of eighteen years, (ii) in, on, or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feet of the real property comprising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elementary, vocational, or secondary school, a community college,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college, junior college, or university,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playground, or (iii) within one hundred feet of a public or private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public swimming pool, or video arcade facility shall be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depending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controlled substance involved, for the first violation and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or subsequent violation shall be punished by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that prescribed for a first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but in no event shall such person be punished by a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Playground means any outdoor facility, including any parking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appurtenant to the facility, intended for recreation, open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 any portion containing three or more apparatus intended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of children, including sliding boards, swingsets,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teeterboards;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Video arcade facility means any facility legally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eighteen years of age, intended primarily for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and video machines for amusement, and containing a minimum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or video machines;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Youth center means any recreational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parking lot appurtenant to the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primarily for use by persons under eighteen years of age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provides athletic, civic, or cultural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manufacture, transport, distribute, carry, deliver, dispense,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for delivery, offer for delivery, or possess with intent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 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authorized by the Uniform Controlled Substances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 person eighteen years of age or older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aid and abet any person in the manufacture,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carrying, delivery, dispensing, preparation for delivery,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for delivery, or possession with intent to do the same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subdivision (a) or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punished by the next higher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penalty prescribed in subsection (2), (7),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depending upon the controlled substance involved,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violation and for a second or subsequent violation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punished by the next higher penalty classification than that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first violation of this subsection, but in no event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punished by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It shall not be a defense to prosecution for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or (5) of this section that the defendant did not know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the person through whom the defendant violated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cocaine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base cocaine (crack) or any mixture or substance containing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detectable amount of base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heroin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heroin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or with respect to methamphetamine,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its isomers,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or the Nebraska Medical Cannabis Regulation Act,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 possessing marijuana weighing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ounce but not more than one pound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or the Nebraska Medical Cannabis Regulation Act,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 possessing marijuana weighing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pound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Protection Act or the Nebraska Medical Cannabis Regulation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28-1701, any person knowingly or intentionally possessing marijuana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one ounce or less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(c)(27) of Schedule I of section 28-405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first offense, be guilty of an infraction,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citation, be fined three hundred dollars, and be assigned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as prescribed in section 29-433 if the judge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course is in the best interest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second offense, be guilty of a Class IV misdemeanor,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citation, and be fined four hundred dollars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imprisoned not to exceed five 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third and all subsequent offenses,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 misdemeanor, receive a citation, be fined five hundred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imprisoned not to exceed seven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Any person convicted of violating this section, if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shall, as a condition of probation, satisfactorily attend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appropriate treatment and counseling on drug abuse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authorized under the Nebraska Behavioral Health Services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licensed drug treatment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Any person convicted of violating this section, if sentenced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Services, shall attend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counseling on drug abuse.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Any person knowingly or intentionally possessing a firearm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in violation of subsection (1) of this section shall be punished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but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such person be punished by a penalty greater than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A person knowingly or intentionally in possession of money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intended to be used to facilitate a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guilty of a Class IV felony.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 addition to the existing penalties available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this section, including any criminal attempt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conspiracy to violate subsection (1) of this section, a sentencing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order that any money, securities, negotiable instruments, firearms,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or electronic communication devices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28-833 or any equipment, components, peripherals, software, hardware,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 be forfeited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sentence imposed if it finds by clear and convincing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adduced at a separate hearing in the same prosecution,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for a violation of subsection (1)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section 28-1601, that any or all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from, used, or intended to be used to facilitate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In addition to the penalties provided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has one or more licenses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days and (B) require such person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ninety days and (B) require such person to complete no fewer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and no more than forty hours of community service and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impound any such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permits for twelve months and (B) require such person to complete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sixty hours of community service,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and to submit to a drug assessment by a licensed alcohol and drug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does not have a permit 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thirty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attend a drug education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ninety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complete no fewer than twenty hours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 hours of community service and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prohibit such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any permit or any license pursuant to the act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would otherwise be eligible until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and (B) require such person to complete no fewer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community service, to attend a drug education class,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a drug assessment by a licensed alcohol and drug counselor.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an abstract of the court's conviction or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to the Director of Motor Vehicles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60-497.01 to 60-497.04 if a license or permit is impounded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prohibited from obtaining a license or permit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used in sections 28-101, 28-431, and 28-439 to 28-444,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requires, drug paraphernalia shall mean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products, and materials of any kind which are used,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use, or designed for use, in manufacturing, injecting, ingesting,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inhaling, or otherwise introducing into the human body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in violation of sections 28-101, 28-431, and 28-439 to 28-444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Uniform Controlled Substances Act. It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Diluents and adulterants, such as quinine hydrochloride,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mannitol, mannite, dextrose, and lactose, used, intended for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 use in cutting controlled 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Separation gins and sifters used, intended for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 use in removing twigs and seeds from, or in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cleaning or refining,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Hypodermic syringes, needles, and other objects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use, and designed for use in parenterally injecting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into the human body;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Objects used, intended for use, or designed for use in</w:t>
      </w:r>
    </w:p>
    <w:p>
      <w:pPr>
        <w:autoSpaceDN w:val="0"/>
        <w:tabs>
          <w:tab w:pos="720" w:val="left"/>
          <w:tab w:pos="2204" w:val="left"/>
          <w:tab w:pos="3568" w:val="left"/>
          <w:tab w:pos="4092" w:val="left"/>
          <w:tab w:pos="5456" w:val="left"/>
          <w:tab w:pos="706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introducing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marijuana,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hashish, or hashish oil into the human body, which shall include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Metal, wooden, acrylic, glass, stone, plastic, or ceramic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pipes with or without screens, permanent screens, hashish heads,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punctured metal bowls;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Water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Carburetion tubes and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Smoking and carburetion masks;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Roach clips, meaning objects used to hold burning material,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a marijuana cigarette, which has become too small or too short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in the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Miniature cocaine spoons, and cocaine vials;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Chamber pipes;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Carburetor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Air-driven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Chillums;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Ice pipes or chillers.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conduct involving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 as defined in section 2 of this act when such conduct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 under the Nebraska Medical Cannabis Patient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53-105 There is hereby created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consisting of three members to be appointed by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confirmation by a majority of the members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no more than two of whom shall be members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party, and no two shall be citizens of the same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members of the Nebraska Liquor Control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serve as members of the Nebraska Medical Cannabis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48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53-106 The Governor shall appoint three members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of whom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designate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chairman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be appointed every two years and shall hold office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six years. Any appointee may be removed by the Governor,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opportunity to be heard, for malfeasance, misfeasance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neglect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No person shall be appointed to the commission, or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that office after appointment, while holding any other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under the laws of this state, any other state, or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the commissioners shall also serve as members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Commission as provided in section 48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Cannabis has the same meaning as in section 2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Commission means the Nebraska Liquor Control Commission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Conviction includes a plea or verdict of guilty or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 plea of nolo contendere, payment of a fine or penalty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of any prosecution, or forfeiture of a bond to appear in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answer charges;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Covered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violation of any federal or state law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 or sale of alcoholic liquor or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person shall be appointed as a commissioner,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of the commission, or an employee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citizen of the United States and who has not resided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successively for two years next preceding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convicted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pleaded guilty to a felony or any violation of any federal or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concerning the manufacture or sale of alcoholic liquor prior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subsequent to the passage of the Nebraska Liquor Control Act, (b)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paid a fine or penalty in settlement of any prosecution against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for any violation of such laws, or (c) who has forfeited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bond to appear in court to answer charges for any such violation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in subdivision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subsection,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commissioner or employee of 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directly or indirectly, individually, as a member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as a member of a limited liability company, or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shareholder of a corporation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have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interest whatsoever in the manufacture, sale,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distribution of alcoholic liquor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cannabis;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receive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profit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109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manufacture, sale, or distribution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interest whatsoever in the purchases or sales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by the persons authorized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Liquor Control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purchase or to sell alcoholic liquor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Have any interest whatsoever in the purchases or sales made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persons authorized by the Nebraska Medical Cannabis Regulation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Medical Cannabis Patient Protection Act to purchase 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sell cannabis.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With the written approval of the executive director, an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commission, other than the executive director or a 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manager, may accept part-time or seasonal employment with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or regulated by the commission. No such employment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if the licensee receives more than fifty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licensee's gross revenue from the sale or dispensing of alcoholic liquor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cannabis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section shall not prevent any commissioner,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director, or any employee from purchasing and keeping in his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 possession for the use of himself, herself, or members of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family or guests 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Alcoholic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alcoholic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liquor which may be purchased or kept by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Liquor Control Act;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Cannabis which may be purchased or kept by any qualified patient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registered caregiver pursuant to the Nebraska Medical Cannabis Patient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Protection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53-111,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commissioner, the executive director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person appointed or employed by the commission shall not solicit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accept any gift, gratuity, emolument, or employment from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Nebraska Liquor Control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from any officer, agent, or employee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solicit, request from, or recommend, directly or indirectly,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or to any officer, agent, or employee thereof the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person to any place or position. Any such person and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agent, or employee thereof may not offer to any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director, or any person appointed or employed by the</w:t>
      </w:r>
    </w:p>
    <w:p>
      <w:pPr>
        <w:autoSpaceDN w:val="0"/>
        <w:tabs>
          <w:tab w:pos="720" w:val="left"/>
          <w:tab w:pos="2222" w:val="left"/>
          <w:tab w:pos="2886" w:val="left"/>
          <w:tab w:pos="3788" w:val="left"/>
          <w:tab w:pos="5172" w:val="left"/>
          <w:tab w:pos="6674" w:val="left"/>
          <w:tab w:pos="7216" w:val="left"/>
          <w:tab w:pos="884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gift,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gratuity,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emolument,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the executive director, or any person appointed or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violates this section, he or she shall be removed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or employment. Every person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60-6,211.08,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60-6,211.08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Alcoholic beverage means (i) beer, ale, porter, stout,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fermented beverages, including sake or similar products,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or description containing one-half of one percent or more of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volume, brewed or produced from malt, wholly or in part, or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therefor, (ii) wine of not less than one-half of one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alcohol by volume, or (iii) distilled spirits which is that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ethyl alcohol, ethanol, or spirits of wine in any form,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dilutions and mixtures thereof from whatever source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process produced. Alcoholic beverage does not include trace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not readily consumable as a beverage;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Cannabis has the same meaning as in section 2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Highway means a road or street including the entire area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right-of-way;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Limousine means a luxury vehicle used to provide prearranged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transportation on a dedicated basis at a premium fare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seating capacity of at least five and no more than fourteen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behind the driver with a physical partition separating the driver seat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passenger compartment. Limousine does not include taxicabs,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hotel or airport buses or shuttles, or buses;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container,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53-123.04 and subdivision (1)(c)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53-123.11, means any bottle, can, or other receptacle: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That contains any amount of 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cannabis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That is open or has a broken seal or (B) the contents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partially removed;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Passenger area means the area designed to seat the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passengers while the motor vehicle is in operation and any area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readily accessible to the driver or a passenger while in their seating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positions, including any compartments in such area. Passenger area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area behind the last upright seat of such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area is not normally occupied by the driver or a passenger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is not equipped with a trunk.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this section, it is unlawful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in the passenger area of a motor vehicle to possess an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container while the motor vehicle is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parking area or on any highway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section 53-186 or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it is unlawful for any person to consume an alcoholic beverage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cannabis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a public parking area or on any highway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inside a motor vehicle while in a public parking area or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This section does not apply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or consumption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alcoholic beverages 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are passengers of, but not drivers of,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limousine or bus being used in a charter or special party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rules and regulations adopted and promulgated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 and subject to Chapter 75, article 3. Such passengers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possess open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alcoholic beverages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consume alcoholic beverages while such limousine or bus is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parking area or on any highway in this state if (a) the driver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limousine or bus is prohibited from consuming alcoholic liquor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alcoholic liquor is not present in any area that is readily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the driver while in the driver's seat,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compartments in such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71-5727,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71-5727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Smoke or smoking means inhaling, exhaling, burning,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any lighted or heated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Cigar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cigar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cigarette, pipe, hookah, or any other lighted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heated tobacco or plant product intended for inhalation, whether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synthetic, in any manner or in any form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Cannabis as defined in 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term includes the use of an electronic smoking 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similar device for cannabis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creates an aerosol or vapor,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or in any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77-2701.48,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77-2701.48 (1) Bundled transaction means the retail sale of two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products, except real property and services to real property,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products are otherwise distinct and identifiable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are sold for one non-itemized price. Bundled transaction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sale of any products in which the sales price varies,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negotiable, based on the selection by the purchaser of the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Distinct and identifiable products do not include: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Packaging, such as containers, boxes, sacks, bags, and bottles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materials such as wrapping, labels, tags, and instruction guides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accompany the retail sale of the products and are incidental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immaterial to the retail sale thereof. Examples of packaging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 or immaterial include grocery sacks, shoeboxes, dry cleaning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garment bags, and express delivery envelopes and boxes;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product provided free of charge with the required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product. A product is provided free of charge if the sales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product purchased does not vary depending on the inclusion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provided free of charge;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Items included in the definition of sales price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One non-itemized price does not include a price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identified by product on binding sales or other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sales-related documentation made available to the customer in paper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form, including, but not limited to, an invoice, bill of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contract, service agreement, lease agreement, periodic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and services, rate card, or price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transaction that otherwise meets the definition of a bundled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is not a bundled transaction if it is (a) the retail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and a service where the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essential to the use of the service, and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in connection with the service, and the true object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is the service, (b) the retail sale of services when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provided that is essential to the use or receipt of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the first service is provided exclusively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service and the true object of the transaction is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or (c) a transaction that includes taxable products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nontaxable products and the purchase price or sales price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is de minimus. De minimus means the seller's purchase price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 of the taxable products is ten percent or less of the total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price or sales price of the bundled products. Sellers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purchase price or the sales price of the products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taxable products are de minimus. Sellers may not use a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purchase price and sales price of the products to determine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products are de minimus. Sellers shall use the full term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contract to determine if the taxable products are de minimus.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Bundled transaction does not include the retail sale of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and taxable tangible personal property if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transaction includes food and food ingredients, drugs, durable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equipment, mobility enhancing equipment, over-the-counter drugs,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prosthetic devices, or medical supplies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terms are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77-2704.09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the seller's purchase price or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tangible personal property is fifty percent or less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purchase price or sales price of the bundled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Sellers may not use a combination of the purchase price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 of the tangible personal property when making the fifty-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determination for a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77-2704.09 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 (a) insulin, (b) mobility enhancing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and drugs, not including over-the-counter drugs, when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patient's use under a prescription, and (c) the following when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patient's use under a prescription and which are of the type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coverage under the medical assistance program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Act: Durable medical equipment; home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supplies; prosthetic devices; oxygen; and oxygen equipment.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Drug means a compound, substance, preparation,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 of a compound, substance, or preparation, other than food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ingredients, dietary supplements, or alcoholic beverages: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Recognized in the official United States Pharmacopoeia,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Homeopathic Pharmacopoeia of the United States, or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Formulary, and any supplement to any of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Intended for use in the diagnosis, cure, mitigation,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or prevention of disease;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Intended to affect the structure or any function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Drug does not include cannabis obtained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Patient 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Durable medical equipment means equipment which can withstand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repeated use, is primarily and customarily used to serve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purpose, generally is not useful to a person in the absence of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injury, is appropriate for use in the home, and is not worn in 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body. Durable medical equipment includes repair and replacement parts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medical supplies means supplies primarily and customarily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serve a medical purpose which are appropriate for use in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are generally not useful to a person in the absence of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Mobility enhancing equipment means equipment which is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customarily used to provide or increase the ability to move from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to another, which is not generally used by persons with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mobility, and which is appropriate for use either in a home or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Mobility enhancing equipment includes repair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for such equipment. Mobility enhancing equipment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motor vehicle or equipment on a motor vehicle normally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Over-the-counter drug means a drug that contains a label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the product as a drug as required by 21 C.F.R. 201.66,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2003. The over-the-counter drug label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 drug facts panel or a statement of the active ingredients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list of those ingredients contained in the compound, substance,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Oxygen equipment means oxygen cylinders, cylinder transport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including sheaths and carts, cylinder studs and support 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regulators, flowmeters, tank wrenches, oxygen concentrators, liquid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oxygen base dispensers, liquid oxygen portable dispensers, oxygen tubing,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nasal cannulas, face masks, oxygen humidifiers, and oxygen fittings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Prescription means an order, formula, or recipe issued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oral, written, electronic, or other means of transmission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licensed practitioner authorized under the Uniform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  <w:tab w:pos="1954" w:val="left"/>
          <w:tab w:pos="3452" w:val="left"/>
          <w:tab w:pos="4590" w:val="left"/>
          <w:tab w:pos="5488" w:val="left"/>
          <w:tab w:pos="5906" w:val="left"/>
          <w:tab w:pos="764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Prosthetic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supportive device worn on or in the body to artificially replace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missing portion of the body, prevent or correct physical deformity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malfunction, or support a weak or deformed portion of the body,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any supplies used with such device and repair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vehicles, trailers, and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proceeds equal to any sales tax rate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77-2701.02 that is in excess of five percent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lease for periods of more than thirty-one days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shall be credited to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transactions occurring on or after July 1, 2013,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2042,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 other than those listed in subdivisions (2)(a), (b),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from a sales tax rate of one-quarter of one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credit monthly eighty-five percent to the Highway Trust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 other than those listed in subdivisions (2)(a), (b),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credit to the Property Tax Credit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certified under section 77-27,237, if any such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made;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Credit the proceeds of the sales and use taxes imposed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77-2703 on the sale of cannabis by dispensaries to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 and registered caregivers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Protection Act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Fifty percent to the Medical Cannabis Control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Twenty-five percent to the Medical Cannabis Business Equity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Twenty-five percent to the Cannabis Community Reinvestment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77-4303 (1) A tax is hereby imposed on marijuana and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at the following rates: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each ounce of marijuana or each portion of an ounce,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each gram or portion of a gram of a controlled substance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customarily sold by weight or volume, one hundred fifty dollars;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each fifty dosage units or portion thereof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that is not customarily sold by weight,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calculating the tax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marijuana or any controlled substance that is customarily sold by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volume shall be measured by the weight of the substance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possession. The weight shall be the actual weight, if known,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estimated weight as determined by the Nebraska State Patrol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agency. Such determination shall be presumed to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 of such marijuana or controlled substances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77-4301 to 77-4316.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shall not be imposed upon a person registered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lawfully in possession of marijuana or a controlled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Chapter 28, article 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lawfully in possession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Medical Cannabis Patient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81-2,239 Sections 81-2,239 to 81-2,292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200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provisions of the Food Code and the Current Good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In Manufacturing, Packing, or Holding Human Food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 in sections 81-2,257.01 and 81-2,259,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Nebraska Pure Food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81-2,263 If there is an inconsistency between sections 81-2,239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200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code adopted by reference,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the sections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Edible cannabis products sold under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are subject to the Nebraska Pure Food Act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extent as other items of food.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81-1021,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81-1021 (1) All motor vehicles acquired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any vehicle rented as a bureau fleet vehicle shall be indelibly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conspicuously lettered, in plain letters of a contrasting color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reflective material: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each side thereof with the words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words the name of whatever board, department, bureau,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institution, including the University of Nebraska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office, or other state expending agency of the state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belongs;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the back thereof with the words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apply to motor vehicles used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State Patrol, the Public Service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Parks Commission, deputy state sheriffs employed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Committee and State Fire Marshal for state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inspectors employed by the Nebraska Liquor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Nebraska Medical Cannabis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persons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for state revenue enforcement purposes,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law enforcement purposes and state revenue enforcement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confined strictly to the seven agencies specifically named;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of Health and Human Services 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for the purpose of apprehending and returning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escaped offenders or parole violators to facilities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and transporting offenders and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patients and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who are engaged in off-campus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Military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Vocational rehabilitation counselors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for the purposes of communicable disease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for the prevention and control of those communicable diseases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endanger the public health, or used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in the enforcement of drug control laws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purposes;</w:t>
      </w:r>
    </w:p>
    <w:p>
      <w:pPr>
        <w:autoSpaceDN w:val="0"/>
        <w:tabs>
          <w:tab w:pos="1296" w:val="left"/>
          <w:tab w:pos="1938" w:val="left"/>
          <w:tab w:pos="2578" w:val="left"/>
          <w:tab w:pos="4060" w:val="left"/>
          <w:tab w:pos="4580" w:val="left"/>
          <w:tab w:pos="6182" w:val="left"/>
          <w:tab w:pos="6822" w:val="left"/>
          <w:tab w:pos="79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Nebraska Motor Vehicle Industry Licensing Board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Insurance Fraud Prevention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for investigative purposes;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28-439, 53-105, 53-106, 53-110, 53-111,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60-6,211.08, 77-2701.48, 77-2704.09, 77-4303, 81-2,239, 81-2,263,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81-1021, Reissue Revised Statutes of Nebraska, sections 28-416, 71-5727,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77-27,132, Revised Statutes Cumulative Supplement, 2024, sections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 and 3, Initiative Law 2024, No. 437, and sections 1, 3, 4, and 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Law 2024, No. 438,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28-463, 28-464, 28-465, 28-466, 28-467, 28-468, and 28-469,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2 and 6, Initiative Law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03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