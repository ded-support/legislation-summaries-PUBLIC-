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71-6207, 71-6207.02, 71-6219.01, 71-6223.02, 71-6224,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71-6225, and 71-6226,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71-6227,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the Nebraska Health Professions Commission; to change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duties; to define and redefine terms; to eliminate technical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71-6207, Reissue Revised Statutes of Nebraska, is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71-6207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Professions 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technical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created in section 71-6224.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71-6207.02,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71-6207.02 Directed review shall mean a review conducted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71-6223.02 in which (1) there is no applicant group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(2) the duty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to formulate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initial proposal on the issues subject to review, and (3) the duty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and the director is to evaluate the proposal using the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criteria and to make recommendations to the Legislature.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71-6219.01,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71-6219.01 Review body shall mean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board, or the director charged with reviewing applications for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credentialing or change in scope of practice.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71-6223.02,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71-6223.02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any time the director and the chairperson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initiate a directed review or the chairperson in consultation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of the Health and Human Services Committee of the Legislature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initiate a directed review. The purpose of a directed review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the advisability of credentialing a health professional group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previously regulated, of changing the scope of practice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regulated health profession, or of other issues regarding the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health professions.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shall review scope of practice proposals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proposals seeking to credential new health professions.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initiate proposals for scope of practice reviews. Before making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decision, the commission shall consider the impact on public health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including data on workforce shortages, health care quality,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health care services, and patient affordability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public factfinding hearings.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Recommendations of the commission shall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Committee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 each year for action during the following 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detail its findings in a report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with the board, the director, and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Committee of the Legislature.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evaluate each application presented on the basis of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sections 71-6221 to 71-6223 and shall make written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recommendation for approval or denial.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recommends approval or denial of an application, it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recommendations for changes to the proposal or other solutions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address problems identified during the review and may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anticipated benefits to the health, safety, and welfare of the public.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initiating a directed review, the director and the chairperson,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chairperson in consultation with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 shall determine that no appropriate applicant group exists.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letter of intent, applicant group, application, or application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required in a directed review. The duty of the technical committee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directed review shall be to investigate the issues that are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review, to hold a public hearing to receive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on the issues, to develop a specific proposal to address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issues investigated taking into account the appropriate criteria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forth in section 71-6221, and to prepare a final report containing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technical committee's proposal, other options considered,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71-6224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Health Professions Commission is created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body responsible for reviewing applications and conducting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reviews as described in sections 71-6221 to 71-6223.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be co-chaired by a representative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of public health at Nebraska's largest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with a college of medicine and a representative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institute focused on population health that operates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auspice of a different postsecondary educational institution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of medicine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Other members shall include (i) the chief medical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or designee, (ii)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Board of Health or designee, and (iii) no more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members designated by the co-chairs of the commission, of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four shall reside in the three most populous counties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 no more than two shall be from the same regulated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profession, subject to legislative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comply with the Open Meetings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public hearings to receive information from stakeholders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serve as a factfinding body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for credentialing health professions or changing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regulations.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Evaluate proposals based on the criteria established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71-6221 to 71-6223;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Collect and analyze relevant data, including workforce trends,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impacts, health care quality, and affordability;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Hold public hearings to ensure transparency and inclusivity.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may monitor and evaluate health care quality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impact of any recommended changes enacted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commission may also initiate its own proposals for scope-of-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reviews or credentialing.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It is the intent of the Legislature to appropriate three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dollars annually to the commission to support its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data collection, analysis, preparation of reports,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organizing meetings. Of this amount, one hundred thousand dollars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allocated to support the Health Professions Tracking Service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of Nebraska Medical Center in collecting data on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locations and scope of practice for credentialed health professionals.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These findings shall be included in the commission's annual report.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commission shall submit an electronic report detailing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findings, conclusions, and recommendations to the director, the Speaker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Legislature, and the chairperson of the Health and Human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of the Legislature. The report shall include the results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 collection and analysis, a summary of public hearings,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additional insights or recommendations.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commission shall not be involved in the implementation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scope-of-practice changes or credentialing new health professions. These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shall remain with the appropriate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authority, which is tasked with setting standards for training,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competency, and evaluation.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No member of the commission shall be permitted to vote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matters directly affecting a member's regulated health profession,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group to which the member belongs, or a health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seeking to be regulated.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The director with the advice of the board shall appoint an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application. The committee shall consist of six appointed members and one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member of the board designated by the board who shall serve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chairperson of the committee. The chairperson of the committee shall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 a member of the applicant group, any health profession sought to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regulated by the application, or any health profession which is directly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indirectly affected by the application. The director shall ensure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composition of the committee is fair, impartial, and equitable.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no event shall more than one member of the same regulated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profession, the applicant group, or the health profession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regulated by an application serve on a technical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As soon as possible after its appointment,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 and review the application assigned to it. The committee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 factfinding body and undertake such investigation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to address the issues identified in the application.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investigation, each committee shall consider available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and conduct public factfinding hearings. Each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applicant group shall have the burden of producing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support its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Each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detail its findings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report and file the report with the board and the director.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evaluate the application presented to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basis of the appropriate criteria as established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71-6221 to 71-6223, shall make written findings on all criteria,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recommendation for approval or denial. Whether it recommends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or denial of an application,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recommendations regarding changes to the proposal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solutions to problems identified during the review and may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benefits to the health, safety, and welfare of the public.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recommends approval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a health profession not currently regulated, it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 the least restrictive method of regulation to be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cost-effective protection of the public and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71-6222.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recommend a specific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regulation not listed in section 71-6222 if it finds that such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best alternative method of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71-6225 The board shall receive reports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technical 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meet to review and discuss each report.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apply the criteria established in sections 71-6221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71-6223 and compile its own report, including its findings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recommendations, and submit such report, together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to the director.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recommendation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developed in a manner consistent with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71-6224.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71-6226 (1) After receiving and considering reports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board, the director shall prepare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the Legislature. The final report shall include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and the board report, if any,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not be bound by the findings and recommendations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reports. The director in compiling his or her report shall apply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established in sections 71-6221 to 71-6223 and may consult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 The recommendation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developed in a manner consistent with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71-6224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final report shall be submitted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Speaker of the Legislature,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of the Legislature,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Committee of the Legislature no later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application is submitted to the director and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shall be made available electronically to all other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recommend that no legislative action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application. If the director recommends that an application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group be approved, the director shall recommend an agency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regulation and the level of regulation to be assigned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which is resubmitted shall be considered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new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71-6227 (1) The director may, with the advice of the board,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necessary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Health Professions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provide all necessary professional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clerical services to assist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all official actions and minutes of all business coming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board shall be kept.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custodian of all records, documents, and other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shall receive no salary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 as provided in sections 81-1174 to 81-1177.</w:t>
      </w:r>
    </w:p>
    <w:p>
      <w:pPr>
        <w:autoSpaceDN w:val="0"/>
        <w:tabs>
          <w:tab w:pos="1296" w:val="left"/>
          <w:tab w:pos="2056" w:val="left"/>
          <w:tab w:pos="2860" w:val="left"/>
          <w:tab w:pos="4100" w:val="left"/>
          <w:tab w:pos="5342" w:val="left"/>
          <w:tab w:pos="6582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9.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71-6207,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71-6207.02,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71-6223.02, 71-6224, 71-6225, and 71-6226,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71-6227,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