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correctional services;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83-4,114.02, Reissue Revised Statutes of Nebraska;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confirmatory testing of potential items of contraband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18" w:val="left"/>
          <w:tab w:pos="2938" w:val="left"/>
          <w:tab w:pos="406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83-4,114.02,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83-4,114.02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disciplinary measures are taken against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 for drug or alcohol violations, an inmate may request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independent confirmation testing of 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Urinalysis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urinalysis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testing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screening test, field test, presumptive test, or spot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item suspected of being or containing a contraband drug.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confirmation test remains positive, the inmate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pay the cost of the confirmation 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83-4,114.02,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