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506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Hunt, 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landlords and tenants;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 and Tenant Radon Awareness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Landlord and Tenant Radon Awareness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Landlord and Tenant Radon Awareness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Dwelling unit means a structure or the part of a structure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used as a home, residence, or sleeping place by one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maintains a household or by two or more persons who maintain a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household;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Lease means an oral or written agreement under which a lessor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allows a tenant to use a dwelling unit for a specified rent and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Lessor means any person or entity that leases a dwelling unit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tenant. The term includes, but is not limited to, an individual,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company, corporation, firm, group, association, partnership,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venture, trust, government agency, or subdivision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Mitigation means measures designed to permanently reduce indoor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radon concentrations;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Radon means a gaseous radioactive decay product of uranium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thorium;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Radon hazard means exposure to indoor radon concentrations at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excess of four picocuries per liter of air;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Radon measurement specialist means an individual licensed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radon measurement specialist under the Radiation Control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Radon mitigation specialist means an individual licensed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radon mitigation specialist under the Radiation Control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Tenant means a person who has entered into an oral or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lease with a lessor to lease a dwelling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At the time of a prospective tenant's application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lease a dwelling unit and at any time during the leasing period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requested by the tenant, the lessor shall provide the prospective 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tenant of a dwelling unit with: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LB506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LB506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867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Copies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reports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pertaining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radon</w:t>
            </w:r>
          </w:p>
        </w:tc>
      </w:tr>
      <w:tr>
        <w:trPr>
          <w:trHeight w:hRule="exact" w:val="131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concentrations within the dwelling unit that indicate a radon hazard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tenant;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disclosure form described in subsection (4) of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tenant may conduct his or her own radon test of the dwelling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unit at any time during the leasing period. The tenant shall provide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lessor with copies of the results, including any records or reports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pertaining to radon concentrations, within ten days after receiving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results. If the tenant's radon test indicates a radon hazard, the lessor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hire a radon measurement specialist to perform an additional test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thirty days after receipt of the tenant's radon test results.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results of a measurement by a radon measurement specialist may be used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lessor to disprove the presence of a radon hazard. Test results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valid for a period of two years from the date of testing unless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renovations, additions, or modifications are made to the building.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lessor declines to dispute the results of the tenant's radon test showing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radon hazard or elects not to mitigate the radon hazard, the tenant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If within the first ninety days of the lease agreement,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terminate the lease without penalty or loss of security deposit;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At any time during the leasing period, hire a radon mitigation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specialist to perform radon mitigation activities at the tenant's own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expense. With express consent from the lessor, the cost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activities may be deducted from the cost of the tenant's rent in equal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parts for the remainder of the leasing period.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If a lessor fails to provide the prospective tenant or tenant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the documents required in subsection (1) of this section, then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tenant may, after having his or her own radon test conducted which shows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radon hazard in the dwelling unit, terminate the lease without penalty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loss of security deposit. The tenant shall provide the lessor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copies of the results of the test, including any records or reports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pertaining to radon concentrations, within ten days after receiving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results of the test.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following disclosure form shall be provided to each 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dwelling unit in accordance with subsection (1)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OF INFORMATION ON RADON HAZARDS TO TENANTS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tenant in this dwelling unit is notified that the property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present exposure to levels of indoor radon gas that may place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occupants at risk of developing radon-induced lung cancer. Radon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leading cause of death in private homes and the leading cause of lung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cancer in nonsmokers. The lessor of any dwelling unit is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each tenant with any information on radon test results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dwelling unit that present a radon hazard to the tenant.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of Nebraska strongly recommends that all rental properties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a radon test performed and radon hazards mitigated if elevated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levels are found in a dwelling unit. Elevated radon concentrations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easily be reduced by a radon mitigation specialist.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Dwelling Unit Address: 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Lessor's Disclosure (initial each of the following that apply)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........... Lessor has no knowledge of elevated radon concentrations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(or records or reports pertaining to elevated radon concentrations)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dwelling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........... Radon concentrations at or above four picocuries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liter of air are known to be present within the dwelling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........... Lessor has provided the tenant with copies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records and reports, if any, pertaining to radon concentrations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dwelling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Tenant's Acknowledgment (initial if the following applies)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........... Tenant has received copies of all information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above.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 of Accuracy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parties have reviewed the information above and each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certifies, to the best of his or her knowledge,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he or she provided is true and accurate.</w:t>
      </w:r>
    </w:p>
    <w:p>
      <w:pPr>
        <w:autoSpaceDN w:val="0"/>
        <w:tabs>
          <w:tab w:pos="1836" w:val="left"/>
          <w:tab w:pos="6408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Lessor ...........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..........</w:t>
      </w:r>
    </w:p>
    <w:p>
      <w:pPr>
        <w:autoSpaceDN w:val="0"/>
        <w:tabs>
          <w:tab w:pos="1836" w:val="left"/>
          <w:tab w:pos="6408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Tenant ...........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Nothing in this section is intended to or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imply an obligation of a lessor or tenant to conduct any radon testing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activity or to perform any radon mitigation activity.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lessor of a dwelling unit vacated by a tenant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 of this act who has received a security deposit from the 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secure the payment of rent or to compensate for damage to the leased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may not withhold any part of that security deposit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for radon testing or mitigation activities. However,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lessor may withhold part of the security deposit if the tenant had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mitigation system installed without the lessor's consent and the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not properly installed by a radon mitigation specialist. An itemized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shall be provided to the tenant if any part of the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deposit is withheld.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Landlord and Tenant Radon Awareness Act applies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leases entered into on or after the effective date of this act.</w:t>
      </w:r>
    </w:p>
    <w:p>
      <w:pPr>
        <w:autoSpaceDN w:val="0"/>
        <w:autoSpaceDE w:val="0"/>
        <w:widowControl/>
        <w:spacing w:line="226" w:lineRule="exact" w:before="56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