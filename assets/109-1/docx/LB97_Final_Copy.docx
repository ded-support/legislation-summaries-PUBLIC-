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37-1202,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37-1284, 60-101, 60-102, 60-121, 60-137, 60-158, 60-167, 60-168,</w:t>
      </w:r>
    </w:p>
    <w:p>
      <w:pPr>
        <w:autoSpaceDN w:val="0"/>
        <w:tabs>
          <w:tab w:pos="1296" w:val="left"/>
          <w:tab w:pos="2506" w:val="left"/>
          <w:tab w:pos="3714" w:val="left"/>
          <w:tab w:pos="5164" w:val="left"/>
          <w:tab w:pos="6614" w:val="left"/>
          <w:tab w:pos="8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60-399,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60-3,157,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60-4,118.06,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60-4,120.01, 60-4,123, 60-4,126, 60-4,127, 60-636, 60-6,211.05,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60-2904, and 66-1414, Reissue Revised Statutes of Nebraska, and</w:t>
      </w:r>
    </w:p>
    <w:p>
      <w:pPr>
        <w:autoSpaceDN w:val="0"/>
        <w:tabs>
          <w:tab w:pos="1296" w:val="left"/>
          <w:tab w:pos="2544" w:val="left"/>
          <w:tab w:pos="3792" w:val="left"/>
          <w:tab w:pos="5040" w:val="left"/>
          <w:tab w:pos="6168" w:val="left"/>
          <w:tab w:pos="729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29-2292,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37-1201,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60-146,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60-169,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60-392,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60-4,148.01, 60-4,149, 60-4,150, 60-4,181, and 60-1513,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deferred judgments; to change provisions of the State Boat 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amphibious vehicles and certificates of title;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Motor Vehicle Certificate of Title Act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junk vehicles and certificates of title, minibikes, applicability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to fertilizer trailers, applications for certificates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title, identification inspections, and lienholders and bonded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 of title; to change and provide provisions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Registration Act relating to minibikes, registrations,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decals, fees, and the modification of license plates;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only one license plate for a motor vehicle;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of the Motor Vehicle Operator's License 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fees, surcharges, and ignition interlock permits;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of the Nebraska Rules of the Road relating to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minibikes and ignition interlock devices;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source of the Department of Motor Vehicles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change provisions of the Uniform Motor Vehicle Records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Act relating to personal information and sensitive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information; to provide for the Department of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to credit money to the Motor Carrier Services Division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Distributive Fund and eliminate certain provisions of the fund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State Treasurer; to define and redefine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obsolete provisions; to harmonize provisions;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dates;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29-2292,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29-2292 (1) Upon a finding of guilt for which a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may be rendered, a defendant may request the court defer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judgment of conviction. Upon such request and after giving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prosecutor and defendant the opportunity to be heard, the court may defer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entry of a judgment of conviction and the imposition of a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the defendant on probation, upon conditions as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under section 29-2262.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 shall not defer judgment under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offense is a violation of section 42-924;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victim of the offense is an intimate partner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offense is a violation of section 60-6,196 or 60-6,197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ordinance enacted in conformance with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60-6,197;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defendant is not eligible for probation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For any driver holding a commercial driver's license or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learner's permit issued pursuant to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Operator's License Act, such deferred judgment would mask the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lead to noncompliance with federal law or regulation and subject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to possible loss of federal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 court considers a request to defer judgment,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consider the factors set forth in section 29-2260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the court deems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in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29-2293 and 29-2294, the supervision of a defendant on probation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deferred judgment shall be governed by the Nebraska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Act and sections 29-2270 to 29-2273.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a hearing providing the prosecutor and defendant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be heard and upon a finding that a defendant has violated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condition of his or her probation, the court may enter any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section 29-2268 or pronounce judgment and impose such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as might have been originally imposed for the offense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was convicted.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satisfactory completion of the conditions of probation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or waiver of all administrative and programming fees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29-2293, the defendant or prosecutor may file a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 any plea entered by the defendant and to dismiss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entry of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provisions of this section apply to offenses committed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2020. For purposes of this section, an offense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have been committed prior to July 1, 2020, if any element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occurred prior to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37-1201 Sections 37-1201 to 37-12,110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 and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State Boat Act.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of this state to promote safety for persons and property 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the use, operation, and equipment of vessels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uniformity of laws relating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37-1202 For the purposes of the State Boat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requires, the definitions found in sections 37-1203 to 37-1210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Amphibious vehicle means a vehicle that is a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viable on land and on or under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37-1211 to 37-1231 and 37-1275 to 37-12,108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apply to an amphibious vehicle if a current and valid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issued for such amphibious vehicle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37-1284,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37-1284 In the event of a lost or destroyed certificate of title,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the motorboat or the holder of a lien on the motorboat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apply, upon a form prescribed by the Department of Motor Vehicles,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or to the department for a certified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and shall pay the fee prescribed by section 37-1287.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application shall be signed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sworn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person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The county treasurer, with the approval of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department shall issue a certified copy of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to the person entitled to receive the certificate of title.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treasurer's records of the title have been destroyed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37-1279, the county treasurer shall issue a duplicate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title to the person entitled to receive the certificate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as the county treasurer deems sufficient. If the applicant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such proof of ownership, he or she may apply directly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submit such evidence as he or she may have,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may, if it finds the evidence sufficient, authorize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to issue a duplicate certificate of title. The new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receive an original title upon presentation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duplicate copy of the certificate of title, properly assigned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 purchaser, to the county treasurer as prescribed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37-1278. Any purchaser of the motorboat may at the time of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seller of the motorboat to indemnify him or her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purchasers of the motorboat against any loss which he, she,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may suffer by reason of any claim presented upon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certificate. In the event of the recovery of the original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by the owner, he or she shall immediately surrender the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treasurer or the department for cancellation.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60-101 Sections 60-101 to 60-197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Motor Vehicle Certificate of Title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60-102 For purposes of the Motor Vehicle Certificate of Title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requires, the definitions found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60-103 to 60-136.01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Junk vehicle means a vehicle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incapable of operating on any highway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39-101;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Has no value except as scrap or a source of parts.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60-121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Minibike means a two-wheel device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total wheel and tire diameter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inches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engine-rated capacity of less than forty-five cubic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centimeters displacement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an engine power output of less than three horsepower;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Has an engine-rated capacity of less than two thousand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thirty-eight watts;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two-wheel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primarily designed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for off-road use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Minibike does not include an electric personal assistive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60-137 (1) The Motor Vehicle Certificate of Title Act applies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the act,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Farm trailers;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Fertilizer trailers;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Well-boring apparatus, backhoes, bulldozers, and front-end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Trucks and buses from other jurisdictions required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fees under the Motor Vehicle Registration Act, except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registered or eligible to be registered as part of a fleet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apportionable vehicles under section 60-3,198.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All new all-terrain vehicles and minibikes sold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2004, shall be required to have a certificate of title.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an all-terrain vehicle or minibike sold prior to such date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 certificate of title for such all-terrain vehicle or minibike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rules and regulations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new low-speed vehicles sold on or after January 1, 2012,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required to have a certificate of title. An owner of a low-speed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sold prior to such date may apply for a certificate of title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low-speed vehicle as provided in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owner of a utility trailer may apply for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upon compliance with the Motor Vehicle Certificate of Title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Every owner of a manufactured home or mobile home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certificate of title for the manufactured home or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affixing it to real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manufactured home or mobile home has been affixed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and a certificate of title was not issued before it was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affixed, the owner of such manufactured home or mobile home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and be issued a certificate of title at any time for surrender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as provided in section 60-169.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new utility-type vehicles sold on or after January 1, 2011,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required to have a certificate of title. An owner of a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 sold prior to such date may apply for a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utility-type vehicle as provided in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60-146 (1) An application for a certificate of title for a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 statement that an identification inspection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on the vehicle unless (a) the title sought is a salvage branded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or a nontransferable certificate of title,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surrendered ownership document is a Nebraska certificate of title,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manufacturer's statement of origin, an importer's statement of origin,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Government Certificate to Obtain Title to a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nontransferable certificate of title, (c) the application contains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that the vehicle is to be registered under section 60-3,198,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vehicle is a cabin trailer, (e) the title sought is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for the vehicle sold directly by the manufacturer of the vehicle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dealer franchised by the manufacturer, or (f) the vehicle was sold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auction authorized by the manufacturer and purchased by a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franchised by the manufacturer of the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prescribe a form to be executed by a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submitted with an application for a certificate of title for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inspection pursuant to subdivision (1)(e) or (f)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form shall clearly identify the vehicle and state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law that the vehicle is exempt from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statement that an identification inspection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shall be furnished by the county sheriff of any county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holder of a certificate of training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60-183, shall be in a format as determined by the department,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 ninety days after the date of the inspection.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accept a certificate of inspection, approved by the superintendent,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 officer of a state police agency of another state unless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is required under section 60-174.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provided in subdivision (b)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inspection shall include examination and notation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then current odometer reading, if any, and a comparison of the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number with the number listed on the ownership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a lien is registered against a vehicle and recorded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vehicle's ownership records, the county treasurer shall provide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ownership records for use in making such comparison. If such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identical, if there is reason to believe further inspection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or if the inspection is for a Nebraska assigned number,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performing the inspection shall make a further inspection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which may include, but shall not be limited to, examination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identifying numbers placed on the vehicle by the manufacturer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inquiry into the numbering system used by the state issuing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records to determine ownership of a vehicle.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shall also include a statement that the vehicle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has been checked for entry in (i) the National Crime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and (ii) the Nebraska Crime Information Service or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Title Information System. In the case of an assembled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a vehicle designated as reconstructed, or a vehicle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replica, the identification inspection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an examination of the records showing the date of receipt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each major component part. No identification inspection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conducted unless all major component parts are properly attached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 in the correct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county sheriff shall establish a process by which to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an agreement with any motor vehicle dealer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60-1401.26 with an established place of business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60-1401.15 in the county in which the sheriff has jurisdiction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collect information for the identification inspection on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which are in the inventory of the motor vehicle dealer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dealer's established place of business in such county.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shall require that the motor vehicle dealer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fee, a copy of the documents evidencing transfer of ownership,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make, model, vehicle identification number, and odometer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form and manner prescribed by the county sheriff,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requirement to provide one or more photographs or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images of the vehicle, the vehicle identification number,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odometer reading. The county sheriff shall complete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required under subdivision (a) of this subsection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and return to the motor vehicle dealer the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 identification inspection has been conducted for each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as provided in subsection (3) of this section. If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incomplete or if there is reason to believe that further inspection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the county sheriff shall inform the motor vehicle dealer.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dealer knowingly provides inaccurate or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the motor vehicle dealer shall be liable for any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 from the provision of such information.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shall keep the records for five years after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inspection is complete.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there is cause to believe that odometer fraud exists,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be given to the office of the Attorney General.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inspection the sheriff or his or her designee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 is not the vehicle described by the ownership records,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shall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treasurer or the department may also request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inspection of a vehicle to determine if it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 of motor vehicle as defined in section 60-123.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60-158 (1) For each identification inspection conducted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patrol, the fee shall be ten dollars, which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Nebraska State Patrol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each identification inspection conducted by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sheriff, the fee shall be ten dollars, which shall be paid to the county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and credited to the county sheriff's vehicle inspection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county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each identification inspection conducted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fee shall be ten dollars, which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for credit to the 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There shall be no fee for an identification inspection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document presented is a United States Government Certificate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 Title to a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60-167 (1) The department shall issue a bonded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applicant who:</w:t>
      </w:r>
    </w:p>
    <w:p>
      <w:pPr>
        <w:autoSpaceDN w:val="0"/>
        <w:tabs>
          <w:tab w:pos="1296" w:val="left"/>
          <w:tab w:pos="1954" w:val="left"/>
          <w:tab w:pos="3212" w:val="left"/>
          <w:tab w:pos="4470" w:val="left"/>
          <w:tab w:pos="5968" w:val="left"/>
          <w:tab w:pos="7468" w:val="left"/>
          <w:tab w:pos="800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satisfy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applicant's ownership of the vehicle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Provides a statement that an identification inspection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section 60-146;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Pays the fee as prescribed in section 60-160;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Files a bond in a form prescribed by the department and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Provides proof that written notice as prescribed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of this section has been provided to each party with a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in the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bond shall be issued by a surety company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 business in this state, in an amount equal to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value of the vehicle as determined by the department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appraisal methods, and conditioned to indemnify any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and secured party, any subsequent purchaser and secured party,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successor of the purchaser and secured party for any expense, loss,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damage, including reasonable attorney's fees, incurred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the certificate of title to the vehicle or any defect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undisclosed security interest upon the right, title, and interest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in and to the vehicle. An interested person may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of action to recover on the bond for a breach of the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bond. The aggregate liability of the surety to all persons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shall not exceed the amount of the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At the end of three years after the issuance of the bond,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the certificate of title may apply to the department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for the release of the bond and the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notice required by subsection (4) of this section if no claim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on the bond. The department may release the bond at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after the issuance of the bond if all questions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the vehicle have been answered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unless the department has been notified of the pendency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recover on the bond. If the currently valid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surrendered to the department, the department may release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prior to the end of the three-year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include the following statement on a 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issued pursuant to this section and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issued as a result of a title transfer while the bond is in effect: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NOTICE: THIS VEHICLE MAY BE SUBJECT TO AN UNDISCLOSED INTEREST,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......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recall a bonded certificate of title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finds that the application for the title contained a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if the applicant did not provide written notice to each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secured interest in the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if a check presented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 bonded certificate of title is returned uncollected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Any applicant for a bonded certificate of title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to any party with a secured interest in the vehicle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subject of the application. Such written notice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last-known address of each such party through certified mail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receipt requested and shall include a notice that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will be discharged if the party fails to respond to the notice.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lienholder responds, the response shall be presented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along with the written notice and certified mail receipt.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Issuance of a bonded title shall extinguish any lien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regarding a vehicle for which the notice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was provided if the lienholder does not respond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within thirty days after receiving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60-168,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60-168 (1) In the event of a lost or mutilated certificate of title,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the vehicle or the holder of a lien on the vehicle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apply, upon a form prescribed by the department, to the department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treasurer for a duplicate certificate of title and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fee prescribed by section 60-156. The application shall be signed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sworn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person making the application or a person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 under section 60-151. Thereupon the county treasurer,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department, or the department shall issue a duplicate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to the person entitled to receive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title. If the records of the title have been destroyed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60-152, the county treasurer shall issue a duplicate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title to the person entitled to receive the same upon such showing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may deem sufficient. If the applicant cannot 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proof of ownership, he or she may apply directly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submit such evidence as he or she may have, and the department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it finds the evidence sufficient, authorize the county treasurer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duplicate certificate of title. A duplicate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issued shall show only those unreleased liens of record.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shall be entitled to receive an original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presentation of the assigned duplicate copy of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title, properly assigned to the new purchaser, to the county treasurer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 60-144.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purchaser of a vehicle for which a certificate of title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lost or mutilated may at the time of purchase require the seller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to indemnify him or her and all subsequent purchasers of the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loss which he, she, or they may suffer by reason of any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upon the original certificate. In the event of the recovery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certificate of title by the owner, he or she shall forthwith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 the same to the county treasurer or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60-169,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60-169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otherwise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of this subsection, each owner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junk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and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mentioned as owner in the last certificate of title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any junk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when the vehicle is dismantled, destroyed, or changed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manner that it loses its character as a vehicle or changed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manner that it is not the vehicle described in the certificate of title,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surrender his or her certificate of title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certificate of title is surrendered to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treasurer, he or she shall, with the consent of any holders of any liens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noted thereon, enter a cancellation upon the records and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such cancellation. Beginning on the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by the director pursuant to subsection (3) of section 60-1508,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wrecker or salvage dealer shall report electronically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the electronic reporting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 any certificate of title surrendered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section,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certificate is surrendered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department,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shall, with the consent of any holder of any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noted thereon, enter a cancellation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such certificate of title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subdivision applies to all licensed wrecker or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 and, except as otherwise provided in this subdivision,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located on the premises of such dealer. For each vehicle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reported under 28 C.F.R. 25.56, as such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the information obtained by the department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reported to the National Motor Vehicle Title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in a format that will satisfy the requirement for reporting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 C.F.R. 25.56, as such regulation existed on January 1, 2024.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name, address, and contact information for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vehicle identification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date the reporting entity obtained such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name of the person from whom such motor vehicle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obtained, for use only by a law enforcement or other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statement of whether the motor vehicle was or will be crushed,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disposed of, offered for sale, or used for another purpose;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Whether the motor vehicle is intended for export outside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set and collect a fee, not to exceed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to the National Motor Vehicle Title Information System,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wrecker or salvage dealers for electronic reporting to the National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Title Information System, which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Department of Motor Vehicles Cash Fund.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does not apply to any vehicle reported by a wrecker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dealer to the National Motor Vehicle Title Information System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28 C.F.R. 25.56,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In the case of a mobile home or manufactured home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has been issued, if such mobile home or manufactured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is affixed to real property in which each owner of the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manufactured home has any ownership interest, the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surrendered for cancellation to the county treasurer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such mobile home or manufactured home is affixed to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at the time of surrender the owner submits to the county treasurer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of affixture on a form provided by the department that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 the following, as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names and addresses of all of the owners of record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 or manufactured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description of the mobile home or manufactured home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name of the manufacturer, the year of manufacture,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model, and the manufacturer's serial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legal description of the real property upon which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or manufactured home is affixed and the names of all of the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record of the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statement that the mobile home or manufactured home is affixed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written consent of each holder of a lien duly noted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to the release of such lien and the cancellation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certificate of title;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copy of the certificate of title surrendered for cancellation;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name and address of an owner, a financial institution,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entity to which notice of cancellation of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may be delivered.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person submitting an affidavit of affixture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(c)(i) of this subsection shall swear or affirm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in the affidavit are true and material and further acknowledge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false statement in the affidavit may subject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relating to perjury under section 28-915.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certificate of title of a mobile home or manufactured home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surrendered to the county treasurer, along with the affidavit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subdivision (1)(c) of this section, he or she shall enter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upon his or her records, notify the department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cancellation, forward a duplicate original of the affidavit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and deliver a duplicate original of the executed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(1)(c) of this section to the register of deeds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real property is located to be filed by the register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deeds. The county treasurer shall be entitled to collect fees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submitting the affidavit in accordance with section 33-109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 the costs of filing such affidavit. Following the cancellation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for a mobile home or manufactured home,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or designated county official shall not issue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for such mobile home or manufactured home,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mobile home or manufactured home is affixed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1, 2006, a person who is the holder of a lien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both the mobile home or manufactured home and the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which it is affixed on such date may enforce its liens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by accepting a deed in lieu of foreclosure or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 for enforcing liens on the real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mobile home or manufactured home for which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has been canceled and for which an affidavit of affixture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duly recorded pursuant to subsection (2) of this section shall be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part of the real estate upon which such mobile home or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is located. Any lien thereon shall be perfected and enforced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a lien on real estate. The owner of such mobile home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may convey ownership of the mobile home or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only as a part of the real estate to which it is affixed.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If each owner of both the mobile home or manufactured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real estate described in subdivision (1)(c)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intends to detach the mobile home or manufactured home from the real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the owner shall do both of the following: (i) Before detaching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mobile home or manufactured home, record an affidavit of detachment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office of the register of deeds in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is recorded under subdivision (1)(c) of this section;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 certificate of title for the mobile home or manufactured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affidavit of detachment shall contain 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names and addresses of all of the owners of record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 or manufactured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description of the mobile home or manufactured home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name of the manufacturer, the year of manufacture,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model, and the manufacturer's serial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legal description of the real estate from which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or manufactured home is to be detached and the names of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record of the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statement that the mobile home or manufactured home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detached from the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statement that the certificate of title of the mobile home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has previously been canceled;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name of each holder of a lien of record against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from which the mobile home or manufactured home is to be detached,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written consent of each holder to the detachment;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name and address of an owner, a financial institution,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entity to which the certificate of title may be delivered.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owner of an affixed mobile home or manufactured home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certificate of title has previously been canceled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shall not detach the mobile home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from the real estate before a certificate of title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mobile home or manufactured home is issued by the county treasurer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If a certificate of title is issued by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department, the mobile home or manufactured home is no longer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part of the real property. Any lien thereon shall be perfected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60-164. The owner of such mobile home or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may convey ownership of the mobile home or manufactured home only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of a certificate of title.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mobile home or manufactured home is affixed to real estate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wheels, towing hitches, and running gear are removed and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permanently attached to a foundation or other support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Ownership interest means the fee simple interest in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interest as the lessee under a lease of the real property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 that continues for at least twenty years after the recording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affidavit under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Upon cancellation of a certificate of title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this section, the county treasurer and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 and destroy all certificates and all memorandum certificates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chain of title.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Minibike means a two-wheel motor vehicle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total wheel and tire diameter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inches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engine-rated capacity of less than forty-five cubic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centimeters displacement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an engine power output of less than three horsepower;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Has an engine-rated capacity of less than two thousand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thirty-eight watts;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any other two-wheel motor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primarily designed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for off-road use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Minibike shall not include an electric personal assistive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60-392,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322" w:val="left"/>
          <w:tab w:pos="2988" w:val="left"/>
          <w:tab w:pos="4014" w:val="left"/>
          <w:tab w:pos="4560" w:val="left"/>
          <w:tab w:pos="5826" w:val="left"/>
          <w:tab w:pos="7212" w:val="left"/>
          <w:tab w:pos="775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may be renewed annually in a manner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upon payment of the same fee as provided for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registration. On making an application for renewal,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for the preceding registration period or renewal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evidence designated by the department shall be presented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 person may renew an annual registration up to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date of expiration.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of registration and license plates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be valid during the registration period for which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issued, and when validation decals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60-3,101 have been affixed to the license plates, the plates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valid for the registration period designated by such validation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decals. If a person renews an annual registration up to thirty days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date of expiration, the registration shall be valid for such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as well.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registration period for motor vehicles and trailers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registered as provided in section 60-362 shall expire on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the month one year from the month of issuance, and renewal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due on such day and shall become delinquent on the first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Subsections (1) through (3) of this section do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dealer's license plates, repossession plates, and transporter plates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60-373, 60-375, 60-378, and 60-379, which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issued for a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This subsection applies beginning on an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by the director on or before January 1,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any registration issued pursuant to subsections (1)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of this section, a person may opt to register for an annual period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multiyear period of two or three years.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At the time of registration renewal for a multiyear period,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taxes shall be paid for each year of the multiyear renewal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fees provided for in sections 60-3,141 and 60-3,156.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registration period for apportioned vehicles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60-3,198 shall be renewed monthly, quarterly, or annually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discretion of the director. Such registration period expires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the registration period and renewal is delinquent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day of the second full month following such expiration date.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adopt and promulgate rules and regulations to establish a</w:t>
      </w:r>
    </w:p>
    <w:p>
      <w:pPr>
        <w:autoSpaceDN w:val="0"/>
        <w:tabs>
          <w:tab w:pos="720" w:val="left"/>
          <w:tab w:pos="2084" w:val="left"/>
          <w:tab w:pos="3808" w:val="left"/>
          <w:tab w:pos="4812" w:val="left"/>
          <w:tab w:pos="5456" w:val="left"/>
          <w:tab w:pos="706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staggered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apportioned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60-3,198, including the collection of eighteen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months of registration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60-399,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60-399 (1) Except as otherwise specifically provided, no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operate or park or cause to be operated or parked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tow or park or cause to be towed or parked a trailer on the highways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motor vehicle or trailer has displayed the proper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as required in the Motor Vehicle 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registration period in which new license plates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issued, previously issued license plates shall have affixed thereto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validation decals issued pursuant to section 60-3,101. In all cases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shall be securely fastened in an upright position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or trailer so as to prevent such plates from swinging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minimum distance of twelve inches from the ground to the bottom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plate. No person shall attach to or display on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any (a) license plate or registration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as assigned to it for the current registration period,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fictitious or altered license plates or registration certificate,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or registration certificate that has been canceled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(d) license plates lacking current validation decals.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letters, numbers, printing, writing,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marks upon such plates and certificate shall be kept 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distinct and free from grease, dust, or other blurring matter,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shall be plainly visible at all times during daylight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artificial light in the nighttime.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Addition, removal, or modification of design, color,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appearance of any such license plate is prohibited while it is displayed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vehicle to which it is assigned.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 (1) The department shall issue to every person whose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is registered one or two fully reflectorized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upon which shall be displayed (a) the registration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consisting of letters and numerals assigned to such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in figures not less than two and one-half inches nor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inches in height and (b) also the word Nebraska suitably lettered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as to be attractive. The license plates shall be of a color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director. The color of the plates shall be changed each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are changed. Each time the license plates are changed,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secure competitive bids for materials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Procurement Act. Autocycle, motorcycle, minitruck, low-speed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and trailer license plate letters and numerals may be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size of those required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This subsection applies on and before December 31,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otherwise provided in this subsection,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shall be issued for every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license plate shall be issued for (i)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(ii) buses, (iii) dealers, (iv) minitrucks, (v) motorcycles,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autocycles, (vi) special interest motor vehicles that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 authorized by and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60-3,135.01, (vii) trailers, and (viii) truck-tractors.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license plate shall be issued, upon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subdivision, for any passenger car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to be equipped with a bracket on the front of the vehicle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 a license plate. A license decal shall be issued with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as provided in subdivision (ii) of this subdivision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driver's side of the windshield. In order to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license plate and license decal, there shall be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nonrefundable registration fee of fifty dollars plus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decal paid to the county treasurer at the time of registration.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under this subdivision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department shall design, procure, and furnish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a license decal which shall be displayed as evidence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has been obtained under this subdivision.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furnish a license decal to the person obtaining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two license plates are issued, one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at all times on the front and one on the rear of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or trailer. When only one plate is issued,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prominently displayed on the rear of the registered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trailer. When only one plate is issued for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60-3,198 and truck-tractors, it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front of the apportionable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This subsection applies on and after January 1,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 license plate shall be issued for every registered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otherwise provided in this subsection,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for a registered motor vehicle or trailer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displayed on the rear of the registered motor vehicle or trailer.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When a license plate is issued for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60-3,198 and truck-tractors, such license plate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prominently displayed on the front of the apportionable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truck-tractor.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The director shall designate an implementation date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that is on or before January 1, 2029. Beginning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 date, the department may deliver any license plate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certificate to the applicant or to the county treasurer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in which the motor vehicle, trailer, or semitrailer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by United States mail or through an alternative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service. The delivery of such license plate or registration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made through a secure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delivery of any license plate or registration certificate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by the department to the applicant, the department may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postage and handling fee in an amount not more than necessary to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cost of postage and handling for the specific items mailed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applicant. The department shall remit the fee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to the 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person who presents proof of registration shall be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operate the registered motor vehicle or tow the registered trailer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period of thirty days without a mailed license plate displayed.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60-3,101 (1) License plates shall be issued every six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license plates issued in the year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years in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plates are not issued,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issuing such license plates, the department shall furnish to every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motor vehicle or trailer is registered one or two validation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decals, as the case may be. Such validation decals shall bear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issued and be so constructed as to permit them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permanently affixed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60-3,203 and 60-3,228.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60-3,102 (1) Whenever new license plates, including duplicate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license plates, are issued to any person, a fee per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charged in addition to all other required fees.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fee shall be determined by the department and shall only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license plate and validation decals but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 dollars.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Three dollars and fifty cents through December 31, 2022;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Four dollars and twenty-five cents beginning January 1, 2023.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fees collected pursuant to this section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Highway Trust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2029 license plate issuance cycle, all fees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60-3,122, 60-3,122.02, 60-3,123, 60-3,124, or 60-3,125.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60-3,157 If a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registration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validation decal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lost or mutilated or has become illegible,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whom such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registration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decal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issued shall immediately apply to the county treasurer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duplicate registration certificate or for new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decals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accompanying his or her application with a fee of one dollar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duplicate registration certificate and a fee of two dollars and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for a duplicate or replacement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decals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required under this section if the vehicle or trailer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stolen under section 60-178.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60-4,113 (1) The director shall appoint as his or her agents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department personnel who shall examine all applicants for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or an operator's license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60-4,114, except as otherwise provided in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60-4,122. The same department personnel may be assigned to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by the director. In counties in which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the fees and issues receipts, the county shall furnish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for the administration of the operator's license examination.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personnel shall conduct the examination of applicants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to each successful applicant an issuance certificate or receipt.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certificate may be presented to the county treasurer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after issuance, and the county treasurer shall collect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provided in section 60-4,115 and issue a receipt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valid for up to thirty days. If an operator's license is being issued,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 shall also authorize driving privileges for such thirty-day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If department personnel refuse to issue an issuance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receipt, the department personnel shall state such cause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deliver such written cause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provide for the central production and</w:t>
      </w:r>
    </w:p>
    <w:p>
      <w:pPr>
        <w:autoSpaceDN w:val="0"/>
        <w:tabs>
          <w:tab w:pos="720" w:val="left"/>
          <w:tab w:pos="1974" w:val="left"/>
          <w:tab w:pos="2510" w:val="left"/>
          <w:tab w:pos="4004" w:val="left"/>
          <w:tab w:pos="5258" w:val="left"/>
          <w:tab w:pos="5912" w:val="left"/>
          <w:tab w:pos="680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shall take place at a secure production facility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director. The licenses and cards shall be of such a design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produced in such a way as to discourage, to the maximum extent possible,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 in applicant enrollment, identity theft, and the forgery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counterfeiting of such licenses and cards. Delivery of an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state identification card shall be to the mailing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applicant at the time of application and may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secure electronic delivery to specified contact information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60-4,115 (1) Fees for operators' licenses and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cards shall be collected by department personnel or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distributed according to the table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the ignition interlock permit and associated fees as outlined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(4) of this section and the 24/7 sobriety program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associated fees as outlined in subsection (5) of this section.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shall remit the county portion of the fees collected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for placement in the county general fund. All other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(7)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fees provided in this subsection in the following dollar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operators' licenses and state identification cards.</w:t>
      </w:r>
    </w:p>
    <w:p>
      <w:pPr>
        <w:autoSpaceDN w:val="0"/>
        <w:tabs>
          <w:tab w:pos="8172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</w:t>
      </w:r>
    </w:p>
    <w:p>
      <w:pPr>
        <w:autoSpaceDN w:val="0"/>
        <w:tabs>
          <w:tab w:pos="6948" w:val="left"/>
          <w:tab w:pos="829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</w:t>
      </w:r>
    </w:p>
    <w:p>
      <w:pPr>
        <w:autoSpaceDN w:val="0"/>
        <w:tabs>
          <w:tab w:pos="2436" w:val="left"/>
          <w:tab w:pos="5544" w:val="left"/>
          <w:tab w:pos="6888" w:val="left"/>
          <w:tab w:pos="829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</w:t>
      </w:r>
    </w:p>
    <w:p>
      <w:pPr>
        <w:autoSpaceDN w:val="0"/>
        <w:tabs>
          <w:tab w:pos="5664" w:val="left"/>
          <w:tab w:pos="7068" w:val="left"/>
          <w:tab w:pos="82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9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card:</w:t>
      </w:r>
    </w:p>
    <w:p>
      <w:pPr>
        <w:autoSpaceDN w:val="0"/>
        <w:tabs>
          <w:tab w:pos="720" w:val="left"/>
          <w:tab w:pos="5730" w:val="left"/>
          <w:tab w:pos="7376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for 1 year or 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2.25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for more than 1 year</w:t>
      </w:r>
    </w:p>
    <w:p>
      <w:pPr>
        <w:autoSpaceDN w:val="0"/>
        <w:tabs>
          <w:tab w:pos="720" w:val="left"/>
          <w:tab w:pos="5610" w:val="left"/>
          <w:tab w:pos="7376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not more than 2 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7.25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for more than 2 years</w:t>
      </w:r>
    </w:p>
    <w:p>
      <w:pPr>
        <w:autoSpaceDN w:val="0"/>
        <w:tabs>
          <w:tab w:pos="720" w:val="left"/>
          <w:tab w:pos="5610" w:val="left"/>
          <w:tab w:pos="7376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not more than 3 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11.25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for more than 3 years</w:t>
      </w:r>
    </w:p>
    <w:p>
      <w:pPr>
        <w:autoSpaceDN w:val="0"/>
        <w:tabs>
          <w:tab w:pos="720" w:val="left"/>
          <w:tab w:pos="5610" w:val="left"/>
          <w:tab w:pos="7376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not more than 4 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16.25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for more than 4 years</w:t>
      </w:r>
    </w:p>
    <w:p>
      <w:pPr>
        <w:autoSpaceDN w:val="0"/>
        <w:tabs>
          <w:tab w:pos="720" w:val="left"/>
          <w:tab w:pos="5610" w:val="left"/>
          <w:tab w:pos="7376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 person under 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21.25</w:t>
      </w:r>
    </w:p>
    <w:p>
      <w:pPr>
        <w:autoSpaceDN w:val="0"/>
        <w:tabs>
          <w:tab w:pos="720" w:val="left"/>
          <w:tab w:pos="5610" w:val="left"/>
          <w:tab w:pos="7376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for 5 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3.50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20.50</w:t>
      </w:r>
    </w:p>
    <w:p>
      <w:pPr>
        <w:autoSpaceDN w:val="0"/>
        <w:tabs>
          <w:tab w:pos="720" w:val="left"/>
          <w:tab w:pos="5610" w:val="left"/>
          <w:tab w:pos="7376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8.25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O or M operator's license:</w:t>
      </w:r>
    </w:p>
    <w:p>
      <w:pPr>
        <w:autoSpaceDN w:val="0"/>
        <w:autoSpaceDE w:val="0"/>
        <w:widowControl/>
        <w:spacing w:line="226" w:lineRule="exact" w:before="5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08"/>
        <w:gridCol w:w="1908"/>
        <w:gridCol w:w="1908"/>
        <w:gridCol w:w="1908"/>
        <w:gridCol w:w="1908"/>
      </w:tblGrid>
      <w:tr>
        <w:trPr>
          <w:trHeight w:hRule="exact" w:val="23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LB97</w:t>
            </w:r>
          </w:p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1 year or less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2.75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LB97</w:t>
            </w:r>
          </w:p>
        </w:tc>
      </w:tr>
      <w:tr>
        <w:trPr>
          <w:trHeight w:hRule="exact" w:val="4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5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2.25</w:t>
            </w:r>
          </w:p>
        </w:tc>
      </w:tr>
      <w:tr>
        <w:trPr>
          <w:trHeight w:hRule="exact" w:val="46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more than 1 year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2.75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7.25</w:t>
            </w:r>
          </w:p>
        </w:tc>
      </w:tr>
      <w:tr>
        <w:trPr>
          <w:trHeight w:hRule="exact" w:val="45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but not more than 2 years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6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more than 2 years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2.75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11.25</w:t>
            </w:r>
          </w:p>
        </w:tc>
      </w:tr>
      <w:tr>
        <w:trPr>
          <w:trHeight w:hRule="exact" w:val="45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but not more than 3 years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6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more than 3 years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2.75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16.25</w:t>
            </w:r>
          </w:p>
        </w:tc>
      </w:tr>
      <w:tr>
        <w:trPr>
          <w:trHeight w:hRule="exact" w:val="45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but not more than 4 years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5 years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24.00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3.50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20.50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Bioptic or telescopic lens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0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0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0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restriction: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1 year or less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more than 1 year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2.75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7.25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but not more than 2 years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Replacement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11.00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2.75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8.25</w:t>
            </w:r>
          </w:p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Add, change, or remove class,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endorsement, or restriction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Provisional operator's permit: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2.75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12.25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Original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Bioptic or telescopic lens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0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0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0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</w:tr>
      <w:tr>
        <w:trPr>
          <w:trHeight w:hRule="exact" w:val="43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restriction: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5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1 year or less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more than 1 year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2.75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12.25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but not more than 2 years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Replacement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11.00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2.75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8.25</w:t>
            </w:r>
          </w:p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Add, change, or remove class,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endorsement, or restriction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LPD-learner's permit: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.25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7.75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Original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Replacement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2.75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8.25</w:t>
            </w:r>
          </w:p>
        </w:tc>
      </w:tr>
      <w:tr>
        <w:trPr>
          <w:trHeight w:hRule="exact" w:val="41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Add, change, or remove class,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3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08"/>
        <w:gridCol w:w="1908"/>
        <w:gridCol w:w="1908"/>
        <w:gridCol w:w="1908"/>
        <w:gridCol w:w="1908"/>
      </w:tblGrid>
      <w:tr>
        <w:trPr>
          <w:trHeight w:hRule="exact" w:val="23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LB97</w:t>
            </w:r>
          </w:p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endorsement, or restriction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LB97</w:t>
            </w:r>
          </w:p>
        </w:tc>
      </w:tr>
      <w:tr>
        <w:trPr>
          <w:trHeight w:hRule="exact" w:val="4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5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</w:tr>
      <w:tr>
        <w:trPr>
          <w:trHeight w:hRule="exact" w:val="46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LPE-learner's permit: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.25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7.75</w:t>
            </w:r>
          </w:p>
        </w:tc>
      </w:tr>
      <w:tr>
        <w:trPr>
          <w:trHeight w:hRule="exact" w:val="45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Original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Replacement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11.00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2.75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8.25</w:t>
            </w:r>
          </w:p>
        </w:tc>
      </w:tr>
      <w:tr>
        <w:trPr>
          <w:trHeight w:hRule="exact" w:val="46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Add, change, or remove class,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</w:tr>
      <w:tr>
        <w:trPr>
          <w:trHeight w:hRule="exact" w:val="45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endorsement, or restriction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6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School permit: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.25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7.75</w:t>
            </w:r>
          </w:p>
        </w:tc>
      </w:tr>
      <w:tr>
        <w:trPr>
          <w:trHeight w:hRule="exact" w:val="45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Original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Replacement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11.00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2.75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8.25</w:t>
            </w:r>
          </w:p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Add, change, or remove class,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endorsement, or restriction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Farm permit: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.25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4.75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Original or renewal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Replacement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.25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4.75</w:t>
            </w:r>
          </w:p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Add, change, or remove class,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endorsement, or restriction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Driving permits: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45.00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Employment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 hardship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45.00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45.00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Replacement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10.00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.25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9.75</w:t>
            </w:r>
          </w:p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Add, change, or remove class,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5.00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endorsement, or restriction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Commercial driver's license: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1.75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9.25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1 year or less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more than 1 year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1.75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20.25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but not more than 2 years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more than 2 years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33.00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1.75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31.25</w:t>
            </w:r>
          </w:p>
        </w:tc>
      </w:tr>
      <w:tr>
        <w:trPr>
          <w:trHeight w:hRule="exact" w:val="45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but not more than 3 years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Valid for more than 3 years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5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44.00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1.75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8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42.25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but not more than 4 years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2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610" w:val="left"/>
          <w:tab w:pos="7378" w:val="left"/>
          <w:tab w:pos="89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for 5 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53.25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Bioptic or telescopic lens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19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restriction:</w:t>
      </w:r>
    </w:p>
    <w:p>
      <w:pPr>
        <w:autoSpaceDN w:val="0"/>
        <w:tabs>
          <w:tab w:pos="720" w:val="left"/>
          <w:tab w:pos="5610" w:val="left"/>
          <w:tab w:pos="7378" w:val="left"/>
          <w:tab w:pos="90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for one year or 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9.25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for more than 1 year</w:t>
      </w:r>
    </w:p>
    <w:p>
      <w:pPr>
        <w:autoSpaceDN w:val="0"/>
        <w:tabs>
          <w:tab w:pos="720" w:val="left"/>
          <w:tab w:pos="5610" w:val="left"/>
          <w:tab w:pos="7378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not more than 2 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20.25</w:t>
      </w:r>
    </w:p>
    <w:p>
      <w:pPr>
        <w:autoSpaceDN w:val="0"/>
        <w:tabs>
          <w:tab w:pos="720" w:val="left"/>
          <w:tab w:pos="5610" w:val="left"/>
          <w:tab w:pos="7378" w:val="left"/>
          <w:tab w:pos="90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8.25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Add, change, or remove class,</w:t>
      </w:r>
    </w:p>
    <w:p>
      <w:pPr>
        <w:autoSpaceDN w:val="0"/>
        <w:tabs>
          <w:tab w:pos="720" w:val="left"/>
          <w:tab w:pos="5610" w:val="left"/>
          <w:tab w:pos="7378" w:val="left"/>
          <w:tab w:pos="90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endorsement, or restriction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8.25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CLP-commercial learner's permit:</w:t>
      </w:r>
    </w:p>
    <w:p>
      <w:pPr>
        <w:autoSpaceDN w:val="0"/>
        <w:tabs>
          <w:tab w:pos="720" w:val="left"/>
          <w:tab w:pos="5610" w:val="left"/>
          <w:tab w:pos="7498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9.75</w:t>
      </w:r>
    </w:p>
    <w:p>
      <w:pPr>
        <w:autoSpaceDN w:val="0"/>
        <w:tabs>
          <w:tab w:pos="720" w:val="left"/>
          <w:tab w:pos="5610" w:val="left"/>
          <w:tab w:pos="7498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9.75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Add, change, or remove class,</w:t>
      </w:r>
    </w:p>
    <w:p>
      <w:pPr>
        <w:autoSpaceDN w:val="0"/>
        <w:tabs>
          <w:tab w:pos="720" w:val="left"/>
          <w:tab w:pos="5610" w:val="left"/>
          <w:tab w:pos="7498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endorsement, or restriction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9.75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department issues an operator's license or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and collects the fees, the department shall remit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portion of the fees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fee for an ignition interlock permit shall be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Five dollars of the fee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Department of Motor Vehicles Cash Fund. Forty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fee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Ignition Interlock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for a replacement ignition interlock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eleven dollars. Two dollars and seventy-five cents of the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county treasurer for credit to the county general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dollars and twenty-five cents of the fee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fee for adding, changing, or removing a class, endorsement,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restriction on an ignition interlock permit shall be five dollars.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be remitted to the State Treasurer for credit to the Department</w:t>
      </w:r>
    </w:p>
    <w:p>
      <w:pPr>
        <w:autoSpaceDN w:val="0"/>
        <w:autoSpaceDE w:val="0"/>
        <w:widowControl/>
        <w:spacing w:line="226" w:lineRule="exact" w:before="2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fee for a 24/7 sobriety program permit shall be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dollars. Forty dollars of the fee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Department of Motor Vehicles Cash Fund.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fee shall be remitted to the county treasurer for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for a replacement 24/7 sobriety program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eleven dollars. Two dollars and seventy-five cents of the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county treasurer for credit to the county general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dollars and twenty-five cents of the fee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fee for adding, changing, or removing a class, endorsement,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restriction on a 24/7 sobriety program permit shall be five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and its agents may collect an identity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cover the cost of security and technology practices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the identity of applicants for and holders of operators'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and state identification cards and to reduce identity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fraud, and forgery and counterfeiting of such licenses and cards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maximum extent possible.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in addition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required fees for operators' licenses and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cards. The amount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exceed eight dollars.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fee shall be charged for issuance of an original, renewal,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state identification card to a resident of Nebraska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 United States citizen and who does not have a valid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60-4,117,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60-4,117 (1) An applicant shall present an issuance certificate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for an operator's license or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card. Department personnel or the county treasurer shall collect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prescribed in section 60-4,115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receipt which is valid for up to thirty days. If there is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operator's license to be issued, the receipt shall also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privileges for such thirty-day period. The license or card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delivered as provided in section 60-4,113.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operator's license and state identification card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 prescribed by the department. The license and card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features prescribed by the department. The license and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conspicuously marked Nebraska Operator's License or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Card, shall be, to the maximum extent practicable, tamper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forgery proof, and 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full legal name and principal residence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holder's full facial digital image;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physical description of the holder, including gender, height,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weight, and eye and hair colors;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holder's date of birth;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holder's signature;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class of motor vehicle which the holder is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and any applicable endorsements or restrictions;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issuance and expiration date of the license or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organ and tissue donation information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60-494;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veteran designation as provided in section 60-4,189;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Such other marks and information as the director may determine.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operator's license and state identification card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following encoded, machine-readable information: The holder's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full legal name; date of birth; gender; race or ethnicity; document issue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date; document expiration date; principal residence address; unique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number; revision date; inventory control number; and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issuance.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60-4,118.06,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60-4,118.06 (1) Upon receipt by the director of (a) a certified copy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 court order issued pursuant to section 60-6,211.05, a certified copy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an order for installation of an ignition interlock device and issuance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an ignition interlock permit pursuant to section 60-6,197.03,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copy of an order from the Board of Pardons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83-1,127.02,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beginning January 1, 2026, a certified copy of a court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revocation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another</w:t>
            </w:r>
          </w:p>
        </w:tc>
      </w:tr>
      <w:tr>
        <w:trPr>
          <w:trHeight w:hRule="exact" w:val="788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jurisdiction that substantially complies with sections 60-6,197.03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60-6,211.05 and sufficient proof of residence in this state,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sufficient evidence that the person has surrendered his or her operator's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to the department and installed an approved ignition interlock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 in accordance with such order, and (c) payment of the fee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section 60-4,115, such person may apply for an ignition interlock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permit. A person subject to administrative license revocation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60-498.01 to 60-498.04 shall be eligible for an ignition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interlock permit as provided in such sections. The director shall issue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ignition interlock permit only for the operation of a motor vehicle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equipped with an ignition interlock device. All permits issued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this subsection shall indicate that the permit is not valid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 of any commercial motor vehicle.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Upon expiration of the revocation period or upon expiration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order issued by the Board of Pardons pursuant to section 83-1,127.02,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person may apply to the department in writing for issuance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operator's license. Regardless of whether the license surrendered by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 under subsection (1) of this section has expired, the person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 new operator's license pursuant to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ignition interlock permit shall not be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sections 60-498.01 to 60-498.04 to any person except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of a violation of subdivision (3)(b) or (c) of section 28-306,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or (c) of section 28-394, or section 28-1254,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60-6,196, 60-6,197, 60-6,197.06, or 60-6,198.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An ignition interlock permit shall only be available to a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Class M or O operator's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shall revoke a person's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this section or sections 60-498.01 to 60-498.04 upon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(a) abstract of conviction indicating that the person had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operating privileges revoked or canceled or (b) administrative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revoking or canceling the person's operating privileges,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order resulted from an incident other than the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resulted in the application for the ignition interlock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60-4,120 (1) Any person duly licensed or holding a valid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issued under the Motor Vehicle Operator's License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loses his or her operator's license or card may make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for a replacement license or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any person changes his or her name because of marriage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divorce or by court order or a common-law name change,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the department for a replacement operator's license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and furnish proof of identification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60-484. If any person changes his or her address,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the department for a replacement operator's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and furnish satisfactory evidence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change. The application shall be made within sixty days after the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name or address.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event a mutilated or unreadable operator's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by any person duly licensed under the act or a mutilated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unreadable state identification card which was issued under the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by a person, such person may obtain a replacement license or card.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report of the mutilated or unreadable license or card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 replacement license or card, a replacement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may be issued if the department is satisfied that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card is mutilated or unreadable.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any person duly licensed under the act loses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or if any holder of a state identification card loses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card while temporarily out of the state, he or she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the department for a replacement operator's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by applying to the department and reporting such loss. Upon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correctly completed application, the department shall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 replacement operator's license or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who holds a valid operator's license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without a digital image shall surrender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card to the department within thirty days after resuming residency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state. After the thirty-day period, such license or card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invalid and no license or card shall be issued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made application for replacement or renewal.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Application for a replacement operator's license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shall include the information required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60-484, 60-484.04, and 60-484.07.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applicant may obtain a replacement operator's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pursuant to subsection (1) or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by electronic means in a manner prescribed by the department.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license or card shall be issued unless the applicant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image and digital signature preserved in the digital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Each replacement operator's license or state identification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issued with the same expiration date as the license or card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replacement is issued. The replacement license or card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state the new issuance date. Upon issuance of any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card, the license or card for which the replacement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replacement operator's license or state identification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this section shall be delivered to the applicant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60-4,113 after the county treasurer or department collects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in section 60-4,115 and issues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 receipt with driving privileges which is valid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days. The receipt shall contain the digital image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60-4,120.01,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60-4,120.01 (1)(a) Any person who is at least sixteen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less than eighteen years of age may be issued a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permit by the Department of Motor Vehicles. The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operator's permit shall expire on the applicant's eighteenth birthday.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provisional operator's permit shall be issued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possessed a valid LPD-learner's permit, LPE-learner's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or SCP-school permit for at least a six-month period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issuance of such person's LPD-learner's permit, LPE-learner's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or SCP-school 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not accumulated three or more points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60-4,182 during the six-month period immediately preceding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for the provisional operator's permit.</w:t>
      </w:r>
    </w:p>
    <w:p>
      <w:pPr>
        <w:autoSpaceDN w:val="0"/>
        <w:tabs>
          <w:tab w:pos="1296" w:val="left"/>
          <w:tab w:pos="1954" w:val="left"/>
          <w:tab w:pos="2612" w:val="left"/>
          <w:tab w:pos="4350" w:val="left"/>
          <w:tab w:pos="5008" w:val="left"/>
          <w:tab w:pos="5666" w:val="left"/>
          <w:tab w:pos="7286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subdivisions (2)(a) and (b) of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prior to the applicant's sixteenth birthday. A person may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provisional operator's permit and take the driving test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examination, if required, at any time within sixty days prior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sixteenth birthday upon proof of age in the manner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60-484.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order to obtain a provisional operator's permit,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present (a)(i) proof of successful completion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department-approved driver safety course which includes behind-the-wheel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specifically emphasizing (A) the effects of the consumption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on a person operating a motor vehicle, (B) occupant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systems, (C) risk assessment, and (D) railroad crossing safety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successful completion of a written examination and driving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a driver safety course instructor or (b) a certificate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 prescribed by the department, signed by a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driver at least twenty-one years of age, verifying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has completed fifty hours of lawful motor vehicle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at least ten hours of motor vehicle operation between sunset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sunrise, under conditions that reflect department-approved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course curriculum, with a parent, guardian, or adult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age, who has a current Nebraska operator's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licensed in another state. If the applicant presents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the applicant shall be required to successfully complete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test administered by the department. The written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waived if the applicant has been issued a Nebraska LPD-learner's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has been issued a Nebraska LPE-learner's permit and such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valid or has been expired for no more than one year. However,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not waive the written examination if the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permit being applied for contains a class or endorsement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different from the class or endorsement of the LPD-learner's or LPE-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permit. Upon presentation by the applicant of a form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showing successful completion of the driver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course, the written examination and driving test may be waived.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the certificate, the written examination but not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test may be waived. Licensing staff shall waive the written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and the driving test if the applicant has been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permit and such permit is valid or has expired no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prior to application. The written examination shall not be waived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provisional operator's permit being applied for contains a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endorsement which is different from the class or endorsement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holder of a provisional operator's permit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motor vehicle on the highways of this state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at 6 a.m. and ending at 12 midnight except when he or she is 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route to or from his or her residence to his or her place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school activity. The holder of a provisional operator's permit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motor vehicle on the highways of this state at any hour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or night if accompanied by a parent, guardian, or adult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age, who has a current Nebraska operator's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licensed in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holder of a provisional operator's permit shall only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motor vehicle on the highways of this state during the first six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holding the permit with no more than one passenger who is not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member and who is under nineteen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holder of a provisional operator's permit shall not use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interactive wireless communication device while operating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on the highways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Enforcement of subdivisions (a), (b), and (c)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accomplished only as a secondary action when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operator's permit has been cited or charged with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some other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Department personnel or the county treasurer shall collect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in section 60-4,115 for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provisional operator's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60-4,123 (1) Any person who is at least fifteen years of age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 LPD-learner's permit from the department. In order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LPD-learner's permit, the applicant shall successfully complete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examination. A person may take the written examination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prior to his or her fifteenth birthday but shall not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permit until he or she is fifteen years of age. The written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waived for any person who has been issued an LPE-learner's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LPD-learner's permit, or SCP-school permit that has been expired for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successful completion of the written examination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fee and surcharge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60-4,115, the applicant shall be issued an LPD-learner's permit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60-4,113. The permit shall be valid for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holder of an LPD-learner's permit shall only operate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on the highways of this state if he or she is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all times by a licensed operator who is at least twenty-one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and who has been licensed by this state or another state and if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motor vehicles other than autocycles, motorcycles, or mopeds,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is actually occupying the seat beside the licensed operator,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an autocycle, he or she is actually occupying the seat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beside or in front of the licensed operator, or (iii)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motorcycle, other than an autocycle, or a moped, he or she is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visual contact of and under the supervision of,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motorcycle, a licensed motorcycle operator or, in the case of a moped,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motor vehicle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holder of an LPD-learner's permit shall not use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interactive wireless communication device while operating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highways of this state. Enforcement of this subdivision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accomplished only as a secondary action when the holder of the LPD-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has been cited or charged with a violation of some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Department personnel or the county treasurer shall collect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in section 60-4,115 for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LPD-learner's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60-4,124 (1) A person who is younger than sixteen years and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of age but is older than fourteen years and two months of age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a school permit if such person either resides outside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metropolitan, primary, or first class or attends a school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a city of the metropolitan, primary, or first class and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has held an LPE-learner's permit for two months. A school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issued until such person has demonstrated that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capable of successfully operating a motor vehicle, moped, or motorcycle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in his or her possession an issuance certificate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to issue a school permit. In order to obtain an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the applicant shall present (a) proof of successful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a department-approved driver safety course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behind-the-wheel driving specifically emphasizing (i) the effects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of alcohol on a person operating a motor vehicle,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 protection systems, (iii) risk assessment, and (iv)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safety and (b)(i) proof of successful completion of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and driving test administered by a driver safety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instructor or (ii) a certificate in a form prescribed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a parent, guardian, or licensed driver at least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age, verifying that the applicant has completed fifty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 motor vehicle operation, under conditions that reflect department-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driver safety course curriculum, with a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at least twenty-one years of age, who has a current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or who is licensed in another state.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waive the written examination if the applicant has been issued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LPE-learner's permit or LPD-learner's permit and if such permit is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has expired no more than one year prior to application.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not be waived if the permit being applied for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or endorsement which is different from the class or endorsement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LPE-learner's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holding a school permit may operate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moped, or motorcycle or an autocycle: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and from where he or she attends school, or property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he or she attends for purposes of school events or functions,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most direct and accessible route by the nearest highway from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place of residence to transport such person or any family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resides with such person to attend duly scheduled courses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and extracurricular or school-related activities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he or she attends or on property used by the school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Under the personal supervision of a licensed operator.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operator shall be at least twenty-one years of age and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state or another state and shall (i) for all motor vehicles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autocycles, motorcycles, or mopeds, actually occupy the seat beside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permitholder, (ii) in the case of an autocycle, actually occupy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seat beside or behind the permitholder, or (iii)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motorcycle, other than an autocycle, or a moped, if the permitholder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visual contact of and under the supervision of,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motorcycle, a licensed motorcycle operator or, in the case of a moped,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motor vehicle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holder of a school permit shall not use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interactive wireless communication device while operating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highways of this state. Enforcement of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accomplished only as a secondary action when the holder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has been cited or charged with a violation of some other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who is younger than sixteen years of age but is over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years of age may be issued an LPE-learner's permit, which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valid for a period of six months. An LPE-learner's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issued until such person successfully completes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prescribed by the department and demonstrates that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sufficient powers of eyesight to safely operate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moped, or motorcycle or an autocycle.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While holding the LPE-learner's permit, the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motor vehicle on the highways of this state if (i)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other than autocycles, motorcycles, or mopeds,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seated next to him or her a person who is a licensed operator,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an autocycle, he or she has seated next to or behind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a person who is a licensed operator, or (iii)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motorcycle, other than an autocycle, or a moped, he or she is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visual contact of and is under the supervision of a person who,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 motorcycle, is a licensed motorcycle operator or, in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moped, is a licensed motor vehicle operator. Such licensed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motorcycle operator shall be at least twenty-one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licensed by this state or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holder of an LPE-learner's permit shall not use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interactive wireless communication device while operating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highways of this state. Enforcement of this subdivision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accomplished only as a secondary action when the holder of the LPE-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has been cited or charged with a violation of some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personnel or the county treasurer shall collect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in section 60-4,115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 applicant for a school or LPE-learner's permit. All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shall be subject to impoundment or revocation under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60-496. Any person who violates the terms of a school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an infraction and shall not be eligible for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school, farm, LPD-learner's, or LPE-learner's permit until he or she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the age of sixteen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holds a permit issued under this section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subdivision (3)(b) or (c) of section 28-306, subdivision (3)(b)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(c) of section 28-394, or section 28-1254, 60-6,196, 60-6,197,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60-6,197.06, or 60-6,198 shall not be eligible for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60-4,126 (1) Any person who is younger than sixteen years of age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over thirteen years of age and resides upon a farm in this state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years of age or older and is employed for compensation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in this state may obtain a farm permit authorizing the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tractors, minitrucks, and other motorized implements of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husbandry upon the highways of this state if the applicant for such farm</w:t>
      </w:r>
    </w:p>
    <w:p>
      <w:pPr>
        <w:autoSpaceDN w:val="0"/>
        <w:tabs>
          <w:tab w:pos="720" w:val="left"/>
          <w:tab w:pos="1770" w:val="left"/>
          <w:tab w:pos="3178" w:val="left"/>
          <w:tab w:pos="4948" w:val="left"/>
          <w:tab w:pos="5876" w:val="left"/>
          <w:tab w:pos="6446" w:val="left"/>
          <w:tab w:pos="7134" w:val="left"/>
          <w:tab w:pos="78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satisfactory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demonstrates that he or she has knowledge of the operation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and of the rules of the road and laws respecting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upon the highways of this state. The fee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original, renewal, or replacement farm permit shall be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in section 60-4,115. All farm permits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revocation under the terms of section 60-496.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 the terms of a farm permit shall be guilty of an infraction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for another school, farm, LPD-learner's, or LPE-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until he or she has attained the age of sixteen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holds a permit issued under this section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subdivision (3)(b) or (c) of section 28-306, subdivision (3)(b)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(c) of section 28-394, or section 28-1254, 60-6,196, 60-6,197,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60-6,197.06, or 60-6,198 shall not be eligible for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60-4,127 (1) No person shall operate a motorcycle on the alleys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of the State of Nebraska until such person has obtained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 license. No such license shall be issued until the applicant has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 the vision and physical requirements established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60-4,118 for operation of a motor vehicle and (b) successfully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examination, including the actual operation of a motorcycle,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director, except that the required examination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waived, including the actual operation of a motorcycle, if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presents proof of successful completion of a motorcycle safety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Motorcycle Safety Education Act within the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twenty-four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personnel shall conduct the examination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 and deliver to each successful applicant an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a receipt. If department personnel issue a receipt,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personnel shall collect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60-4,115 and issue a receipt with driving privileges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for up to thirty days. In counties where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fees and issues receipts, the certificate may be presented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within ninety days after issuance. Upon 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an issuance certificate, the county treasurer shall collect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Class M license as prescribed by section 60-4,115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issue a receipt with driving privileges which is valid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days. If department personnel refuse to issue an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receipt, the department personnel shall state such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and deliver such written cause to the applicant.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delivered as provided in section 60-4,113. If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an operator's license, the county treasurer or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shall have endorsed on the license the authorization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motorcycle. Fees for Class M licenses shall be as provided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motorcycle does not include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60-4,148,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60-4,148 (1) All commercial drivers' licenses shall be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as provided in sections 60-4,148.01 and 60-4,149. Successful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applicants shall pay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making application to add or remove a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vehicle, any endorsement, or any restriction to or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previously issued and outstanding commercial driver's license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in section 60-4,115.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35.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60-4,148.01,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60-4,148.01 (1) The department may develop and offer methods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 applicants to obtain, renew, and replace commercial drivers'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electronically and for the electronic replacement of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learners'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 applicant who has successfully passed the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skills tests for a commercial driver's license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60-4,149 and who has a digital image and digital signature preserved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digital system that is not more than ten years old may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using the preserved digital image and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by electronic means in a manner prescribed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be eligible to obtain a license pursuant to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There shall have been no changes to the applicant's name 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most recent application for a CLP-commercial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new license shall not contain a hazardous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applicant shall meet the requirements of section 60-4,144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submit the information and documentation and make the certifications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60-4,144;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applicant shall satisfy any other eligibility criteria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prescribe pursuant to subsection 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successful applicant shall pay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 in section 60-4,115. Upon receipt 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 application it deems satisfactory,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the license by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 applicant whose commercial driver's license expires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his or her seventy-second birthday and who has a digital image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signature preserved in the digital system may, once every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renew such license using the preserved digital image and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by electronic means in a manner prescribed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be eligible for renewal under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renewal shall be prior to or within one year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such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driving record abstract maintained in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computerized records shall show that such license is not suspended,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revoked, canceled, or disqualified;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There shall be no changes to the applicant's name 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endorsements, or restrictions on such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applicant shall not hold a hazardous materials endorsement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shall relinquish such endorsement;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applicant shall meet the requirements of section 60-4,144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submit the information and documentation and make the certifications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60-4,144;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applicant shall satisfy any other eligibility criteria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prescribe pursuant to subsection 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Every applicant seeking renewal of his or her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shall apply for renewal in person at least once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years and have a new digital image and digital signature captured.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applicant seeking renewal under this subsection (3)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in section 60-4,115. Upon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 application it deems satisfactory,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deliver the renewal license or permit by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Any person holding a commercial driver's license or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 who has a digital image and digital signature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ten years old preserved in the digital system and who loses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license or permit, who requires issuance of a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permit because of a change of address, or whose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is mutilated or unreadable may obtain a replacement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or CLP-commercial learner's permit using the preserved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image and digital signature by electronic means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be eligible to obtain a replacement license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There shall be no changes to the applicant's name and no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class, endorsements, or restrictions on such license or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applicant shall meet the requirements of section 60-4,144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submit the information and documentation and make the certifications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60-4,144;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applicant shall satisfy any other eligibility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department may prescribe pursuant to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application for a replacement license or permit because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of address shall be made within sixty days after the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applicant seeking replacement under this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 shall pay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60-4,115. Upon receipt 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deems satisfactory, the department shall deliver the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permit by mail. The replacement license or permit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provisions of subsection (4) of section 60-4,150.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application to obtain, renew, or replace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or to replace a CLP-commercial learner's permit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change of name may not be made electronically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shall be made in person at a licensing station within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change of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eligibility for the use of electronic methods for successful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 to obtain, renew, or replace commercial drivers' licenses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replacement of CLP-commercial learners' permits, taking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medical and vision requirements, safety concerns,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factors consistent with the purposes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 that the director deems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60-4,149 (1) The director shall appoint as his or her agents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department personnel who shall examine all applicants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or a CLP-commercial learner's permit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60-4,144. The same department personnel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one or more counties by the director. In counties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collects the fees and issues receipts,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office space for the administration of the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examination. Department personnel shall conduct the examination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 and deliver to each successful applicant an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receipt. The certificate may be presented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within ninety days after issuance, and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collect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provided in section 60-4,115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issue a receipt which is valid for up to thirty days. If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driver's license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CLP-commercial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CLP-commerical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learner's permit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issued, the receipt shall also authorize driving privileges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thirty-day period. If department personnel refuse to issue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certificate or receipt, the department personnel shall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cause in writing and deliver such written cause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segments of the driving skills examination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and successfully completed in the following order: Pre-trip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inspection, basic vehicle control skills, and on-road skills. If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fails one segment of the driving skills examination,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cannot continue to the next segment of the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Passing scores for the knowledge and skills tests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contained in 49 C.F.R. 383.135.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for in sections 60-4,157 and 60-4,158,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examinations shall be conducted by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designated by the director. Each successful applicant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 certificate or receipt entitling the applicant to secure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license. If department personnel refuse to issue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receipt, he or she shall state such cause in writing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the same to the applicant. Department personnel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hold a commercial driver's license to administer a driving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skills examination and occupy the seat beside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successful applicant shall, within ten days after renewal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twenty-four hours after initial issuance, pay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provided in section 60-4,115. A receipt with driving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 which is valid for up to thirty days shall be issued.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shall be delivered to the applicant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60-4,113.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lieu of proceeding under subsection (4)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successful applicant may pay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60-4,115 and electronically submit an application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in a manner prescribed by the department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60-4,148.01.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60-4,150,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60-4,150 (1) Any person holding a commercial driver's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CLP-commercial learner's permit who loses his or her license or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requires issuance of a replacement license or permit because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of name or address, or whose license or permit is mutilated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unreadable may obtain a replacement commercial driver's license or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 by filing an application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by furnishing proof of identification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60-4,144. Any person seeking a replacement license or permit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reasons, except because of a change of name, may also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license or permit by submitting an electronic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60-4,148.01.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application for a replacement license or permit because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of name or address shall be made within sixty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of name or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replacement commercial driver's license or CLP-commercial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issued pursuant to this section shall be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as provided in section 60-4,113 after department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the county treasurer collects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60-4,115 and issues the applicant a receipt with driving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 which is valid for up to thirty days. Replacement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drivers' licenses or CLP-commercial learners' permits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issued in the manner provided for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and renewal commercial drivers' licenses or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as provided for by section 60-4,149.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issuance of any replacement commercial driver's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the commercial driver's license or CLP-commercial learner's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for which the replacement license or permit is issued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void. Each replacement commercial driver's license or CLP-commercial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shall be issued with the same expiration date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permit for which the replacement is issued. The replacement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permit shall also state the new issuance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60-4,181,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60-4,181 (1) Each applicant for a state identification card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information and documentation required by sections 60-484,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60-484.04, and 60-484.07. The form of the state identification card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section 60-4,117. The applicant shall present an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to the county treasurer for a state identification card.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personnel or the county treasurer shall collect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surcharge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prescribed in section 60-4,115 and issue a receipt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which is valid up to thirty days. The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shall be delivered to the applicant as provided in section 60-4,113.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 summarily cancel any state identification card,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judge or magistrate may order a state identification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canceled in a judgment of conviction, if the application or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by the applicant contains any false or fraudulent statements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deliberately and knowingly made as to any matter material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the card or if the application or information 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applicant does not contain required or correct information.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so obtained shall be void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issuance. Any judgment of conviction ordering cancellation of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shall be transmitted to the director who shall cancel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shall be a holder of a state identification card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operator's license at the same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60-636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Minibike shall mean a two-wheel motor vehicle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total wheel and tire diameter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inches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engine-rated capacity of less than forty-five cubic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centimeters displacement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an engine power output of less than three horsepower;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Has an engine-rated capacity of less than two thousand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thirty-eight watts;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any other two-wheel motor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primarily designed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for off-road use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Minibike shall not include an electric personal assistive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60-6,211.05,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60-6,211.05 (1) If an order is granted under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 and sections 60-6,197.02 and 60-6,197.03, the court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defendant install an ignition interlock device of a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Director of Motor Vehicles on each motor vehicle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defendant during the period of revocation. Upon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installation, the defendant may apply to the director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pursuant to section 60-4,118.06. The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without tampering or the intervention of another person,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from operating the motor vehicle when the defendant has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concentration greater than three-hundredths of one gram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weight of alcohol per one hundred milliliters of his or her blood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three-hundredths of one gram or more by weight of alcohol per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liters of his or her breath. The Department of Motor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an ignition interlock permit to the defendant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60-4,118.06 only upon sufficient proof that a defendant has installed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 on any motor vehicle that the defendant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during his or her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court orders installation of an ignition interlock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issuance of an ignition interlock permit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court may also order the use of a continuous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device and abstention from alcohol use at all times.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shall, without tampering or the intervention of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 and record the alcohol consumption level of the defendant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 basis and transmit such information to probation authorities.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Prior to January 1, 2026,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pursuant to this section shall not take effect until the defendant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eligible to operate a motor vehicle pursuant to subsection (8)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60-498.01. A person shall be eligible to be issued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permit allowing operation of a motor vehicle equipped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 if he or she is not subject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suspension, cancellation, required no-driving period, or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and has successfully completed the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process. The Department of Motor Vehicles shall review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and the driving record abstract of any person who applies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allowing operation of a motor vehicle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an ignition interlock device to determine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for an ignition interlock permit,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convictions under section 60-6,196, 60-6,197, or 60-6,197.06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previous administrative license revocation, if any,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is subject to any required no-drive periods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may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January 1, 2026, any order issued by the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a court order or administrative license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from another jurisdiction that substantially complies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section 60-6,197.03, shall not take effect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defendant is eligible to operate a motor vehicle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of section 60-498.01. A person shall be eligible to be issued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ignition interlock permit allowing operation of a motor vehicle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 ignition interlock device if he or she is not subject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suspension, cancellation, required no-driving period, or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revocation and has successfully completed the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process. The Department of Motor Vehicles shall, before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ignition interlock permit may be issued, review its records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driving record abstract of any person who applies for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interlock permit allowing operation of a motor vehicle equipped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ignition interlock device to determine (i) the applicant's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ignition interlock permit, (ii) the applicant's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convictions under section 60-6,196, 60-6,197, or 60-6,197.06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administrative license revocation, if any, and (iii)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is subject to any required no-drive periods.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If the court orders an ignition interlock device 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orders an ignition interlock device under section 83-1,127.02,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or the Board of Pardons shall order the defendant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permit as provided in section 60-4,118.06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 that the defendant is only allowed to operate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an ignition interlock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court order shall remain in effect for a period of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court not to exceed the maximum term of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court could have imposed according to the 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shall allow operation by the defendant of only an ignition-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interlock-equipped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Board of Pardons order shall remain in effect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not to exceed any period of revocation the applicant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 the time the application for a reprieve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restricted to operating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device, pursuant to a Board of Pardons order,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 upon the highways of this state a motor vehicle without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or if the device has been disabled, bypassed, or altered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way, shall be punished as provided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83-1,127.02.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a person ordered to use a continuous alcohol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and abstain from alcohol use pursuant to a court order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(2) of this section violates the provisions of such court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by removing, tampering with, or otherwise bypassing the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monitoring device or by consuming alcohol while required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device, he or she shall have his or her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 and be unable to apply for reinstatement for the duration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period imposed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director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approval of ignition interlock devices, the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installing ignition interlock devices, and the means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The costs incurred in order to comply with the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requirements of this section shall be paid directly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provider by the person complying with an order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and installation of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Department of Motor Vehicles has determined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indigent and incapable of paying for the cost of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removal, or maintenance of the ignition interlock device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section, such costs shall be paid out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Ignition Interlock Fund if such funds are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Such costs shall also be paid out of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Ignition Interlock Fund if such funds are available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the Board of Pardons, whichever is applicable, has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to be indigent and incapable of paying for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 removal, or maintenance of the ignition interlock device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section. The Department of Motor Vehicles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Fund is created. Money in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Fund may be used for transfers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direction of the Legislature. On October 1, 2017,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as administratively possible,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twenty-five thousand dollars from the Department of Motor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Ignition Interlock Fund to the Violence Prevention Cash Fund.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2018, or as soon thereafter as administratively possible,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twenty-five thousand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Ignition Interlock Fund to the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Cash Fund. Any money in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(9)(a)(i) An ignition interlock service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district probation office or the appropriate court,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of any evidence of tampering with or circumvention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device, or any attempts to do so, when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aware of such evidence. Failure of the facility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as provided in this subdivision is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ignition interlock service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Vehicles, if the ignition interlock permit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60-498.01 to 60-498.04, of any evidence of tampering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circumvention of an ignition interlock device, or any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so, when the facility becomes aware of such evidence.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to provide notification as provided in this subdivision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district probation office receives evidence of tampering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circumvention of an ignition interlock device, or any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so, from an ignition interlock service facility,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 shall notify the appropriate court of such violation.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immediately schedule an evidentiary hearing to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fourteen days after receiving such evidence, either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probation office or an ignition interlock service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cause notice of the hearing to be given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motor vehicle pursuant to an order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If the person who is the subject of such evidence does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at the hearing and show cause why the order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should remain in effect,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rescind the original order. Nothing in this subsection shall apply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made by the Board of Pardons pursuant to section 83-1,127.02.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Notwithstanding any other provision of law, the issuance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by the Department of Motor Vehicles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60-498.01 or an order for the installation of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and ignition interlock permit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as part of a conviction, as well as the</w:t>
      </w:r>
    </w:p>
    <w:p>
      <w:pPr>
        <w:autoSpaceDN w:val="0"/>
        <w:tabs>
          <w:tab w:pos="720" w:val="left"/>
          <w:tab w:pos="2682" w:val="left"/>
          <w:tab w:pos="3206" w:val="left"/>
          <w:tab w:pos="3968" w:val="left"/>
          <w:tab w:pos="4850" w:val="left"/>
          <w:tab w:pos="5734" w:val="left"/>
          <w:tab w:pos="6256" w:val="left"/>
          <w:tab w:pos="6898" w:val="left"/>
          <w:tab w:pos="790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for the installation, maintenance, and removal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as applicable, shall not be construed to create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when an order of probation has not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60-1513 The Department of Motor Vehicles Cash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administered by the Director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Vehicles. In addition to money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paid to the department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fund, the fund may also receive reimbursement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counties. The fund shall be used by the Department of Motor Vehicles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its duties as deemed necessary by the Director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except that transfers from the fund to the General Fund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Title and Registration System Replacement and Maintenance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may be made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five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 thousand dollars from the Department of Motor Vehicles Cash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to the Vehicle Title and Registration System Replacement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 Cash Fund on or before June 30, 2017,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60-2904,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60-2904 For purposes of the Uniform Motor Vehicle Records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Motor Vehicles or the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agents or contractors of the department responsible to compile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 motor vehicle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Disclose means to engage in any practice or conduct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and make known personal information contained in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record about a person to any other person, organization,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by any means of communication;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Individual record means a motor vehicle record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information about a designated person who is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as identified in a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 record means any record that pertains to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operator's or driver's license or permit, motor vehicle, trailer,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motorboat, all-terrain vehicle, utility-type vehicle, snowmobile,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minibike registration or certificate of title, or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issued by the department or any other state or local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issue any of such forms of credentials;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Person means an individual, organization, or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Personal information means information that identifies a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an individual's driver identification number, name,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excluding zip code,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telephone number,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collisions, driving, operating, or equipment-related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violations, or operator's license or registration status;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Sensitive personal information means an individual's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number, email address,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digital image,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and medical or disability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66-1414,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66-1414 (1) Any fuel tax collected pursuant to the agreement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remitted to the State Treasurer for credit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Motor</w:t>
      </w:r>
    </w:p>
    <w:p>
      <w:pPr>
        <w:autoSpaceDN w:val="0"/>
        <w:tabs>
          <w:tab w:pos="720" w:val="left"/>
          <w:tab w:pos="1878" w:val="left"/>
          <w:tab w:pos="3156" w:val="left"/>
          <w:tab w:pos="4434" w:val="left"/>
          <w:tab w:pos="6192" w:val="left"/>
          <w:tab w:pos="6988" w:val="left"/>
          <w:tab w:pos="7546" w:val="left"/>
          <w:tab w:pos="846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Fuel Tax Agreement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Motor Carrier Services Division Distributive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shall be set apart and maintained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to carry out the International Fuel Tax Agreement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International Registration Plan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Division Distributive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on money in the Motor Carrier Services Division Distributive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6, 15, 18, 20, 21, 22, 23, and 46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three calendar months after the adjournment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session. The other sections of this act become operative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37-1202, 60-101, 60-102, 60-121, 60-137,</w:t>
      </w:r>
    </w:p>
    <w:p>
      <w:pPr>
        <w:autoSpaceDN w:val="0"/>
        <w:tabs>
          <w:tab w:pos="720" w:val="left"/>
          <w:tab w:pos="1864" w:val="left"/>
          <w:tab w:pos="3008" w:val="left"/>
          <w:tab w:pos="4152" w:val="left"/>
          <w:tab w:pos="5296" w:val="left"/>
          <w:tab w:pos="668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60-158,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60-167,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60-399,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60-4,118.06,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60-4,120.01, 60-4,123, 60-4,126, 60-4,127, 60-636, 60-6,211.05, 60-2904,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66-1414, Reissue Revised Statutes of Nebraska, and sections 29-2292,</w:t>
      </w:r>
    </w:p>
    <w:p>
      <w:pPr>
        <w:autoSpaceDN w:val="0"/>
        <w:tabs>
          <w:tab w:pos="720" w:val="left"/>
          <w:tab w:pos="1984" w:val="left"/>
          <w:tab w:pos="3128" w:val="left"/>
          <w:tab w:pos="4272" w:val="left"/>
          <w:tab w:pos="5656" w:val="left"/>
          <w:tab w:pos="703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37-1201,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60-146,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60-169,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60-4,148.01, 60-4,149, 60-4,150, 60-4,181, and 60-1513,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37-1284, 60-168, and 60-3,157,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60-392, 60-3,100, 60-3,101,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60-3,102, Revised Statutes Cumulative Supplement, 2024,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