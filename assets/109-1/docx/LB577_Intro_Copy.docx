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577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Dorn, 30.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Department of Health and Human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 to amend section 71-436.02, Reissue Revised Statutes of</w:t>
      </w:r>
    </w:p>
    <w:p>
      <w:pPr>
        <w:autoSpaceDN w:val="0"/>
        <w:tabs>
          <w:tab w:pos="1296" w:val="left"/>
          <w:tab w:pos="2704" w:val="left"/>
          <w:tab w:pos="3392" w:val="left"/>
          <w:tab w:pos="4560" w:val="left"/>
          <w:tab w:pos="5848" w:val="left"/>
          <w:tab w:pos="7014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38-2847,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change licensure requirements for remote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dispensing pharmacies; to change verification requirements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pharmacists as prescribed;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76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LB577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LB577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38-2847,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38-2847 (1) Verification means the confirmation by a supervising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pharmacist of the accuracy and completeness of the acts, tasks,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functions undertaken by a pharmacy technician to assist the pharmacist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practice of pharmacy.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Verification shall occur by a pharmacist on duty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facility, except that verification may occur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means of a real-time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audiovisual communication system if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 pharmacy technician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performs authorized activities or functions to assist a pharmacist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prescribed drugs or devices will be administered to persons who 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patients or residents of a facility by a credentialed individual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authorized to administer medications,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(ii)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(b)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 pharmacy technician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engaged in remote dispensing in compliance with section 71-436.02,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when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(c)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all of the following conditions are met: (i) The pharmacist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performing the verification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of pharmacy technician data entry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is located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licensed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pharmacy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Nebraska,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physical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product</w:t>
            </w:r>
          </w:p>
        </w:tc>
      </w:tr>
      <w:tr>
        <w:trPr>
          <w:trHeight w:hRule="exact" w:val="612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verification occurs in person at the location where the prescription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prepared, and (iii) the pharmacy maintains manual or electronic records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identify, individually for each order processed, the name, initials,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identification code of each pharmacist, pharmacist intern, or pharmacy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technician who took part in all acts, tasks, or functions undertaken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fulfill a prescription.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71-436.02,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71-436.02 (1) A pharmacy shall obtain a remote dispensing pharmacy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 under the Health Care Facility Licensure Act prior to engaging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remote dispensing. A pharmacy shall not be licensed as both a remote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dispensing pharmacy and a pharmacy. At the time of initial licensure as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remote dispensing pharmacy, the remote dispensing pharmacy must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located ten driving miles or more from the nearest pharmacy. The remote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dispensing pharmacy shall operate in accordance with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If the remote dispensing pharmacy employs a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pharmacy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technician to dispense prescription drugs, remote dispensing shall occur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remote supervision via a real-time audiovisual communication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licensed pharmacist employed by a supervising pharmacy. The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pharmacist must be licensed and located in Nebraska. If the real-time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audiovisual communication system between the remote dispensing pharmacy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supervising pharmacy is not working, no remote dispensing can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at the remote dispensing pharmacy until the real-time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audiovisual communication system is restored and working properly.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remote dispensing pharmacy must have the same pharmacist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as the supervising pharmacy. The pharmacist in charge must 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 pharmacist is onsite at the remote dispensing pharmacy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of once each calendar month. The pharmacist in charge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supervising pharmacy may delegate tasks to another pharmacist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employed by the supervising pharmacy, such as supervision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pharmacy technician working remotely in the remote dispensing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pharmacy, oversight of inventory, patient counseling, and other duties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assigned. The pharmacist supervising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pharmacy technician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remotely is responsible for the drug utilization review, the final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verification, and the supervision of the remote dispensing at the remote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dispensing pharmacy.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 order for remote dispensing to occur in a remote dispensing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pharmacy: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When a prescription is being dispensed to a patient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caregiver, the supervising pharmacist must attempt to counsel on all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prescriptions dispensed from the remote dispensing pharmacy;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real-time audiovisual communication system must be working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71-436.02,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38-2847,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80"/>
        <w:gridCol w:w="3180"/>
        <w:gridCol w:w="3180"/>
      </w:tblGrid>
      <w:tr>
        <w:trPr>
          <w:trHeight w:hRule="exact" w:val="23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LB577</w:t>
            </w:r>
          </w:p>
        </w:tc>
        <w:tc>
          <w:tcPr>
            <w:tcW w:type="dxa" w:w="5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4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2024, are repealed.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LB577</w:t>
            </w:r>
          </w:p>
        </w:tc>
      </w:tr>
      <w:tr>
        <w:trPr>
          <w:trHeight w:hRule="exact" w:val="3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44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1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6" w:lineRule="exact" w:before="136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