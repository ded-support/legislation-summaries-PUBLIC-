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712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Hughes, 24; Brandt, 32; Clements, 2; Clouse, 37; DeKay, 40;</w:t>
      </w:r>
    </w:p>
    <w:p>
      <w:pPr>
        <w:autoSpaceDN w:val="0"/>
        <w:autoSpaceDE w:val="0"/>
        <w:widowControl/>
        <w:spacing w:line="226" w:lineRule="exact" w:before="0" w:after="0"/>
        <w:ind w:left="0" w:right="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Dorn, 30; Hardin, 48; Holdcroft, 36; Murman, 38; Riepe, 12;</w:t>
      </w:r>
    </w:p>
    <w:p>
      <w:pPr>
        <w:autoSpaceDN w:val="0"/>
        <w:autoSpaceDE w:val="0"/>
        <w:widowControl/>
        <w:spacing w:line="226" w:lineRule="exact" w:before="0" w:after="0"/>
        <w:ind w:left="0" w:right="38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Sorrentino, 39; Spivey, 13.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Tobacco Products Tax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77-4008,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the tax rate on sales of electronic nicotine delivery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77-4008,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77-4008 (1)(a) A tax is hereby imposed upon the first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 products to be sold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on snuff shall be forty-four cents per ounce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proportionate tax at the like rate on all fractional parts of an ounce.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tax shall be computed based on the net weight as listed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tax on an electronic nicotine delivery system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 milliliters or less of consumable material shall be five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milliliter of consumable material and a proportionate tax at the like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rate on all fractional parts of a milliliter.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on an electronic nicotine delivery system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more than three milliliters of consumable material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(i) the purchase price of such electronic nicotine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paid by the first owner or (ii) the price at which the first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made, manufactured, or fabricated the electronic nicotine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sells the item to others.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electronic nicotine delivery systems in the possession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retail dealers for which tax has not been paid, the tax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imposed at the earliest time the retail dealer: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Brings or causes to be brought into the state any electronic nicotine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system for sale; (ii) makes, manufactures, or fabricates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nicotine delivery system in this state for sale in this state;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(iii) sells any electronic nicotine delivery system to consumers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on tobacco products other than snuff and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nicotine delivery systems shall be twenty percent of (i) the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 of such tobacco products paid by the first owner or (ii) the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which a first owner who made, manufactured, or fabricated the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sells the items to others.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on tobacco products shall be in addition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Whenever any person who is licensed under section 77-4009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tobacco products from another person licensed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77-4009, the seller shall be liable for the payment of the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Amounts collected pursuant to this section shall be used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pursuant to section 77-4025.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77-4008,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