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Development; and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03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is hereby appropriated (1) $500,000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Fund for FY2025-26 and (2) $500,000 from the General Fund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to the Department of Economic Development for state aid.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 is included in the appropriation in this section $500,000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General Fund for FY2025-26 and $500,000 from the General Fund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FY2026-27 as state aid, which shall only be used for such purpose.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It is the intent of the Legislature to appropriate $500,000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Fund annually to the Department of Economic Development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to provide for educational programming and technical expertise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to downtown or mainstreet revitalization, business growth, and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preservation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throughout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state.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appropriation shall only be used for such purpose.</w:t>
            </w:r>
          </w:p>
        </w:tc>
      </w:tr>
    </w:tbl>
    <w:p>
      <w:pPr>
        <w:autoSpaceDN w:val="0"/>
        <w:autoSpaceDE w:val="0"/>
        <w:widowControl/>
        <w:spacing w:line="226" w:lineRule="exact" w:before="88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