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assistance;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eligibility for Supplemental Nutrition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benefits as prescribed;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68-1017.02,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68-1017.02 (1)(a)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and utilize to the maximum extent possible, within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Legislature, any and all appropriate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under such program to maximize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residents being served under such program within such limits.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seek to maximize federal funding for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minimize the utilization of General Funds for such program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the personnel necessary to determine the options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issue the report to the Legislature required by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submit electronically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by December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efforts by the department to carry out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Such report shall provide the committee with all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information to enable the committee to conduct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meaningful evaluation of such efforts. Such information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to, a clear description of various options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under the federal Supplemental Nutrition Assistance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department's evaluation of and any action 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such options, the number of persons being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program, and any and all costs and expenditures associated with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Health and Human Services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and evaluation of the report required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shall issue recommendations to the department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action necessary by the department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develop a state outreach plan to promote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eligible persons to benefits of the Supplemental Nutrition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plan shall meet the criteria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Nutrition Service of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approval of state outreach plans.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apply for and accept gifts, grants, and donations to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developing and implementing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the department shall partner with one or more counties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organizations. If the department enters into a contract with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relating to the state outreach plan, the contract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that the nonprofit organization is responsible for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gifts, grants, or donations necessary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the state outreach plan and may additionally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costs to the department associated with the award and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contract or the implementation or administration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outreach plan shall be paid out of private or federal funds received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implementation of the state outreach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submit the state outreach plan to the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Nutrition Service of the United States Department of Agriculture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on or before August 1, 2011, and shall request any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that may be available upon approval of the state outreach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plan. It is the intent of the Legislature that the State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use any additional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 to offset costs associated with increased caseload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the implementation of the state outreach plan.</w:t>
      </w:r>
    </w:p>
    <w:p>
      <w:pPr>
        <w:autoSpaceDN w:val="0"/>
        <w:tabs>
          <w:tab w:pos="1296" w:val="left"/>
          <w:tab w:pos="1976" w:val="left"/>
          <w:tab w:pos="2658" w:val="left"/>
          <w:tab w:pos="4178" w:val="left"/>
          <w:tab w:pos="5100" w:val="left"/>
          <w:tab w:pos="5660" w:val="left"/>
          <w:tab w:pos="6700" w:val="left"/>
          <w:tab w:pos="750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exempt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 state outreach plan under this subsection, but not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such a plan, if it does not receive private or federal funds</w:t>
      </w:r>
    </w:p>
    <w:p>
      <w:pPr>
        <w:autoSpaceDN w:val="0"/>
        <w:tabs>
          <w:tab w:pos="720" w:val="left"/>
          <w:tab w:pos="2208" w:val="left"/>
          <w:tab w:pos="2736" w:val="left"/>
          <w:tab w:pos="3624" w:val="left"/>
          <w:tab w:pos="4272" w:val="left"/>
          <w:tab w:pos="6000" w:val="left"/>
          <w:tab w:pos="688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administration of the plan, including any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increased caseload resulting from the implementation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Hard work be rewarded and no disincentives to work exist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Supplemental Nutrition Assistance Program participants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enabled to advance in employment, through greater earnings or new,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better-paying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Participants in employment and training pilot programs be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maintain Supplemental Nutrition Assistance Program benefits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employment with higher wages that allow them to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such program benefits; and</w:t>
      </w:r>
    </w:p>
    <w:p>
      <w:pPr>
        <w:autoSpaceDN w:val="0"/>
        <w:tabs>
          <w:tab w:pos="1296" w:val="left"/>
          <w:tab w:pos="2056" w:val="left"/>
          <w:tab w:pos="3298" w:val="left"/>
          <w:tab w:pos="4298" w:val="left"/>
          <w:tab w:pos="5420" w:val="left"/>
          <w:tab w:pos="6540" w:val="left"/>
          <w:tab w:pos="74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that other states have implemented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 work and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The department shall create a TANF-funded program or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in compliance with federal law, establishes categorical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federal food assistance benefits pursuant to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Nutrition Assistance Program to maximize the number of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served under such program in a manner that does not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gross income eligibility limit except as otherwise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Except as otherwise provided in this subdivision, such TANF-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program or policy shall increase the gross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to one hundred sixty-five percent of the federal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Budget income poverty guidelines as allowed under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and under 7 C.F.R. 273.2(j)(2), as such law and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but shall not increase the net income eligibility limit.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October 1, 2025, the gross income eligibility limit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the amount used prior to the increase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The department shall evaluate the TANF-funded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created pursuant to this subsection and provide a report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the Legislative Fiscal Analyst on or before December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 regarding the gross income eligibility limit and whether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maximizes the number of Nebraska residents being served under the program</w:t>
      </w:r>
    </w:p>
    <w:p>
      <w:pPr>
        <w:autoSpaceDN w:val="0"/>
        <w:tabs>
          <w:tab w:pos="720" w:val="left"/>
          <w:tab w:pos="1262" w:val="left"/>
          <w:tab w:pos="2406" w:val="left"/>
          <w:tab w:pos="3068" w:val="left"/>
          <w:tab w:pos="4572" w:val="left"/>
          <w:tab w:pos="5474" w:val="left"/>
          <w:tab w:pos="6616" w:val="left"/>
          <w:tab w:pos="71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additional administrative costs resulting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to the gross income eligibility limit, a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gross income eligibility limit, and a determination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federal funds for the program or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the extent federal funds are available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for the SNAP Next Step Program, until September 30, 2023,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Supplemental Nutrition Assistance Program benefits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is between one hundred thirty-one and one hundred sixty-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federal Office of Management and Budget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guidelines and who is not exempt from work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shall be encouraged to participate in the SNAP Next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administered by the Department of Labor if the recipient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participate in the program and the program's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county in which such household is located.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no General Funds be utilized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for the processes outlined in this subdivision (iii).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SNAP Next Step Program means a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between the Department of Health and Human Services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to assist under-employed and unemployed recipients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benefits in finding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Such TANF-funded program or policy shall eliminate all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for eligibility for federal food assistance benefits,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of liquid assets which includes cash on hand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checking and savings accounts, money market accounts, and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not exceed twenty-five thousand dollars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Program, as allowed under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under 7 C.F.R. 273.2(j)(2).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This subsection becomes effective only if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funds pursuant to federal participation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Federal law means the federal Food and Nutrition Act of 2008, 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2011 et seq., and regulations adopted under the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TANF means the federal Temporary Assistance for Needy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established in 42 U.S.C. 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authorized in 21 U.S.C. 862,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 limits specified in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opts out of the provision of the federal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and Work Opportunity Reconciliation Act of 1996,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2009, that eliminates eligibility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Nutrition Assistance Program for any person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involving the possession, use, or distribution of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convicted of a felony involving the possession,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a controlled substance shall only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Supplemental Nutrition Assistance Program benefits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person (i) has completed such person's sentence for such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(ii) is serving a term of parole, probation, or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for such felony.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ineligible for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Nutrition Assistance Program benefits under this subsection if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has had three or more felony convictions for the possession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controlled substance or (ii) has been convicted of a felony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sale or distribution of a controlled substance or the intent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distribute a controlled substance. A person with one or two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convictions for the possession or use of a controlled substance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only be eligible to receive Supplemental Nutrition Assistance Program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benefits under this subsection if he or she is participating in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completed a state-licensed or nationally accredited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 program since the date of conviction. The determination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participation or completion shall be made by the treatment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administering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68-1017.02,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