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37-327.04, 60-3,104.01, 60-3,104.02, 60-3,129, 60-3,254, 60-495,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80-415, 80-416, 80-417, 81-2517, 82-139, and 82-334,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37-112, 37-811, 60-301, 60-393,</w:t>
      </w:r>
    </w:p>
    <w:p>
      <w:pPr>
        <w:autoSpaceDN w:val="0"/>
        <w:tabs>
          <w:tab w:pos="1296" w:val="left"/>
          <w:tab w:pos="2424" w:val="left"/>
          <w:tab w:pos="3552" w:val="left"/>
          <w:tab w:pos="4920" w:val="left"/>
          <w:tab w:pos="6648" w:val="left"/>
          <w:tab w:pos="729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60-3,130.04,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license plates and provide for the issuance of Arbor Day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create the Home of Arbor Day Plate Cash Fund and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such fund; to eliminate a fund;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eliminate provisions relating to certain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plates; to harmonize provisions;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outright repeal sections 60-3,127, 60-3,223, 60-3,224,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60-3,235,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60-3,248, 60-3,250, 60-3,252, 60-3,255, 60-3,256, 60-3,257,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60-3,258, Reissue Revised Statutes of Nebraska, and 60-3,128,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60-3,245, 60-3,247, 60-3,249, 60-3,251, 60-3,259, and 60-3,260,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37-112 The Josh the Otter-Be Safe Around Water Cash Fund is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funding the program set forth in section 37-111.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any money credited to the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may also receive gifts, bequests,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other contributions or donations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entities. The state investment officer shall invest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 The Game and Parks Commission Educational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shall consist of money 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determined by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use the fund to provide youth education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wildlife conservation practices.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 There is hereby created the Wildlife Conservation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assist in carrying out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Act, to pay for research into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 effects of the release, importation, commercial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exportation of wildlife species pursuant to section 37-548,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expenses incurred by the Department of Revenue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the administration of the income tax designation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77-27,119.01.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Legislature. The fund shall also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by the State Treasurer in an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determined by the Tax 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equal to the</w:t>
      </w:r>
    </w:p>
    <w:p>
      <w:pPr>
        <w:autoSpaceDN w:val="0"/>
        <w:tabs>
          <w:tab w:pos="720" w:val="left"/>
          <w:tab w:pos="1666" w:val="left"/>
          <w:tab w:pos="2732" w:val="left"/>
          <w:tab w:pos="3318" w:val="left"/>
          <w:tab w:pos="5224" w:val="left"/>
          <w:tab w:pos="6772" w:val="left"/>
          <w:tab w:pos="807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77-27,119.01. Any money in the Wildlife Conservation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60-301 Sections 60-301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60-3,236 and sections 13, 14, and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60-393 Any owner who has two or more motor vehicles or 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registered under the Motor Vehicle Registration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all such motor vehicles or trailers on a calendar-year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annual basis for the same registration period beginning in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owner. When electing to establish the same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for all such motor vehicles or trailers, the owner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fee, the motor vehicle tax imposed in section 60-3,185,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fee imposed in section 60-3,190, and the alternative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in section 60-3,191 on each motor vehicle for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necessary to extend its current registration period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 under which all such motor vehicles or trailers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registered. Credit shall be given for registration paid on each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when the motor vehicle or trailer has a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than that chosen by the owner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 60-3,227, 60-3,233, 60-3,235,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60-3,238, 60-3,240, 60-3,242, 60-3,244, 60-3,246, 60-3,248, 60-3,250,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60-3,252, 60-3,254, 60-3,256, 60-3,258, and 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Thereafter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or trailers shall be registered on an annual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starting in the month chosen by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60-395 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and sections 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 60-3,227, 60-3,231, 60-3,233,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60-3,235, 60-3,238, 60-3,240, 60-3,242, 60-3,244, 60-3,246, 60-3,248,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60-3,250, 60-3,252, 60-3,254, 60-3,256, 60-3,258, and 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expire and the registered owner or lessee may,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returning the registration certificate, the license plates, and,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validation decals and by either making application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department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an event described in subdivisions (a) through 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or, in the case of a change in situs, displaying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the registration certificate of such other state as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change in situs, receive a refund of that part of the unused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on motor vehicles or trailers based on the number of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remaining in the registration period from the date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Upon transfer of ownership of any motor vehicle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of loss of possession because of fire, natural disaster,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theft, dismantlement, or junking;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salvage branded certificate of title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Whenever a type or class of motor vehicle or trailer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is subsequently declared by legislative act or court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illegal or ineligible to be operated or towed on the public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longer subject to registration fees, the motor vehicle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60-3,185, the motor vehicle fee imposed in section 60-3,190,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alternative fuel fee imposed in section 60-3,191;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Upon a trade-in or surrender of a motor vehicle under a lease;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case of a change in the situs of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location outside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date of the event falls within the same calendar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motor vehicle or trailer is acquired, no refund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such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transferor or lessee acquires another motor vehicle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transfer, trade-in, or surrender, the transferor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shall have the credit provided for in this section applied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the motor vehicle fees and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owed by such transferor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lessee at the time of such transfer, trade-in, or surrender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the transferor or lessee shall file a claim for refund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upon an application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owner or lessee shall make a claim for refund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of the fees and taxes for the unexpired months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within sixty days after the date of the event or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have forfeited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right to such refund or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the date of the event shall be: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transfer or loss, the date of the transfer or loss;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change in the situs, the date of registration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state; (c) in the case of a trade-in or surrender under a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trade-in or surrender; (d) in the case of a legislative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the act; and (e) in the case of a court decision,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Application for registration or for reassignment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and, when appropriate, validation decals to another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shall be made within thirty days of the date of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motor vehicle or trailer was reported stolen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60-178, a refund under this section shall not be reduced for a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charge and a credit under this section may be reduced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charge but the applicant shall not be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 fee for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county treasurer shall refund the motor vehicle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fee from the fees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not been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county treasurer shall make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from the undistributed motor vehicle taxes of the taxing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tax money was originally distributed. No refund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dollars shall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60-396 Whenever the registered owner files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showing that a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and has been removed from service, the registered owner may,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returning the registration certificate, the license plates, and,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validation decals or, in the case of the unavailability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registration certificate or certificates, license plates,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validation decals, then by making an affidavit 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disablement and removal from service, receive a credit for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registration fee from the fee deposited with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registration based upon the number of unexpired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registration year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14 and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 60-3,227, 60-3,233, 60-3,235, 60-3,238,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60-3,240, 60-3,242, 60-3,244, 60-3,246, 60-3,248, 60-3,250, 60-3,252,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60-3,254, 60-3,256, 60-3,258, and 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owner shall also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credit for the unused portion of the motor vehicle tax and fee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number of unexpired months remaining in the registration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owner registers a replacement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at the time of filing such affidavit, the credit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applied against the registration fee and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and fee for the replacement motor vehicle, trailer, or semitrailer.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no such replacement motor vehicle, trailer, or semitrailer is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registered, the county treasurer shall determine the amount, if any,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allowable credit for the registration fee and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fee and issue a credit certificate to the owner. When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is removed from service within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it was registered, no credits shall be allowed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credits may be applied against taxes and fees for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motor vehicles, trailers, or semitrailers incurred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cancellation of registration of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for which the credits were allowed. When any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is reregistered within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year in which its registration has been canceled,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fees shall be that portion of the registration fee and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and fee for the remainder of the registration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Alternate license plates issued pursuant to sections 13, 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radio station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Boat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Breast Cancer Awareness Plates issued pursuant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60-3,230 and 60-3,231;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Choose Life License Plates issued pursuant to sections 60-3,232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60-3,233;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Czech Heritage Plates issued pursuant to sections 60-3,259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Donate Life Plates issued pursuant to sections 60-3,245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Down Syndrome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60-3,247 and 60-3,248;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trucks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Fertilizer trailer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Gold Star Family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Historical vehicle license plates issued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Josh the Otter-Be Safe Around Water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60-3,258;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Metropolitan utilities district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Honor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 Mountain Lion Conservation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60-3,226 and 60-3,227;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 Native American Cultural Awareness and History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60-3,234 and 60-3,235;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 Nebraska Cornhusker Spirit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60-3,127 to 60-3,129;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 Nebraska History Plates issued pursuant to sections 60-3,255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60-3,256;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 Nebraska 150 Sesquicentennial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60-3,223 to 60-3,225;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 owner thirty-day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Organizational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60-3,104.01 and 60-3,104.02;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Personal-use dealer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 Pets for Vets Plates issued pursuant to sections 60-3,249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 Prostate Cancer Awareness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district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Repossession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(48)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awareness issued pursuant to section 60-3,242;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 license plates issued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60-3,135.01;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(50)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Specialty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60-3,104.01 and 60-3,104.02;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(51) Support the Arts Plates issued pursuant to sections 60-3,251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60-3,252;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(52) Support Our Troops Plates issued pursuant to sections 60-3,243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60-3,244;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(53) The Good Life Is Outside Plates issued pursuant to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60-3,253 and 60-3,254;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for trailers owned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by the state, counties, municipalities, or school districts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pursuant to section 60-3,106;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for trailers owned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by a metropolitan utilities district or public power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60-3,228;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60-3,100;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Trailers exempt pursuant to section 60-3,108;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Transporter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60-378;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Trucks or combinations of trucks, truck-tractors,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are not for hire and engaged in soil and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work and used for the purpose of transporting pipe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exclusively used by such contractors for soil and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construction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60-3,149;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Utility trailer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60-3,151;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Well-boring apparatus and well-servicing equipment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plates issued pursuant to section 60-3,109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(62) Wildlife Conservation Plates issued pursuant to 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60-3,104.01 (1) A person may apply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lieu of regular license plates on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and provided by the department pursuant to section 60-3,104.02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motor vehicle, trailer, or semitrailer, except for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trailers registered under section 60-3,198. An applicant receiving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for a farm truck with a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over sixteen tons or for a commercial motor vehicle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gross weight of five tons or over shall affix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tonnage decal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 The department shall make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such applications. Each application for initial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fee of seventy dollars. Fees collected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sixty percent of the fee for initial issuance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 and forty percent of the fee to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  <w:tab w:pos="2382" w:val="left"/>
          <w:tab w:pos="3230" w:val="left"/>
          <w:tab w:pos="3956" w:val="left"/>
          <w:tab w:pos="5524" w:val="left"/>
          <w:tab w:pos="6850" w:val="left"/>
          <w:tab w:pos="745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to the applicant by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mail or to the county treasurer of the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trailer, or semitrailer is registered and the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shall be made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director on or before January 1, 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applicant, the department may charge a postage and handling fee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more than necessary to recover the cost of postage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for the specific items mailed to the registrant.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fee to the State Treasurer for credit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Fund. The county treasurer or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applicant complies with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for registration of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semitrailer.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are lost, stolen,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mutilated, the licensee shall be issued replacement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owner of a motor vehicle, trailer, or semitrailer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may make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to have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 motor vehicle, trailer, or semitrailer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vehicle, trailer, or semitrailer for 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purchased if such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by the owner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may have the unused portion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fee credited to the other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semitrailer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bear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at the rate of eight and one-third percent per month for each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left in the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 for such transfer shall be accompanied by a fee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60-3,104.02 (1) The department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 for any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certifies that it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section. The department shall work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to design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make applications available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60-3,104.01 for each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when it is designed. The department shall not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for an organization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has received two hundred fifty prepaid applications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designed for that organization.</w:t>
      </w:r>
    </w:p>
    <w:p>
      <w:pPr>
        <w:autoSpaceDN w:val="0"/>
        <w:tabs>
          <w:tab w:pos="720" w:val="left"/>
          <w:tab w:pos="1398" w:val="left"/>
          <w:tab w:pos="2916" w:val="left"/>
          <w:tab w:pos="3594" w:val="left"/>
          <w:tab w:pos="4632" w:val="left"/>
          <w:tab w:pos="5308" w:val="left"/>
          <w:tab w:pos="6586" w:val="left"/>
          <w:tab w:pos="7264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organization's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if the total number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that obtained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 less than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after receiving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order to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and manufactured, an organization shall furnish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copy of its articles of incorporation and, if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a group of nonprofit corporations, a copy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copy of its charter or bylaws and, if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a group of nonprofit corporations, a copy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Internal Revenue Service rulings of the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tax-exempt status and, if the organization consists of a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nonprofit corporations, a copy for each organization;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copy of a certificate of existence on file with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under the Nebraska Nonprofit Corporation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hundred fifty prepaid applications for the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A completed application for the issuance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form provided by the department certifying that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organization is a nonprofit corporation or a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corporations with a common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primary activity or purpose of the organization serves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contributes to the welfare of others, and is not offensive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in its purpose, nature, activity, or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name and purpose of the organization does not promote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product or brand name that is on a product provided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organization is authorized to use any name, logo,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graphic design suggested for the design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No infringement or violation of any property right will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use of such name, logo, or graphic design;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organization will hold harmless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employees and agents for any liability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result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infringement or violation of a property right based on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logo, or graphic design.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One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department shall assign a designation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five characters and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One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conditions specified for personalized message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section 60-3,118, except that a maximum of five characters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used. 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only be issued after the requirements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have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60-3,129 (1) The Spirit Plate Proceeds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money credited to the fund pursuant to section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cost of manufacturing Nebraska Cornhusker Spirit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exceeds the amount charged for license plates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60-3,102, any money to be credited to the Spirit Plate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instead be credited first to the Highway Trust Fund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equal to the difference between the manufacturing costs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spirit plates and the amount charged pursuant to such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 to such spirit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Spirit Plate Proceeds Fund as provided in section 60-3,128.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first three million dollars credited to the Spirit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Proceeds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not credited to the Highway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University of Nebraska to establish an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financial support to former University of Nebraska athletes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undergraduate and postgraduate studies at any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campus. Funds appropriated by the Legislature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program shall be held, managed, and invested as an endowed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fund in such manner as the Board of Regents of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shall determine and as authorized by section 72-1246.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from the endowed scholarship fund shall be expended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 The University of Nebraska shall grant financial support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athletes who demonstrate financial need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Pell Grant Program or similar need-based qualifications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financial aid office of the appropriate campus.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next two million dollars credited to the Spirit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Proceeds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not credited to the Highway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University of Nebraska to establish an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financial support for the academic service units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departments of the campuses of the University of Nebraska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academic services to athletes.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60-3,130.04,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60-3,130.04 (1) An owner of a historical vehicle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section 60-3,130 may use a license plate 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by this state in the year corresponding to the model year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vehicle was manufactured in lieu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60-3,130.03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department. The department shall inspect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plates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approve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plates if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model-year license plate or plates are legible and serviceable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 numbers do not conflict with or duplicate other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and in use. An original-issued license plate or plates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restored to original condition may be used when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consult with a recognized car club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the year of the license plate or plates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model year when the vehicle was manufactured.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only one license plate is used on the vehicle,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shall be placed on the rear of the vehicle. The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vehicle may use only one plate on the vehicle even for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two license plates were issued for vehicles in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License plates used pursuant to this section corresponding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manufacture of the vehicle shall not be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plates, Pearl Harbor license plates, prisoner-of-war license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disabled veteran license plates, Purple Heart license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amateur radio station license plates,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Cornhusker Spirit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History Plates,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plates, Military Honor Plates,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alternate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150 Sesquicentennial Plates, Breast Cancer Awareness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Prostate Cancer Awareness Plates, Mountain Lion Conservation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Choose Life License Plates, Czech Heritage Plates, Donate Life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Down Syndrome Awareness Plates, Native American Cultural Awareness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Plates,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awareness, Wildlife Conservation Plates, Pets for Vets Plates,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Arts Plates, Support Our Troops Plates, 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Plates, or Josh the Otter-Be Safe Around Water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specified in section 15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provisions apply to alternate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department shall design license plates to be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specifications of each type of alternate license plate are indicated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biking in Nebraska and the value of our recreational trails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each type of alternate license 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selected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limiting the manufacturing cost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to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or equal to the amount charged for license plates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14 and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issued as either 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or a personalized message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alphanumeric alternate license plate,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Personalized message 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 shall be personalized message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issued subject to the same conditions specified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license plates in section 60-3,118,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shall cease to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type of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listed in 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with the next license plate issuance cycle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 issuance cycle that begins in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60-3,101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first year that such type of alternate license plate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total number of registered vehicles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obtained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 year within any prior consecutive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specified in section 15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provisions apply to alternate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 person may apply to the department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regular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registered under section 60-3,198. An applicant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The Good Life Is Outside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 with a gross weight of over sixteen tons or for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registered for a gross weight of five tons or over shall affix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appropriate tonnage decal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forms available for such applications through the county treasurers.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alternate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shall be issued upon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alternate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renewal of 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accompanied by a fee of five dollars.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collecting fees pursuant to this subdivision shall remit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to the State Treasurer. The State Treasurer shall credit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of the fee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fee pursuant to 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and Maintenance Fund for the purpose of trail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renewal of 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accompanied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of forty dollars. County treasurers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 pursuant to this subdivision shall remit such fees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credit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initial issuance and renewal of 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and seventy-five percent of the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Fund for the purpose of trail improvement and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When the department receives an 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United States mail or to the county treasurer of the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vehicle, trailer, or semitrailer is registered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a 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designated by the director on or before January 1, 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specified 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regular license plates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complies with the other provisions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for registration of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semitrailer.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alternate license plate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lost, stolen, or mutilated, the licensee shall be issued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owner of a motor vehicle, trailer, or semitrailer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to have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transferred to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other than the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semitrailer for 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were originally purchased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motor vehicle, trailer, or semitrailer is owned by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owner may have the unused portion of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credited to the other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semitrailer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bear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at the rate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one-third percent per month for each full month left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Application for such transfer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fee of three dollars. Fees collected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If the cost of manufacturing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type of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exceeds the amount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license plates pursuant to section 60-3,102, any money to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instead be credited first to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in an amount equal to the difference between the manufacturing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type of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Fund for the purpose of trail improvement and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 pursuant to this section, section 60-3,104,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13 and 14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the history and importance of Arbor Day in Nebraska.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Home of Arbor Day Plate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601,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alternate license plate fees for Czech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Heritage Plates is the Department 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 Medical Center for the Down Syndrome Clinic;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Josh the Otter-Be Safe Around Water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such license plates to include a blue background with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otter surfacing above water surrounded by the words "Josh the Otter-Be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 Around Water". The designated recipient for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for Josh the Otter-Be Safe Around Water Plates is the 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Mountain Lion Conservation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Nebraska Cornhusker Spirit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consecutively numbered beginning with the number one and use numbers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subject to the same conditions specified for message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subsection (2) of section 60-3,118. The characters used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Fees collected pursuant to this subsection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Cornhusker Spirit Plates is the Spirit Plate Proceeds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Pets for Vets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to support veterans and companion or therapy pet animals.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Prostate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to include a light blue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Plates is the University of Nebraska Medical Center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Prostate Cancer Research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Sammy's Superheroes license plates for childhood cancer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awareness. The department shall design such license plates to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blue handprint over a yellow ribbon and the words "childhood cancer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awareness". The designated recipient for alternate license plate fees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Sammy's Superheroes license plates for childhood cancer awareness is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of Nebraska Medical Center for pediatric cancer research;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Support the Arts Plates. The department shall design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plates in consultation with the Nebraska Arts Council to reflect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for the arts in Nebraska. The designated recipient for alternate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 fees for Support the Arts Plates is the Support the Arts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Cash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(16)(a) Support Our Troops Plates. The department shall design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plates to reflect support for troops from all branches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armed forces. The designated recipient for alternate license plate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Support Our Troops Plates is the Veterans Employment Program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Each application for initial issuance or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alphanumeric Support Our Troops Plates shall be accompanied by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dollars. The State Treasurer shall credit five dollars of the fee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designated recipient for alternate license plate fees for Support 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Troops Plates.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renewal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personalized message Support Our Troops Plates shall be accompanied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 of seventy dollars. Twenty-five percent of such fee shall be credited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Department of Motor Vehicles Cash Fund and seventy-five percent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fee shall be credited to the designated recipient for alternate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 fees for Support Our Troops Plates;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The Good Life Is Outside Plates. The department shall design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license plates to reflect the importance of safe walking and biking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Nebraska and the value of our recreational trails. The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 for alternate license plate fees for The Good Life Is Outside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Game and Parks State Park Improvement and Maintenance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trail improvement and maintenance;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Wildlife Conservation Plates. The department shall create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60-495 (1) The director may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sections 60-493 to 60-495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department under the Revised Uniform Anatomical Gift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prepare and furnish all forms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Organ and Tissue Donor Awareness and Education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Department personnel and the county treasurer shall remit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contributed under sections 60-484, 60-4,144, and 60-4,181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The fund shall also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administer the Organ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Tissue Donor Awareness and Education Fund for the promotion of organ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tissue donation. The department shall use the fund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such as the federally designated organ procurement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for Nebraska and the State Anatomical Board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organ and tissue donation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and dissemination of educational information.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80-415 The Veterans Employment Program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consist of money 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appropriated by the Legislature.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 of Veterans' Affairs,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fund for recruiting and education to attract veterans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service to live and work in Nebraska,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a website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48-203.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80-416 The Department of Veterans' Affairs shall create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providing financial support to veterans for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adopting a pet animal. The department shall use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to the Pets for Vets Cash Fund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award grants to carry out the purposes of such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administer the program or contract with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the care of dogs and cats to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80-417 The Pets for Vets Cash Fund is created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veteran grant program created under section 80-416.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consist of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81-2517,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81-2517 The Native American Scholarship and Leadership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Commission on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and shall consist of money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use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scholarships to Native Americans to attend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in this state and to provide other leadership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to Native Americans as determined by the commission.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82-139 The Support Nebraska History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consist of money credited to the fund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gifts, bequests, grants, or other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 to the fund from public or private entities.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shall administer and distribute the Support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Cash Fund. The fund shall be expended to promote the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on the Internet, to support history education for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for costs directly related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82-334 (1) The Support the Arts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 of all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money transferred to the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Arts Council shall administer and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Arts Cash Fund. The fund shall be expended by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(a) to provide aid to communities that designate a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city or village for arts and cultural development, (b)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money for a competitive grant program that awards a grant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creative district that meets the criteria for the competitive grant,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 exists, (c) to provide money for the competitive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 described in section 82-335, and (d) to defray costs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administration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money transferred to the fund pursuant to section 13-3108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competitive grant program for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cities of the second class, and villages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Home of Arbor Day Plate Cash Fund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The Home of Arbor Day Plate Cash Fund shall include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pursuant to section 15 of this act, gifts, grants,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contributions, and other sources. Any money in the Home of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Cash Fund shall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Capital Expansion Act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University of Nebraska Board of Regents shall use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award grants to the Nebraska Statewide Arboretum, for purposes of tree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planting, garden making, community building, and environmental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outreach.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37-327.04, 60-3,104.01, 60-3,104.02,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60-3,129, 60-3,254, 60-495, 80-415, 80-416, 80-417, 81-2517, 82-139,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82-334, Reissue Revised Statutes of Nebraska, and sections 37-112,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37-811, 60-301, 60-393, 60-395, 60-396, 60-3,104, 60-3,130.04,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60-3,253,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60-3,127, 60-3,223, 60-3,224, 60-3,225, 60-3,227, 60-3,230, 60-3,231,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60-3,234, 60-3,235, 60-3,238, 60-3,239, 60-3,240, 60-3,242, 60-3,244,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60-3,246, 60-3,248, 60-3,250, 60-3,252, 60-3,255, 60-3,256, 60-3,257,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60-3,258, Reissue Revised Statutes of Nebraska, and sections 60-3,128,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60-3,226, 60-3,232, 60-3,233, 60-3,237, 60-3,241, 60-3,243, 60-3,245,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60-3,247, 60-3,249, 60-3,251, 60-3,259, and 60-3,260,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