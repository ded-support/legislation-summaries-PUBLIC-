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149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sections 79-263, 79-265,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79-267, Reissue Revised Statutes of Nebraska; to eliminate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prohibition regarding suspending a student that is in pre-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kindergarten through second grade;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outright repeal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79-265.01,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79-263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 79-265.01,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adopt a policy requiring the expulsion from school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not less than one year of any student who is determined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possessed, used, or transmitted a firearm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grounds, in a vehicle owned, leased, or contracted by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used for a school purpose or in a vehicle being driven for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by a school employee or his or her designee, or at a school-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sponsored activity or athletic event. For purposes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 means a firearm as defined in 18 U.S.C. 921. The policy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superintendent or the school board or board of education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 the expulsion requirement on an individual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school district shall provide annually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assurance that the school district has in effect the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(1)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description of the circumstances surrounding any expulsions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under the policy required by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of the school concerned;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number of students expelled from the school;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types of weapons concerned.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79-265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 79-265.01,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may deny any student the right to attend school or to take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school function for a period of up to five school days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grounds: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Conduct constituting grounds for expulsion as set out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Discipline Act;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other violation of rules and standards of behavior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short-term suspension shall be made only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has made an investigation of the alleged conduct or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has determined that such suspension is necessary to help any student,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further school purposes, or to prevent an interference with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Before such short-term suspension takes effect, the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given oral or written notice of the charges against him or 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explanation of the evidence the authorities have, and an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present his or her version.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Within twenty-four hours or such additional time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necessary, not to exceed an additional forty-eight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such suspension, the principal shall send a written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student and his or her parent or guardian describing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conduct, misconduct, or violation of the rule or standard and the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action taken. The principal shall make a reasonable effort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a conference with the parent or guardian before or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returns to school and shall document such effort in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79-267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 79-265.01,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conduct shall constitute grounds for long-term suspension,</w:t>
      </w:r>
    </w:p>
    <w:p>
      <w:pPr>
        <w:autoSpaceDN w:val="0"/>
        <w:tabs>
          <w:tab w:pos="720" w:val="left"/>
          <w:tab w:pos="2214" w:val="left"/>
          <w:tab w:pos="2750" w:val="left"/>
          <w:tab w:pos="4124" w:val="left"/>
          <w:tab w:pos="5978" w:val="left"/>
          <w:tab w:pos="7112" w:val="left"/>
          <w:tab w:pos="764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expulsion,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mandatory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reassignment,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Student Discipline Act, when such activity occurs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grounds, in a vehicle owned, leased, or contracted by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used for a school purpose or in a vehicle being driven for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by a school employee or by his or her designee, or at a school-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sponsored activity or athletic event: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Use of violence, force, coercion, threat, intimidation,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conduct in a manner that constitutes a substantial interference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school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Willfully causing or attempting to cause substantial damage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stealing or attempting to steal property of substantial value,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repeated damage or theft involving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Causing or attempting to cause personal injury to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to a school volunteer, or to any student. Personal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by accident, self-defense, or other action undertaken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belief that it was necessary to protect some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constitute a violation 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Threatening or intimidating any student for the purpose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intent of obtaining money or anything of value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Knowingly possessing, handling, or transmitting any object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that is ordinarily or generally considered a weapon;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Engaging in the unlawful possession, selling, dispensing,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controlled substance or an imitation controlled substance,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28-401, a substance represented to be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or alcoholic liquor as defined in section 53-103.02 or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influence of a controlled substance or alcoholic liquor;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Public indecency as defined in section 28-806, except that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apply only to students at least twelve years of age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nineteen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Engaging in bullying as defined in section 79-2,137;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Sexually assaulting or attempting to sexually assault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complaint has been filed by a prosecutor in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alleging that the student has sexually assaulted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 to sexually assault any person, including sexual assaults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 sexual assaults which occur off school grounds not at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function, activity, or event. For purposes of this subdivision,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means sexual assault in the first degree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28-319, sexual assault in the second degree as defined in section 28-320,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of a child in the second or third degree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28-320.01, or sexual assault of a child in the first degree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28-319.01, as such sections now provide 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hereafter from time to time be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Engaging in any other activity forbidden by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which activity constitutes a danger to other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interferes with school purposes;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repeated violation of any rules and standards validly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section 79-262 if such violations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 interference with school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alternatives to suspension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expulsion be imposed against a student who is truant, tardy,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absent from required school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79-263, 79-265, and 79-267,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79-265.01, Reissue Revised Statutes of Nebraska.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