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DeKay, 40; Hallstrom, 1; Kauth, 31; Lippincott,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34; McKeon, 41; Murman, 38; Raybould, 28; Spivey, 13;</w:t>
      </w:r>
    </w:p>
    <w:p>
      <w:pPr>
        <w:autoSpaceDN w:val="0"/>
        <w:autoSpaceDE w:val="0"/>
        <w:widowControl/>
        <w:spacing w:line="226" w:lineRule="exact" w:before="0" w:after="0"/>
        <w:ind w:left="0" w:right="2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46; Fredrickson, 20; Brandt, 32.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care; to adopt the 340B Contract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Protection Act; to provide severability;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340B Contract Pharmacy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340B Contract Pharmacy 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340B drug means a drug that a 340B entity may purchase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 price pursuant to 42 U.S.C. 256b,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340B entity means a covered entity as defined in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256b(a)(4), as such section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Manufacturer has the same meaning as in section 71-7438.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manufacturer, agent or affiliate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manufacturer, or third-party logistics provider of such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 shall not, either directly or indirectly, deny, restrict,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acquisition of any 340B drug by or delivery of any 340B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location authorized by any 340B entity to receive such 340B drug,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receipt of such 340B drug is prohibited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manufacturer, agent or affiliate of such manufacturer,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logistics provider shall not, either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any 340B entity to submit any data, including any claim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data, encounter data, medical data, purchasing data,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as a condition for allowing the acquisition of any 340B drug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any 340B drug to any 340B entity or to any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any 340B entity to receive such 340B drug, unless such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required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or any county attorney may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action in the name of the State of Nebraska for an injunction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to restrain or prevent any violation of the 340B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340B Contract Pharmacy Protection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or applied to conflict with federal law or any other law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Nebraska, if such law is compatible with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