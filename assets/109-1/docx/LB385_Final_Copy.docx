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Deceptive Trade Practices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87-302,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deceptive trade practices;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2" w:val="left"/>
          <w:tab w:pos="730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broadband Internet access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5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28-1463.02;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Without consent has the same meaning as in section 28-318;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81-885.01.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87-302,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