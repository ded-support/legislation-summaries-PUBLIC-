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discrimination; to adopt the Artificial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Intelligence Consumer Protection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Artificial Intelligence Consumer Protection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Artificial Intelligence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Algorithmic discrimination means any use of an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that violates state or federal anti-discrimination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laws, including federal statutes prohibiting discrimination on the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citizenship status, color, disability, national origin, race, or sex,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any other classification protected under the laws of this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law;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Algorithmic discrimination does not include: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offer,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high-risk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artificial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intelligence system by a developer or deployer for the sole purpose of: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developer's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deployer's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self-testing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identify,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mitigate, or prevent discrimination or otherwise ensure 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and federal law;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Expanding an applicant, customer, or participant pool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increase diversity or redress historical discrimination;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act or omission by or on behalf of a private club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establishment that is not in fact open to the public,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Civil Rights Act of 1964, 42 U.S.C. 2000a(e), as such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Artificial intelligence system means any machine-based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that, for any explicit or implicit objective, infers from the inputs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receives how to generate outputs, including content, decisions,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predictions, or recommendations, that can influence physical or virtual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Consequential decision means a decision that has a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legal or similarly significant effect on the provision or denial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consumer of any, or the cost or terms of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Education enrollment or an education opportunity;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Employment;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Lending decision;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Essential government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Health care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Housing;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Insurance;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Legal service;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Pardon, parole, probation, or release decision;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Consumer means any individual who is a resident of this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Deploy means to use a high-risk artificial intelligence system;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Deployer means a person doing business in this state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deploys a high-risk artificial intelligence system 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Developer means a person doing business in this state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develops or intentionally and substantially modifies a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system 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Health care services has the same meaning as in 42 U.S.C. 234(d)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(2), as such section 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(9)(a) High-risk artificial intelligence system means any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that, when deployed, makes a consequential decision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human review or intervention;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High-risk artificial intelligence system does not include: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artificial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intelligence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artificial</w:t>
            </w:r>
          </w:p>
        </w:tc>
      </w:tr>
      <w:tr>
        <w:trPr>
          <w:trHeight w:hRule="exact" w:val="39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is intended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Perform a narrow procedural task;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Improve the result of a previously completed human activity;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Perform a preparatory task to an assessment that is relevant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consequential decision;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Detect decisionmaking patterns or deviations from preexisting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decisionmaking patterns and is not intended to replace or influence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previously completed human assessment without sufficient human review;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of the following technology: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Antifraud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Antimalware;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Antivirus;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Artificial intelligence-enabled video game;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Calculator;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Cybersecurity;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Data storage;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Firewall;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Internet domain registration;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Internet website loading;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Networking;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Spam-filtering;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Robocall-filtering;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Spell-checking;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Spreadsheet;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Web caching;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Web hosting or any similar technology;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Technology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Communicates with any consumer in natural language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providing such consumer with information, making any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recommendation, or answering any question;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subject to an acceptable use policy that prohibits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generating content that is unlawful or harmful;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Insurer means any person engaged as principal, indemnitor,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surety, or contractor in the business of making contracts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Intentional and substantial modification means a deliberate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material change made to an artificial intelligence system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increases the known risk of algorithmic discrimination;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Intentional and substantial modification does not include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made to any high-risk artificial intelligence system,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any high-risk artificial intelligence system,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high-risk artificial intelligence system continues to learn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high-risk artificial intelligence system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Offered, sold, leased, licensed, given, or otherwise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 deployer;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Deployed;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change is made to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as a result of any learning described in subdivision (10)(b)(i)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change was predetermined by the deployer, or a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by the deployer, when the deployer or third party completed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impact assessment of such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pursuant to subsection (3) of section 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change is included in technical documentation for the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artificial intelligence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Intentionally and substantially modifies means intentional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 modification as defined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Principal basis means the use of an output of a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to make a decision without: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Human review, oversight, involvement, or intervention;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Meaningful consideration by a human;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Red teaming means an exercise that is conducted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adverse behaviors or outcomes of an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identify how such behaviors or outcomes occur, and stress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safeguards against such behaviors or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(15)(a) Substantial factor means any factor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the principal basis for making a consequential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capable of altering the outcome of a consequential decision;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generated by an artificial intelligence system;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561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factor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artificial</w:t>
            </w:r>
          </w:p>
        </w:tc>
      </w:tr>
      <w:tr>
        <w:trPr>
          <w:trHeight w:hRule="exact" w:val="1012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to generate any content, decision, prediction,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 concerning any consumer that is used as a basis to make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consequential decision concerning the consumer;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Trade secret has the same meaning as in section 87-502.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On and after February 1, 2026, a developer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high-risk artificial intelligence system shall use reasonable care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 consumers from any known risks of algorithmic discrimination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arising from the intended and contracted uses of the high-risk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intelligence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any enforcement action brought on or after February 1, 2026,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Attorney General pursuant to section 7 of this act, there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rebuttable presumption that a developer used reasonable care as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 if the developer complied with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as otherwise provided in subsection (6)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and after February 1, 2026, each developer of a high-risk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shall make available to the deployer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developer of the high-risk artificial intelligence system: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general statement describing the uses and known harmful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inappropriate uses of the high-risk artificial intelligence system;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Documentation disclosing: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high-level summary of the types of data used to train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high-risk artificial intelligence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Each known limitation of the high-risk artificial intelligence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reasonably </w:t>
            </w:r>
          </w:p>
        </w:tc>
        <w:tc>
          <w:tcPr>
            <w:tcW w:type="dxa" w:w="16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foreseeable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risk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260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algorithmic discrimination arising from the intended use of the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purpose of the high-risk artificial intelligence system;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Any intended benefit and use of the high-risk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Information necessary to allow the deployer to comply with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Documentation describing: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How the high-risk artificial intelligence system was evaluated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performance and mitigation of algorithmic discrimination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 was offered, sold, leased,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licensed, given, or otherwise made available to the deployer;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data governance measures used to cover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datasets and the measures used to examine the suitability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sources, possible biases, and appropriate mitigation;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Intended outputs of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measures the developer has taken to mitigate known risks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algorithmic discrimination that could arise from the deployment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How the high-risk artificial intelligence system should be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used, and be monitored by an individual when the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is used to make, or is a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 in making, a consequential decision;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Documentation that is reasonably necessary to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deployer in understanding each output and monitor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 for each risk of algorithmic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discrimination.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otherwise provided in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on or after February 1, 2026, a developer that offers, sells,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leases, licenses, gives, or otherwise makes any high-risk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available to a deployer or other developer shall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feasible make available to the deployer or other developer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and information necessary for the deployer or a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by the deployer to complete an impact assessment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section 4 of this act. Such documentation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includes any model card or other impact assessment.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developer that also serves as a deployer for a high-risk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artificial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intelligence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1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 required by this section unless the high-risk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is provided to an unaffiliated entity acting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deployer.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On and after February 1, 2026, a developer shall make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statement summarizing the following available in a manner that is clear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readily available in a public use case inventory: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types of high-risk artificial intelligence systems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developer has developed and currently makes available to a deployer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developer;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types of high-risk artificial intelligence system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developer has intentionally and substantially modified and currently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makes available to a deployer or other developer;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How the developer manages known risks of algorithmic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discrimination that could arise from the development or intentional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modification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types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high-risk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artificial</w:t>
            </w:r>
          </w:p>
        </w:tc>
      </w:tr>
      <w:tr>
        <w:trPr>
          <w:trHeight w:hRule="exact" w:val="61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systems described in subdivisions (4)(a)(i) and (ii)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developer shall update the statement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As necessary to ensure that the statement remains accurate;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No later than ninety days after the developer intentionally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substantially modifies any high-risk artificial intelligence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subdivision (4)(a)(ii)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On and after February 1, 2026, a developer of a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system shall disclose to all known deployers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developers of the high-risk artificial intelligence system,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known risk of algorithmic discrimination arising from any intended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high-risk artificial intelligence system without unreasonable delay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date on which: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developer discovers through the developer's ongoing testing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analysis that the developer's high-risk artificial intelligence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has been deployed and has caused or is reasonably likely to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caused algorithmic discrimination;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developer receives from a deployer a credible report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high-risk artificial intelligence system has been deployed and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caused algorithmic discrimination.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Attorney General shall prescribe the form and manner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described in subdivision (a) of this subsection.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Nothing in subsections (2) through (5) of this section requires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developer to disclose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Trade secret;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Information protected from disclosure by state or federal law;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Information that would create a security risk to the developer.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(7)(a) On and after February 1, 2026, the Attorney General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a written demand to any developer to disclose to the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the statement or documentation described in subsection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if such a statement or documentation is relevant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related to the developer conducted by the Attorney General.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statement or documentation shall be provided to the Attorney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form and manner prescribed by the Attorney General.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documentation, if it is relevant to an investigation conducted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 General regarding a violation of the Artificial Intelligence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Consumer Protection Act, to ensure compliance with the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Intelligence Consumer Protection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 any disclosure pursuant to this subsection, any developer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 the statement or documentation as including proprietary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or a trade secret.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To the extent any such statement or documentation includes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proprietary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trade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secret,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3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 shall be exempt from disclosure.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If a developer completes documentation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complying with another applicable law or regulation, such documentation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deemed to satisfy this section if such documentation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similar in scope and effect to the documentation that would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be completed pursuant to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On and after February 1, 2026, a deployer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high-risk artificial intelligence system shall use reasonable care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 consumers from each known risk of algorithmic discrimination.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any enforcement action brought on or after February 1, 2026,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Attorney General pursuant to section 7 of this act, there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rebuttable presumption that a deployer of a high-risk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intelligence system used reasonable care as required under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the deployer complied with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Except as otherwise provided in subsection (6)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on and after February 1, 2026, a deployer of a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system shall implement a risk management policy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program to govern the deployer's deployment of the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system. High-risk artificial intelligence systems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are in conformity with the guidance and standards set forth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as of January 1, 2025, shall be presumed to be in conformity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Artificial Intelligence Risk Management Framework published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National Institute of Standards and Technology;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standard ISO/IEC 42001 of the International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Standardization.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risk management policy and program implemented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(a) of this subsection may cover multiple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artificial intelligence systems deployed by the deployer.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Except as otherwise provided in this subsection or subsection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impact assessment shall be completed for each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deployed on or after February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impact assessment shall be completed by the deployer or by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contracted by the deployer;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and after February 1, 2026, for each deployed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system, a deployer or a third party contracted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deployer shall complete an impact assessment within ninety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intentional and substantial modification to such high-risk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is made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impact assessment completed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to the extent reasonably known by or available to the deployer: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statement by the deployer disclosing: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purpose of the high-risk artificial intelligence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intended-use case for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deployment context of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benefit afforded by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analysis of whether the deployment of the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poses any known risk of algorithmic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discrimination and, if so, the nature of the algorithmic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steps that have been taken to mitigate any such risk;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high-level summary of the categories of data the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processes as inputs and the outputs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 produces;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If the deployer used data to customize the high-risk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system, an overview of the categories of data the deployer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customize the high-risk artificial intelligence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metric used to evaluate the performance and any known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of the high-risk artificial intelligence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description of any transparency measure taken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system, including any measure taken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 to a consumer when the high-risk artificial intelligence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 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 description of each postdeployment monitoring and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safeguard provided concerning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including the oversight, use, and learning process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deployer to address any issue that arises from the deployment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impact assessment completed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an intentional and substantial modification to a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on or after February 1, 2026,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statement that discloses the extent to which the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was used in a manner that was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or varied from any use of the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intended by the developer.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single impact assessment may address a comparable set of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artificial intelligence systems deployed by a deployer.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impact assessment completed to comply with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law or regulation by a deployer or by a third party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deployer shall satisfy this subsection if such impact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reasonably similar in scope and effect to the impact assessment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otherwise be completed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deployer shall maintain: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most recently completed impact assessment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for each high-risk artificial intelligence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record concerning each such impact assessment;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at least three years following the final deployment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high-risk artificial intelligence system, each prior impact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assessment, if any, and each record concerning such impact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On and after February 1, 2026, prior to deploying any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artificial intelligence system to make or be a substantial factor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any consequential decision concerning any consumer, the deployer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Notify the consumer that the deployer has deployed a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to make or be a substantial factor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a consequential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Provide to the consumer: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statement that discloses the purpose of the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and the nature of the consequential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contact information for the deployer;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written in plain language that describes the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artificial intelligence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Instructions on how to access the statement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applicable, provide information to the consumer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consumer's right to opt out of the processing of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consumer for any purpose of profiling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decisions that produce legal or similarly significant effects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under subdivision (2)(e)(iii) of section 87-1107.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and after February 1, 2026, for each high-risk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that makes or is a substantial factor in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consequential decision that is adverse to any consumer, the deployer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high-risk artificial intelligence system shall provide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statement that discloses each principal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consequential decision,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degree to and manner in which the high-risk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contributed to the consequential decision;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type of data that was processed by the high-risk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in making the consequential decision;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source of the data described in subdivision (b)(i)(B)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opportunity to correct any incorrect personal data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high-risk artificial intelligence system processed in making or processed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substantial factor in making the consequential decision;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opportunity to appeal any adverse consequential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consumer arising from the deployment of the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 unless providing the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is not in the best interest of the consumer, including instances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any delay might pose a risk to the life or safety of such consumer.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appeal shall allow for human review if technically feasible.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Except as provided in subdivision (c)(ii)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deployer shall provide the notice, statement, contact information,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required under subdivisions (4)(a) and (b)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Directly to the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plain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each language in which the deployer in the ordinary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provides any contract, disclaimer, sale announcement,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any consumer;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a format that is accessible to any consumer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deployer is unable to provide the notice,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information, and description required under subdivisions (a)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this subsection directly to the consumer, the deployer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notice, statement, contact information, and description available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manner that is reasonably calculated to ensure that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the notice, statement, contact information, and description.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subsection (6) of this section, 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February 1, 2026, a deployer shall make a statement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information available in a manner that is clear and readily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types of high-risk artificial intelligence systems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currently deployed by the deployer;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How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deployer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risks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algorithmic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discrimination that may arise from the deployment of the types of high-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 artificial intelligence systems described in subdivision (a)(ii)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subsection;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description of the nature, source, and extent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collected and used by the deployer.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deployer shall update the statement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of this subsection at least once each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Subsections (2), (3), and (5) of this section do not apply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deployer if when deploying a high-risk artificial intelligence system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all times while the high-risk artificial intelligence system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deployed: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deployer: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Employs fewer than fifty full-time equivalent employees;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Does not use the deployer's own data to train the high-risk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high-risk artificial intelligence system: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used for any intended use that is disclosed to the deployer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required under subdivision (2)(a) of section 3 of this act;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Continues learning based on data derived from sources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the deployer's own data;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deployer makes available to consumers any impact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developer of the high-risk artificial intelligence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completed and provided to the deployer;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Includes information that is substantially similar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in the impact assessment required under subdivision (3)(b)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Nothing in this section requires a deployer to disclose a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 or information protected from disclosure by state or federal 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that a deployer withholds information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or subsection (5) of section 6 of this act, the deployer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consumer and provide a basis for such withholding.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On and after February 1, 2026, in connection with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related to the deployer, the Attorney General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deployer or third party contracted by a deployer to disclose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to the Attorney General no later than ninety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request in a form and manner prescribed by the Attorney General: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risk management policy implemented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impact assessment completed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records maintained pursuant to subdivision (3)(f)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such risk management policy, impact assessment, or record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to an investigation conducted by the Attorney General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the Artificial Intelligence Consumer Protection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may evaluate the risk management policy,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assessment, or records disclosed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to ensure compliance with the Artificial Intelligence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disclosure under this subsection shall not be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subject to disclosure pursuant to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deployer may designate any statement or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under this subsection as including proprietary information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secret.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If a deployer completes documentation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complying with another applicable law or regulation, such documentation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deemed to satisfy this section if such documentation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similar in scope and effect to the documentation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 completed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and after February 1, 2026,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(2) of this section, a deployer or other developer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deploys, offers, sells, leases, licenses, gives, or otherwise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any artificial intelligence system that is intended to interact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consumer shall include in the disclosure to each consumer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interacts with such artificial intelligence system that the consumer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interacting with an artificial intelligence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Disclosure is not required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any circumstance when it would be obvious to a reasonable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person is interacting with an artificial intelligence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Artificial Intelligence Consumer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restrict the ability of any developer, deployer,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Comply with federal, state, or municipal laws, ordinances,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Comply with any civil, criminal, or regulatory inquiry,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subpoena, or summons by any federal, state, municipal,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governmental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Cooperate with any law enforcement agency concerning conduct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 that the developer, deployer, or other person reasonably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 believes may violate any federal, state, or municipal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Investigate, establish, exercise, prepare for, or defend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Take immediate action to protect any interest that is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life or physical safety of any consumer or another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By any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Prevent, detect, protect against, or respond to any security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incident, identity theft, fraud, harassment, malicious or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activity, or illegal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Investigate, report, or prosecute any person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action described in subdivision (f)(i) of this subsection;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Preserve the integrity or security of any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developer, deployer, or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Engage in public or peer-reviewed scientific or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 in the public interest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Adheres to each applicable ethics or privacy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conducted in accordance with 45 C.F.R. part 46,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2025, or any relevant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Conduct any research, testing, or development activity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artificial intelligence system or model, other than testing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real-world conditions, before the artificial intelligence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 is placed on the market, deployed, or put into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Provide assistance complying with the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Act to any other developer, deployer, or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Artificial Intelligence Consumer Protection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 the ability of any developer, deployer, or other person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Effectuate a product recall;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Identify and repair any technical error that impairs existing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intended functionality of any artificial intelligence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Artificial Intelligence Consumer Protection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instance in which compliance with such act would violate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evidentiary privilege under the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Artificial Intelligence Consumer Protection Act does not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impose any obligation on any developer,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deployer, or other person that adversely affects any right or freedom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including the rights of a person to freedom of speech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freedom of the press.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Artificial Intelligence Consumer Protection Act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to any developer, deployer, or other person: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If the developer, deployer, or other person develops, deploys,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puts into service, or intentionally and substantially modifies any high-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risk artificial intelligence system: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cleared,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developed, deployed, or granted by any federal agency acting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authority of such federal agency;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 compliance with standards established by any federal agency,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standards are substantially equivalent or more stringent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the Artificial Intelligence Consumer Protection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Conducting research to support an application: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For approval or certification from any federal agency,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administration, or federal commission;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That is subject to review by any federal agency,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administration, or federal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Performing work under or in connection with any contract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Department of Commerce,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Defense, or the National Aeronautics and Space Administration,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work relates to any high-risk artificial intelligence system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to make or is a substantial factor in making a decision concerning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 or housing;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That is providing or facilitating any health care recommendation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generated by any artificial intelligence system;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Includes a health care provider in the process to implement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Artificial Intelligence Consumer Protection Act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to any artificial intelligence system that is acquired by or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government or any federal agency or department,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artificial intelligence system is a high-risk artificial intelligence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that is used to make or is a substantial factor in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concerning employment or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Artificial Intelligence Consumer Protection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of the following that are subject to the Unfair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Practices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fraternal benefit society as described in section 44-1072;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developer of an artificial intelligence system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Affiliate has the same meaning as in section 8-916;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Bank has the same meaning as in section 8-909;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Credit union has the same meaning as in section 21-1705.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Artificial Intelligence Consumer Protection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bank, credit union, affiliate or subsidiary of any bank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union, or service provider that is subject to examination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federal prudential regulator under any published guidance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that apply to the use of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 and the guidance or regulations: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Impose requirements that are substantially equivalent to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 than the requirements imposed in the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Act as determined by the Attorney General;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At a minimum, require the bank, credit union, affiliate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subsidiary of the bank or credit union, or service provider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Regularly audit the use of any high-risk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by the bank, credit union, or affiliate or subsidiary of the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credit union for compliance with state and federal antidiscrimination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and regulations applicable to the bank, credit union, affiliate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subsidiary of the bank or credit union, or service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Mitigate any algorithmic discrimination caused by the use of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high-risk artificial intelligence system or any risk of algorithmic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 that is a result of the use of any high-risk artificial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intelligence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If any developer, deployer, or other person engages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pursuant to an exemption set forth in this section, the developer,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deployer, or other person bears the burden of demonstrating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qualifies for the exemption.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This section does not apply to: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Artificial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intelligence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output,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specifically developed and put into service for the sole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scientific research and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regulated entity subject to the supervision and regulation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Housing Finance Agency;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creditor as defined by and subject to the federal Equal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Act, 15 U.S.C. 1691 et seq., or the regulations adopted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such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Attorney General has exclusive authority to enforce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Artificial Intelligence Consumer Protection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as provided in subsection (5)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 General shall, prior to initiating any action for a violation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Artificial Intelligence Consumer Protection Act, issue a notice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to the developer, deployer, or other person describing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specificity the alleged violation and the actions that shall be taken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recipient of the notice to cure the violation. If the developer,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deployer, or other person fails to cure such violation not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ninety days after receipt of the notice of violation, the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may bring an action under the Artificial Intelligence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any action commenced by the Attorney General to enforce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Consumer Protection Act, it is an affirmative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defense that the developer, deployer, or other person: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Discovers and cures a violation of the Artificial Intelligence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Consumer Protection Act as a result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Feedback that the developer, deployer, or other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encourages deployers or users to provide to the developer, deployer,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Adversarial testing or red teaming;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internal review process;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otherwise in compliance with: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Artificial Intelligence Risk Management Framework published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National Institute of Standards and Technology and standard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ISO/IEC 42001 of the International Organization for Standardization,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framework and standard existed on January 1, 2025;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nationally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internationally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risk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framework for artificial intelligence systems,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 are substantially equivalent to or more stringent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the Artificial Intelligence Consumer Protection Act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determined by the Attorney General;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Any risk management framework for artificial intelligence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 designated and publicly disseminated by the Attorney General.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developer, deployer, or other person bears the burden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demonstrating to the Attorney General that the requirements of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of this section have been satisfied.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The Artificial Intelligence Consumer Protection Act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construed to preempt or otherwise affect any right, claim, remedy,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presumption, or defense available at law or in equity.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rebuttable presumption or affirmative defense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 Intelligence Consumer Protection Act applies only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action brought by the Attorney General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and shall not apply to any right, claim, remedy, presumption,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defense available at law or in equity.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Artificial Intelligence Consumer Protection Act does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basis for and is not subject to any private right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violation of the Artificial Intelligence Consumer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