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44-4606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44-4610, Revised Statutes Cumulative Supplement, 2024;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provisions in insurance policies and health plans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clinician-administered drugs; to prohibit pharmacy benefit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 from taking certain actions;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pharmacy benefit manager's specialty pharmacy network;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section 44-3,131, any individual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group sickness and accident insurance policy, certificate, or subscriber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delivered, issued for delivery, or renewed in this state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hospital, medical, or surgical expense-incurred policy,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that provide coverage for a specified disease or other limited-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coverage, any self-funded employee benefit plan to the extent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preempted by federal law, and any pharmacy benefit manager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44-4603,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Refuse to authorize, approve, or pay a participating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providing covered clinician-administered drugs and related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covered persons;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Impose coverage or benefit limitations or require an enrollee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 an additional fee, higher copay, higher coinsurance, second copay,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coinsurance,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penalty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obtaining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clinician-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drugs from a health care provider authorized under the laws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state to administer clinician-administered drugs or a pharmacy;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Interfere with the right of a patient to choose to obtain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clinician-administered drug from such patient's provider such as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inducement, steering, or offering financial or other incentives;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 clinician-administered drugs to be dispensed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 selected by the insurer;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Limit or exclude coverage for a clinician-administered drug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drug is not dispensed by a pharmacy selected by the health plan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drug would otherwise be covered;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Reimburse at a lesser amount a clinician-administered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dispensed by a pharmacy not selected by the insurer or acquired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not selected by the insurer;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Condition, deny, restrict, refuse to authorize or approve,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reduce payment to a participating provider for providing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clinician-administered drugs and related services to covered persons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participating provider obtains clinician-administered drugs from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wholesaler, a distributor, an entity, or a pharmacy that is not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participating provider in the insurer's network, if all criteria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necessity are met;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Require an enrollee to pay an additional fee, higher copay,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higher coinsurance, second copay, second coinsurance, or any other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price increase for clinician-administered drugs when not dispensed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pharmacy selected by the insurer;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specialty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dispense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clinician-</w:t>
            </w:r>
          </w:p>
        </w:tc>
      </w:tr>
      <w:tr>
        <w:trPr>
          <w:trHeight w:hRule="exact" w:val="100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medication directly to a patient with the intention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will transport the medication to a health care provider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Notwithstanding section 44-3,131, any individual or group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sickness and accident insurance policy, certificate, or subscriber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delivered, issued for delivery, or renewed in this state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hospital, medical, or surgical expense-incurred policy,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that provide coverage for a specified disease or other limited-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coverage, any self-funded employee benefit plan to the extent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preempted by federal law, and any pharmacy benefit manager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44-4603, may offer, but shall not require: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use of a home infusion pharmacy to dispense clinician-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drugs to patients in their homes;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use of an infusion site external to a patient's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 or clinic.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section, clinician-administered drug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outpatient prescription drug other than a vaccine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Cannot reasonably be self-administered to a patient by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 or by an individual assisting the patient with the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typically administered: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By a health care provider authorized under the laws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to administer the drug, including when acting under a physician's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delegation and supervision, or by a pharmacist;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 physician's office, hospital outpatient infusion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pharmacy, or other clinical setting.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44-4606,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44-4606 (1) A participation contract between a pharmacy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and any pharmacist or pharmacy providing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health benefit plan shall not prohibit or restrict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or pharmacist from or penalize any pharmacy or pharmacist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disclosing to any covered person any health care information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or pharmacist deems appropriate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nature of treatment, risks, or an alternative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availability of an alternate therapy, consultation, or 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decision of a utilization reviewer or similar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or deny a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process that is used to authorize or deny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benefit;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Information on any financial incentive or structure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carrier.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pharmacy benefit manager shall not prohibit a pharmacy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from discussing information regarding the total cost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service for a prescription drug or from selling a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alternative to the covered person if a more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is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pharmacy benefit manager contract with a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pharmacy shall not prohibit, restrict, or limit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information to the director, law enforcement, or a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official, provided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recipient of the information represents that such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the authority, to the extent provided by state or federal law,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proprietary information as confidential;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Prior to disclosure of information designated as confidential,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pharmacist or pharmacy: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Marks as confidential any document in which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Requests confidential treatment for any oral communication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pharmacy benefit manager shall not terminate the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penalize a pharmacist or pharmacy due to the pharmacist or pharmacy:</w:t>
      </w:r>
    </w:p>
    <w:p>
      <w:pPr>
        <w:autoSpaceDN w:val="0"/>
        <w:tabs>
          <w:tab w:pos="1296" w:val="left"/>
          <w:tab w:pos="1938" w:val="left"/>
          <w:tab w:pos="3418" w:val="left"/>
          <w:tab w:pos="5020" w:val="left"/>
          <w:tab w:pos="5900" w:val="left"/>
          <w:tab w:pos="6302" w:val="left"/>
          <w:tab w:pos="75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practice, except information determined to be a trade secret,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state law or the director;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Sharing any portion of the pharmacy benefit manager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pursuant to a complaint or a query regarding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is in compliance with the Pharmacy Benefit Manager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pharmacy benefit manager shall not require a covered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purchasing a covered prescription drug to pay an amount greater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 the covered person's cost-sharing amount under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benefit plan or the amount the covered person would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if the covered person were paying the cash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amount paid by a covered person under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attributable toward any deductible or,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consistent with section 2707 of the federal Public Health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42 U.S.C. 300gg-6, as such section existed on January 1, 2022,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out-of-pocket maximum under the covered person's health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pharmacy benefit manager shall not restrict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ability to choose how a retail community pharmacy may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deliver prescription drugs.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pharmacy benefit manager shall not prohibit a retail community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LB109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 from shipping, mailing, or any manner of delivering dispensed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prescription drugs to a covered person at any location requested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person if such shipping, mailing, or delivery is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allowed by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pharmacy benefit manager shall not require a retail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 to participate in a mail-order contract or a contract with terms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are substantially similar to a mail-order contract to ship, mail,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 a prescription drug to a covered person.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For purposes of this subsection, retail community pharmacy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meaning as in 42 U.S.C. 1396r-8(k)(10).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 pharmacy benefit manager shall not violate section 1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44-4610,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44-4610 A pharmacy benefit manager shall not exclude a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from participation in the pharmacy benefit manager's specialty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network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pharmacy holds a specialty pharmacy accreditation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recognized independent accrediting organization;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pharmacy is willing to accept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terms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of the pharmacy benefit manager's agreement with the pharmacy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benefit manager's specialty pharmacies.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Such reasonable terms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Exceed reporting requirements and frequency that are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specialty pharmacy accreditation from a nationally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 accrediting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Exceed performance requirements that are required for specialty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accreditation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nationally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independent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3456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accrediting organization;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Include excessive or punitive fees.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any section in this act or any part of any section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44-4606 and 44-4610,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