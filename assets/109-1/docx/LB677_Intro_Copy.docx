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677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Hansen, 16.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General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cannabis; to amend sections 28-439, 53-105,</w:t>
      </w:r>
    </w:p>
    <w:p>
      <w:pPr>
        <w:autoSpaceDN w:val="0"/>
        <w:tabs>
          <w:tab w:pos="1296" w:val="left"/>
          <w:tab w:pos="2458" w:val="left"/>
          <w:tab w:pos="3618" w:val="left"/>
          <w:tab w:pos="4780" w:val="left"/>
          <w:tab w:pos="6542" w:val="left"/>
          <w:tab w:pos="818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53-106,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53-110,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53-111,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60-6,211.08,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77-2701.48,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77-2704.09,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77-4303, 81-2,239, 81-2,263, and 81-1021, Reissue Revised 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Nebraska, sections 28-416, 71-5727, 77-2701.02, and 77-27,132,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Cumulative Supplement, 2024, and sections 1, 3, 4,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5, Initiative Law 2024, No. 438; to change provisions of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Medical Cannabis Regulation Act; to change provisions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controlled substances and drug paraphernalia and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Liquor Control Commission and its commissioners, executive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directors, and employees; to define terms; to impose a special sales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use tax rate on sales of medical cannabis; to provide for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 of tax revenue; to prohibit possession of an open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container of cannabis in a motor vehicle; to provide for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applicability of the Nebraska Clean Indoor Air Act and the Nebraska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Pure Food Act; to remove medical cannabis from the marijuana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controlled substances tax; to provide for unmarked vehicles;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eliminate obsolete provisions; to harmonize provisions; to repeal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original sections; to outright repeal sections 28-463, 28-464,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28-465, 28-466, 28-467, 28-468, and 28-469, Reissue Revised 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Nebraska, and sections 2 and 6, Initiative Law 2024, No. 438;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5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 1, Initiative Law 2024, No. 438, is amended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1. Sections 1 to 6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sections 1 to 167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known and may be cited as the Nebraska Medical Cannabis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the Nebraska Medical Cannabis Regulation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Act, the definitions found in sections 3 to 45 of this act apply.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Allowable amount of cannabis does not include the weight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other ingredient combined with cannabis as part of topical or oral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administrations, food, drink, or other preparations.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Cancel means to discontinue all rights and privileges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Cannabis means all parts of the plant of the genus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cannabis whether growing or not, the seeds thereof, the resin extracted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any part of the plant, and every compound, manufacture, salt,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derivative, mixture, or preparation of the plant, its seeds, or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resin.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Except as otherwise provided in the Nebraska Medical Cannabis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 Act, cannabis includes cannabis in all forms, including,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limited to, cannabis products and concentrated cannabis.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Cannabis does not include the mature stalks of the plant, fiber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produced from such stalks, oil or cake made from the seeds of the plant,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sterilized seed of the plant which is incapable of germination,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cannabidiol contained in a drug product approved by the federal Food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Drug Administration.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Cannabis does not include hemp as defined in section 2-503.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Cannabis accessories means any equipment, products,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materials of any kind that are used, intended for use, or designed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use in storing, vaporizing, smoking, or containing cannabis, or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ingesting, inhaling, or otherwise introducing cannabis into the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body.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Cannabis for medical purposes means cannabis and cannabis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accessories intended for use by qualified patients and registered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caregivers pursuant to the Nebraska Medical Cannabis Regulation Act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alleviation of a qualifying medical condition.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Cannabis product means a product comprised of cannabis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ingredients. Cannabis product includes, but is not limited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cannabis-infused edible products, concentrated cannabis, ointments,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tinctures, and transdermal patches;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Caregiver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In the case of a qualified patient who is eighteen years of 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older and is not under the protection of a legal guardian, a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Is at least twenty-one years of age;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Has been designated by a qualified patient in a signed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affidavit;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In the case of a qualified patient who is younger than eighteen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years of age or a qualified patient under the protection of a 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guardian: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legal guardian or a parent with authority to make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care decisions for the qualified patient;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person designated in a sworn affidavit by the legal guardian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parent with authority to make health care decisions;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health care facility or a home health agency, if the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agency has been designated by a qualified patient or the 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guardian or parent with authority to make health care decisions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qualified patient in a sworn affidavit and if the facility or agency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agreed in writing to serve as a caregiver for the qualified patient.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means the Nebraska Medical Cannabis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Concentrated cannabis means the resin extracted from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 of the plant of the genus Cannabis and every compound, manufacture,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salt, derivative, mixture, or preparation of that resin. This includes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41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LB677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LB677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inhalable concentrates which may be comprised of cannabis and other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ingredients inside a device that uses a heating element to create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vapor, including, but not limited to, vaporizer cartridges and vaporizer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pens.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Conviction includes a plea or verdict of guilty or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conviction following a plea of nolo contendere.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Cultivator means a person licensed by the commission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cultivate and process cannabis plants pursuant to the Nebraska Medical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Cannabis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Regulation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Act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sale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dispensaries,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products</w:t>
            </w:r>
          </w:p>
        </w:tc>
      </w:tr>
      <w:tr>
        <w:trPr>
          <w:trHeight w:hRule="exact" w:val="964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manufacturers, and to other cultivators, but not to qualified patients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registered caregivers.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Dispensary means a person licensed by the commission to: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Purchase cannabis from cultivators;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Purchase cannabis products from products manufacturers and other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dispensaries;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Sell cannabis and cannabis products to qualified patients,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registered caregivers, and other dispensaries.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Disqualifying offense means a felony, of which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person was convicted in the ten years preceding application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licensure, that is: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A violent offense;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A violation of the Nebraska Medical Cannabis Regulation Act or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violation of a substantially equivalent law of another jurisdiction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United States;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A violation of subdivision (4)(a)(i) or subsection (5)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 28-416 or a violation of a substantially equivalent law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another jurisdiction in the United States.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An offense is not a disqualifying offense if it has been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pardoned, expunged, or set aside.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For purposes of this section: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Serious bodily injury has the same meaning as in section 28-109;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Sexual contact and sexual penetration have the same meanings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section 28-318;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Violent offense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 felony violation of any of the following: Section 28-303,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28-304, 28-305, 28-306, 28-308, 28-309, 28-310.01, 28-311, 28-311.01,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28-311.03, 28-311.08, 28-313, 28-314, 28-316.01, 28-319, 28-319.01,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28-320, 28-320.01, 28-320.02, 28-322.02, 28-322.03, 28-322.04, 28-322.05,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28-323, 28-324, 28-386, 28-391, 28-392, 28-393, 28-394, 28-397, 28-398,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28-502, 28-503, 28-507, 28-703, 28-707, 28-813.01, 28-831, 28-833,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28-904, 28-905, 28-912, 28-929, 28-930, 28-931, 28-931.01, 28-932,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28-933, 28-934, 28-1005, 28-1009, 28-1105.01, 28-1205, 28-1212.02,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28-1212.04, 28-1221, 28-1222, 28-1223, 28-1224, 28-1351, 28-1463.03,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28-1463.05, or 42-924;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An offense which is a Class IIIA felony or higher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includes, as an element of the offense: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Sexual contact or sexual penetration;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threat to inflict serious bodily injury or death on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person, the infliction of serious bodily injury on another person,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causing the death of another person;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Consists of attempt, conspiracy, being an accessory to,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aiding and abetting a felony with any of the offenses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(3)(c)(i) or (ii) of this section as the underlying offense;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A felony offense that is substantially equivalent to an offense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described in subdivision (3)(c)(i), (ii), or (iii) of this section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laws of another jurisdiction in the United States.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Extraction means a process by which cannabinoids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separated from cannabis plant material through chemical or physical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 care facility has the same meaning as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71-413.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 care practitioner means a physician, an osteopathic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physician, a physician assistant, or a nurse practitioner licensed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Uniform Credentialing Act or who is licensed in any state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practicing in compliance with the Uniform Credentialing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Home health agency has the same meaning as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71-417.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 means a license issued by the commission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Nebraska Medical Cannabis Regulation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Licensed premises means the premises specified in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 for a license under the Nebraska Medical Cannabis Regulation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Act, which are owned by or in the possession of the licensee and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the licensee is authorized to cultivate, process, manufacture,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distribute, transport, sell, or test cannabis in accordance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Medical Cannabis Regulation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 means a person licensed by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the Nebraska Medical Cannabis Regulation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Local governing body means (1) the city council or village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board of trustees of a city or village within which the licensed premises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 located or (2) if the licensed premises are not within the corporate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limits of a city or village, the county board of the county within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licensed premises are located.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Location means a particular parcel of land that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identified by an address or other descriptive means.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Manager means a person appointed by a corporation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limited liability company to oversee the daily operation of a licensee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Nebraska. A manager shall meet all the requirements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Medical Cannabis Regulation Act as though such person were the applicant.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Ordinance means any ordinance, regulation, resolution,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law duly enacted by a local governing body.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Premises means a distinctly identified and definite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location, as required by the commission, and may include a building, a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 of a building, a room, or any other definite contiguous area.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Process or processing means to harvest, dry, cure, trim,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separate parts of the cannabis plant by manual or mechanical means.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Products manufacturer means a person licensed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to conduct extraction and to manufacture cannabis products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the Nebraska Medical Cannabis Regulation Act for sale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distribution to dispensaries and other products manufacturers, but not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qualified patients or registered caregivers.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Qualified patient means an individual who: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Has been diagnosed with a qualifying medical condition;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Has a written recommendation from a health care practitioner;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In the case of an individual younger than eighteen years of age,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has the written permission of a legal guardian or parent with authority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make health care decisions for the individual;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In the case of an individual eighteen years of age or older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under the protection of a legal guardian, has the written permission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such guardian;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Is enrolled in the registry program by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Qualifying medical condition means a condition for which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patient's health care practitioner has determined, in a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recommendation, that such condition, related symptoms, or side effects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condition's treatment, can be appropriately treated or alleviated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medical cannabis.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Registered caregiver means a caregiver who is enrolled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registry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Registry card means a document issued by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section 55 of this act that identifies a person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qualified patient or registered caregiver.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Registry program means the registry of qualified patients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caregivers operated by the commission under section 51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Responsible individual means: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chief executive officer or chief operating officer of a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care facility or a home health agency;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 administrator, a director, or another individual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a health care facility or a home health agency pursuant to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 adopted and promulgated by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Revoke means to permanently void and recall all rights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privileges of a 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Seed-to-sale tracking system means a software system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Is designed to perform functions necessary to fulfill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licensee's responsibilities in tracking cannabis from either the seed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immature plant stage until the cannabis is sold to a qualified patient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registered caregiver or otherwise disposed of;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Meets the requirements of section 135 of this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Is approved by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Suspend means to cause a temporary interruption of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rights and privileges of a 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Testing facility means a person licensed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Medical Cannabis Regulation Act to analyze, test, and certify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cannabis, including for potency and the presence of contaminants.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THC means tetrahydrocannabinol.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Track and trace system means the system created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under section 135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 means to grant, convey, hand over, assign, sell,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exchange, or barter, in any manner or by any means, with or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consideration.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Transporter means a person licensed by the commission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transport cannabis and cannabis accessories.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Unreasonably impracticable means that the measures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necessary to comply with the rules and regulations adopted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promulgated pursuant to the Nebraska Medical Cannabis Regulation Act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ordinances enacted by a local governing body pursuant to the act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would subject a licensee to unreasonable risk or require such a large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investment of risk, money, time, or any other resource or asset that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reasonably prudent businessperson would not operate as a licensee.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Written recommendation means a valid signed and dated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declaration from a health care practitioner that complies with section 50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Subject to the requirements of the Nebraska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Cannabis Regulation Act, a qualified patient or registered caregiver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not be subject to citation, arrest, prosecution, or penalty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manner, or denied any right or privilege, including, but not limited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civil penalty or disciplinary action by a court or occupational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professional licensing board, for engaging in conduct protected by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qualified patient may use, possess, and acquire an allowable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 of cannabis and cannabis accessories for the alleviation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qualifying medical condition.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registered caregiver may assist a qualified patient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activities set forth in subsection (2) of this section by possessing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acquiring an allowable amount of cannabis and cannabis accessories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behalf of the qualified patient, delivering an allowable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cannabis and cannabis accessories to the qualified patient, and providing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assistance in administering or consuming such cannabis.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There is a presumption that a qualified patient or registered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caregiver is engaged in conduct protected by the act if the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possesses an amount of cannabis that does not exceed the allowable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amount. The presumption may be rebutted by evidence that conduct relating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cannabis was not for the purpose of treating or alleviating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qualified patient's qualifying medical condition.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If a qualified patient or registered caregiver is cited,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arrested, or prosecuted for possession or consumption of an allowable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 of cannabis pursuant to the act at a time when the person does not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have the registry card in his or her possession, the prosecution, civil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offense, or disciplinary proceeding shall be immediately dismissed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production and verification of the registry card.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Conduct protected by the Nebraska Medical Cannabis Regulation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 shall not be subject to the Uniform Controlled Substances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 person may be subject to arrest, prosecution,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penalty in any manner, or denied any right or privilege, including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civil penalty or disciplinary action by a court or occupational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professional licensing board, for: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Being in the presence or vicinity of the use or possession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cannabis that is permitted under the Nebraska Medical Cannabis Regulation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Allowing the person's property to be used for activities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 permitted under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Nothing in the Nebraska Medical Cannabis Regulation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 permits any person to engage in or prevents the imposition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civil, criminal, or other penalties for: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Undertaking any task that would constitute negligence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professional malpractice due to the use of cannabis;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Possessing or engaging in the use of cannabis: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On a school bus or van;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On the grounds of any preschool or primary or secondary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as provided in section 49 of this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In any jail, adult or juvenile correctional facility, or youth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rehabilitation and treatment center;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On the grounds of any child care facility or home day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as provided in section 49 of this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Smoking cannabis or inhaling cannabis by means of vaporization: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Where the smoke or vapor would be inhaled by a nonpatient minor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child;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In any public place, including any indoor or outdoor area used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54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LB677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LB677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by or open to the general public or a place of employment as defined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 71-5724, other than with an aerosol inhaler;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Inhaling or consuming cannabis in a motor vehicle;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(e) Having a container or package of cannabis within the passenger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area of a motor vehicle in violation of section 60-6,211.08;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(f) Operating, navigating, or being in actual physical control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any motor vehicle, aircraft, train, or motorboat, or working 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transportation property, equipment, or facilities, while under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influence of cannabis.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Nothing in the Nebraska Medical Cannabis Regulation Act: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Requires an employer to permit or accommodate the growing,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possession, </w:t>
            </w:r>
          </w:p>
        </w:tc>
        <w:tc>
          <w:tcPr>
            <w:tcW w:type="dxa" w:w="2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8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consumption,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use, </w:t>
            </w:r>
          </w:p>
        </w:tc>
        <w:tc>
          <w:tcPr>
            <w:tcW w:type="dxa" w:w="2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4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distribution,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display, </w:t>
            </w:r>
          </w:p>
        </w:tc>
        <w:tc>
          <w:tcPr>
            <w:tcW w:type="dxa" w:w="1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4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transfer,</w:t>
            </w:r>
          </w:p>
        </w:tc>
      </w:tr>
      <w:tr>
        <w:trPr>
          <w:trHeight w:hRule="exact" w:val="7040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8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transportation, or sale of cannabis;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Affects the ability of an employer to restrict the use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cannabis by employees;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Requires any employer to accommodate the use of cannabis;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Requires the medical assistance program or any employer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insurance carrier pursuant to the Nebraska Workers' Compensation Act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reimburse a person for costs associated with the medicinal use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cannabis.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Nothing in the Nebraska Medical Cannabis Regulation Act shall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construed to: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Prohibit an employer from including in any contract a provision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prohibiting the use of cannabis;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Permit a cause of action against an employer for wrongful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discharge or discrimination;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Prohibit a person, an employer, a corporation, or any other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entity which occupies, owns, or controls property from prohibiting or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otherwise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regulating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growing,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1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possession, </w:t>
            </w:r>
          </w:p>
        </w:tc>
        <w:tc>
          <w:tcPr>
            <w:tcW w:type="dxa" w:w="1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0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consumption,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use,</w:t>
            </w:r>
          </w:p>
        </w:tc>
      </w:tr>
      <w:tr>
        <w:trPr>
          <w:trHeight w:hRule="exact" w:val="84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distribution, display, transfer, transportation, or sale of cannabis, 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 in that property; or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Prohibit an employer from establishing and enforcing a drug-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testing policy, drug-free workplace policy, or zero-tolerance drug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policy.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An employee who is discharged from employment for misconduct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relating to (a) the consumption or use of cannabis, (b) working while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the influence of cannabis, or (c) testing positive for a controlled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substance shall be disqualified from receiving benefits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Employment Security Law as provided in section 48-628.10.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Any school, health care facility or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 licensed pursuant to the Health Care Facility Licensure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licensed child care facility as defined in section 43-4308, or foster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care facility as defined in section 43-1301 may adopt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restrictions on the use of cannabis by students, residents, or persons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receiving care or services, including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school, facility, or service and agents thereof are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responsible for providing the cannabis;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Cannabis may not be smoked;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Cannabis may not be inhaled using vaporization, except that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not prohibit the use of an aerosol inhaler;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Cannabis may be consumed only in a place specified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school, facility, or service.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Nothing in this section requires a school, facility, or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listed in subsection (1) of this section to adopt restrictions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medicinal use of cannabis.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school, facility, or service listed in subsection (1)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shall not unreasonably limit a patient's access to or 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cannabis authorized under the Nebraska Medical Cannabis Regulation Act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Nebraska Medical Cannabis Patient Protection Act unless failing to do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so would cause the school, facility, or service to lose a monetary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license-related benefit under federal law or regulations.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Before an individual may enroll in the registry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as a qualified patient, the individual shall receive a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recommendation from a health care practitioner as provided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health care practitioner may issue a written recommendation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individual if the practitioner determines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Either: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individual is eighteen years of age or older and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have a legal guardian;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If the individual is younger than eighteen years of age,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 has the written permission of a legal guardian or parent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authority to make health care decisions for the individual;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If the individual is eighteen years of age or older and has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legal guardian, the individual has the written permission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guardian;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individual has been diagnosed with a qualifying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condition;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In the practitioner's professional judgment, the potential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benefits of cannabis outweigh the potential harms for the alleviation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individual's qualifying medical condition.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written recommendation shall be signed and dated by the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care practitioner and shall include the practitioner's mailing address,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telephone number, and email address.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commission shall establish and maintain a registry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for qualified patients and registered caregiver. The registry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include (a) the name, address, and telephone number of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qualified patient and registered caregiver, (b) the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practitioner that provided the written recommendation for the patient,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(c) the registered caregiver for the qualified patient, if any.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commission shall ensure that information in the registry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program, as well as from applications under sections 52 and 53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act, is kept confidential to protect the privacy of applicants and people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45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LB677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LB677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enrolled in the registry.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52.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An individual may apply to the commission to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enrolled in the registry program as a qualified patient by submitting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application to the commission in the form and manner prescribed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commission. The application shall be accompanied by a fee in an amount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determined by the commission, not to exceed forty-five dollars.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An application under this section shall include the following: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The name, mailing address, and date of birth of the individual;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If applicable, the name, mailing address, and date of birth of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individual's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registered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caregiver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person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seeking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such</w:t>
            </w:r>
          </w:p>
        </w:tc>
      </w:tr>
      <w:tr>
        <w:trPr>
          <w:trHeight w:hRule="exact" w:val="920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6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registration;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If the individual is younger than eighteen years of age: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Written permission from the individual's legal guardian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parent with authority to make health care decisions for the individual;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The name, mailing address, and date of birth of such guardian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parent;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If the individual is eighteen years of age or older and has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legal guardian: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Written permission of such guardian;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The name, mailing address, and date of birth of such guardian;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(e) A copy of a written recommendation dated less than sixty days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before the date the application is submitted;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(f) If the individual requests more than one registered caregiver 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any given time, documentation demonstrating that a greater number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caregivers is needed due to the individual's age or medical condition;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(g) An oath, affirmation, or statement to the effect that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representations are true as far as the individual executing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application knows or should know;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(h) Any other information as prescribed by the rules and regulations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the commission.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Enrollment in the registry program as a qualified patient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valid for a period of two years. A qualified patient may renew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registration by submitting a renewal application in a form and manner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prescribed by the commission within ninety days before the registration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will expire. The application shall be accompanied by a fee in an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determined by the commission, not to exceed forty-five dollars, and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written recommendation dated within ninety days preceding the date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 is submitted.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person may apply to the commission to be enrolled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registry program as a registered caregiver by submitting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 to the commission in the form and manner prescribed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 application under this section shall include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(a)(i) If the applicant is an individual, the name, mailing address,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date of birth of the individual;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If the applicant is a health care facility or a home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name and mailing address of the facility or agency;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name, residential mailing address, and date of birth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designated responsible individual;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name, mailing address, and date of birth of any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patient for whom the person will serve as a registered caregiver;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An oath, affirmation, or statement to the effect that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representations are true as far as the individual executing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 knows or should know;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Any other information as prescribed by the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Within thirty days after receipt of an application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initial enrollment or renewal of enrollment in the registry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52 or 53 of this act, the commission shall either enroll the person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qualified patient or registered caregiver, renew such enrollment, or give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written notice of denial.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 application shall only be denied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application fails to include the information and materials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required by section 52 or 53 of this act;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applicant knowingly makes a false statement of material fact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If the application is denied, the notice of denial shall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reason enrollment or re-enrollment was denied.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 denial under this section may be appealed. The appeal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accordance with the Administrative Procedure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Upon granting an application under section 54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act, the commission shall issue the qualified patient or registered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caregiver a registry card or renew such card.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registry card for a qualified patient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patient's name and date of birth;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name, mailing address, and date of birth of the patient's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registered caregiver, if any;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date the registration will expire.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registry card for a registered caregiver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caregiver's name and date of birth, if applicable;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name and date of birth of any qualified patient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caregiver is authorized to serve;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allowable amount of cannabis the caregiver may possess,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separately listed for each qualified patient.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 Except as provided in subdivision (4)(b) of this section,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 who is a qualified patient may also serve as a registered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caregiver for other qualified patients. In such case, the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submit separate applications under sections 52 and 53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obtain separate qualified patient and registered caregiver registry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 individual who is a qualified patient and who has 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registered caregiver shall not serve as a registered caregiver for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qualified patients.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registered caregiver may possess cannabis, cannabis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products, and cannabis accessories on behalf of one or more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patients served by the registered caregiver. The registered caregiver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possess a separate allowable amount of cannabis for each such patient,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 the registered caregiver, if the registered caregiver is also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qualified patient. The caregiver shall separately label and store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cannabis, cannabis products, and cannabis accessories for each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patient.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If a qualified patient or registered caregiver is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longer entitled to possess cannabis under the Nebraska Medical Cannabis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 Act, the qualified patient or registered caregiver shall,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ten days after becoming ineligible: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Notify the commission and surrender his or her registry card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commission. Such notification and surrender shall be done in a 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manner prescribed by the commission;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Destroy any cannabis in compliance with rules and regulations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commission or turn it over to a dispensary for disposal.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If a qualified patient dies, any cannabis that had been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patient's possession shall, within thirty days after such death,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destroyed in compliance with rules and regulations of the commission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turned over to a dispensary for disposal.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If a registered caregiver dies, any cannabis that had been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caregiver's possession shall, within thirty days after such death: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Be turned over to the qualified patient, if the patient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possess such cannabis;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Be turned over to another registered caregiver for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qualified patient;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Be destroyed in compliance with rules and regulations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or turned over to a dispensary for disposal.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50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LB677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LB677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A person transporting cannabis to a dispensary for disposal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under this section shall contact the commission, and the commission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coordinate delivery arrangements between such person and the dispensary.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commission will provide the individual with a written, temporary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authorization to transport such cannabis, which will include details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regarding the delivery arrangements approved by the commission.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58.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If cannabis belonging to a qualified patient or registered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caregiver is stolen or lost, the qualified patient or registered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caregiver shall notify the commission within five days after learning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such theft or loss.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64" w:firstLine="0"/>
              <w:jc w:val="righ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59.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6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health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care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practitioner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that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issues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written</w:t>
            </w:r>
          </w:p>
        </w:tc>
      </w:tr>
      <w:tr>
        <w:trPr>
          <w:trHeight w:hRule="exact" w:val="876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recommendations shall not: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Accept, solicit, or offer any form of pecuniary remuneration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from or to any entity licensed under the Nebraska Medical Cannabis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Regulation Act;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Offer a discount or any other thing of value to a qualified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patient who uses or agrees to use a particular dispensary;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Examine a patient at a location where cannabis, cannabis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products, or cannabis accessories are sold;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Hold an economic interest in any entity licensed under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Nebraska Medical Cannabis Regulation 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60.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health care practitioner shall not be subject to arrest,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prosecution, or penalty in any manner, or denied any right or privilege,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including, but not limited to, civil penalty or disciplinary action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Department of Health and Human Services or by any other occupational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professional licensing board, solely for providing a written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recommendation or for stating that, in the health care practitioner's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professional opinion, a patient is likely to receive therapeutic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palliative benefit from use of cannabis to treat or alleviate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patient's qualifying medical condition.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61.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governing body of a county, city, or village shall not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prohibit the delivery of cannabis, cannabis products, or cannabis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accessories for use under the Nebraska Medical Cannabis Regulation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either expressly or through the enactment of ordinances or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make the delivery impracticable in the respective jurisdiction.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commission shall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 governing entities that serve as registered caregivers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in subsection (3) of section 9 of this act, including: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Limiting the number of individuals who may transport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administer cannabis on behalf of the entity to a reasonably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number of individuals who have undergone appropriate training;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Requiring the name and date of birth of each individual who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transport or administer cannabis on behalf of the entity to be filed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 4, Initiative Law 2024, No. 438, is amended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Sec. 4. (1) For purposes of providing the necessary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registration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regulation of persons that possess,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cultivate, process,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manufacture, distribute,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transport, sell, and test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deliver, and dispense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cannabis for medical purposes pursuant to the Nebraska Medical Cannabis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 Act, the Nebraska Medical Cannabis Commission is created.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commission shall consist of no fewer than three and no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five members.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three members of the Nebraska Liquor Control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ex officio members of the commission, serving terms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receiving appointment in the same manner as provided in section 53-105.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Governor may appoint two additional members,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confirmation by a majority of the members elected to the Legislature,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serve with the members of the Nebraska Liquor Control Commission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of the Nebraska Medical Cannabis Commission. The 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appointed pursuant to this subsection shall serve six-year terms.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Governor may reappoint members of the commission, subject to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90"/>
        <w:gridCol w:w="1590"/>
        <w:gridCol w:w="1590"/>
        <w:gridCol w:w="1590"/>
        <w:gridCol w:w="1590"/>
        <w:gridCol w:w="1590"/>
      </w:tblGrid>
      <w:tr>
        <w:trPr>
          <w:trHeight w:hRule="exact" w:val="23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LB677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LB677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approval by a majority of the members elected to the Legislature. </w:t>
            </w:r>
            <w:r>
              <w:br/>
            </w: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64.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Section 5, Initiative Law 2024, No. 438, is amended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Sec. 5. The power to regulate all phases of the control of the</w:t>
            </w:r>
          </w:p>
        </w:tc>
      </w:tr>
      <w:tr>
        <w:trPr>
          <w:trHeight w:hRule="exact" w:val="440"/>
        </w:trPr>
        <w:tc>
          <w:tcPr>
            <w:tcW w:type="dxa" w:w="1590"/>
            <w:vMerge/>
            <w:tcBorders/>
          </w:tcPr>
          <w:p/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possession,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cultivation,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processing,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manufacture,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6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distribution,</w:t>
            </w:r>
          </w:p>
        </w:tc>
      </w:tr>
      <w:tr>
        <w:trPr>
          <w:trHeight w:hRule="exact" w:val="11402"/>
        </w:trPr>
        <w:tc>
          <w:tcPr>
            <w:tcW w:type="dxa" w:w="1590"/>
            <w:vMerge/>
            <w:tcBorders/>
          </w:tcPr>
          <w:p/>
        </w:tc>
        <w:tc>
          <w:tcPr>
            <w:tcW w:type="dxa" w:w="88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6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transportation, selling, and testing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delivery, and dispensing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of cannabis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medical purposes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licensees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registered cannabis establishments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state pursuant to the Nebraska Medical Cannabis Regulation Act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vested exclusively in the commission.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65.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majority of the members of the commission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constitute a quorum to transact business, but no vacancy shall impair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right of the remaining commissioners to exercise all of the powers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commission. Every act of a majority of the commissioners shall be deemed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to be the act of the commission.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66.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The commission shall have an executive director, to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appointed by the commission. The executive director of the Nebraska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Liquor Control Commission may also serve as the executive director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Nebraska Medical Cannabis Commission, or the Nebraska Medical Cannabis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Commission may appoint a separate individual to serve as its executive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director. If the commission appoints a separate individual,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appointment shall be subject to the approval of the Governor.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The salary of the executive director shall be fixed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commission and payable monthly.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The executive director shall keep a record of all proceedings,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transactions, communications, and official acts of the Nebraska Medical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Cannabis Commission. The executive director shall be the custodian of 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records and perform such other duties as the commission may prescribe.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67.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Before entering upon the duties of office, each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commissioner and the executive director shall be bonded or insured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required by section 11-201. The premium shall be paid by the State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Nebraska out of the General Fund.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commission may, with the advice and approval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Governor, appoint or employ such clerks and other employees as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necessary to carry out the Nebraska Medical Cannabis Regulation Act 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perform the duties and exercise the powers conferred by law 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Employees of the commission who are accountable for public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bonded or insured as required by section 11-201 to secure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safety of such funds. The premium shall be paid by the State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out of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commissioners, the executive director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commission, and all employees of the commission shall be reimbursed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expenses incurred in the discharge of their official duties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sections 81-1174 to 81-1177. The commission may also incur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expenses for office furniture and other incidental expenses.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commissioner, executive director, or employee of the commission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request or be allowed mileage or other traveling expenses unless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are strictly complied with.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office of the commission shall be in Lincoln,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commission may, with the approval of the Governor, establish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maintain branch offices at places other than the seat of government.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commission shall hold regular meetings at least once a month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may hold such special meetings as it deems necessary at any time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 any place within the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commission may, for authentication of its records, process,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proceedings, adopt, keep, and use a common seal, of which seal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judicial notice shall be taken in all of the courts of the state.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process, notice, or other paper which the commission is authorized by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issue shall be deemed sufficient if signed by the chairperson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executive director of the commission and authenticated by such seal.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acts, orders, proceedings, rules, regulations, entries, minutes,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records of the commission and all reports and documents filed with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90"/>
        <w:gridCol w:w="1590"/>
        <w:gridCol w:w="1590"/>
        <w:gridCol w:w="1590"/>
        <w:gridCol w:w="1590"/>
        <w:gridCol w:w="1590"/>
      </w:tblGrid>
      <w:tr>
        <w:trPr>
          <w:trHeight w:hRule="exact" w:val="72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LB677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LB677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commission may be proved in any court of this state by copy thereof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certified to by the executive director attached.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71.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Attorney General shall designate an assistant attorney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general or assistant attorneys general, when requested by the commission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directed by the Governor, and the services of such assistant attorney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general or assistant attorneys general shall be available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commission whenever demanded. The compensation of such assistant attorney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general or assistant attorneys general as are assigned to the commission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shall be paid by the office of the Attorney General.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72.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Except as otherwise provided in subsection (2) of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section, a commissioner, the executive director, or any employee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commission shall not: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Directly or indirectly, individually, as a member of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partnership, as a member of a limited liability company, or as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shareholder of a corporation, have any interest whatsoever in the</w:t>
            </w:r>
          </w:p>
        </w:tc>
      </w:tr>
      <w:tr>
        <w:trPr>
          <w:trHeight w:hRule="exact" w:val="440"/>
        </w:trPr>
        <w:tc>
          <w:tcPr>
            <w:tcW w:type="dxa" w:w="1590"/>
            <w:vMerge/>
            <w:tcBorders/>
          </w:tcPr>
          <w:p/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cultivation,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processing,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manufacture,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distribution, 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transportation,</w:t>
            </w:r>
          </w:p>
        </w:tc>
      </w:tr>
      <w:tr>
        <w:trPr>
          <w:trHeight w:hRule="exact" w:val="6562"/>
        </w:trPr>
        <w:tc>
          <w:tcPr>
            <w:tcW w:type="dxa" w:w="1590"/>
            <w:vMerge/>
            <w:tcBorders/>
          </w:tcPr>
          <w:p/>
        </w:tc>
        <w:tc>
          <w:tcPr>
            <w:tcW w:type="dxa" w:w="88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testing, or sale of cannabis or hemp;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Receive any compensation or profit from an activity described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subdivision (1)(a) of this section or have any interest whatsoever 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purchases or sales made by the persons authorized by the Nebraska Medical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Cannabis Regulation Act to purchase or sell cannabis.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With the written approval of the executive director, an employee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the commission, other than the executive director or a division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manager, may accept part-time or seasonal employment with a licensee.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This section shall not prevent any commissioner, the executive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director, or any employee from engaging in any conduct as a qualified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patient or registered caregiver that is protected under the Nebraska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Medical Cannabis Regulation Act or the Nebraska Medical Cannabis Patient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Protection 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73.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Except as provided in subsection (2) of section 72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this act, a commissioner, the executive director, or any person employed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commission shall not: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Solicit or accept any gift, gratuity, emolument, or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any person subject to the Nebraska Medical Cannabis Regulation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from any officer, agent, or employee of such person;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Solicit, request from, or recommend, directly or indirectly,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person subject to the Nebraska Medical Cannabis Regulation Act 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officer, agent, or employee of such person the appointment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to any place or position.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Except as provided in subsection (2) of section 72 of this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person subject to the Nebraska Medical Cannabis Regulation Act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every officer, agent, or employee of such person shall not offer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commissioner, the executive director, or any person employed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any gift, gratuity, emolument, or employment.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If a commissioner, the executive director, or any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employed by the commission violates this section, such person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removed from such office or employment.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 violation of this section is a Class II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commissioner, the executive director,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employee with regulatory oversight responsibilities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licensees shall not work for, represent, or provide consulting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or otherwise derive pecuniary gain from a licensee or other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entity established for the primary purpose of providing services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medical cannabis industry for a period of six months following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person's last day of service to, or employment with,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violation of this section is a Class II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or before January 1, 2027, and annually thereafter,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shall publish a report of its actions during the preceding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year, including a comprehensive description of its activities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 the number of licensees of each class issued;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actions in which fines, suspensions, revocations, or other disciplinary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sanctions were issued; and a statement of revenue and expenses of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commission and the Department of Agriculture,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Revenue, and Department of Health and Human Services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work collaboratively in furtherance of the intent of the Nebraska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Cannabis Regulation Act and to ensure that the cultivation, processing,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manufacture, distribution, transportation, testing, and sale of cannabis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this state is conducted in accordance with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On or before October 1, 2025, the commission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adopt and promulgate rules and regulations necessary for the proper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 and control of the cultivation, processing, manufacture,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distribution, transportation, sale, and testing of cannabis and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enforcement of the Nebraska Medical Cannabis Regulation Act. Such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regulations shall include, but not be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Procedures and requirements for the issuance and renewal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licenses, payment of fees, investigating and deciding disciplinary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proceedings, and imposing sanctions for violations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Medical Cannabis Regulation Act or rules and regulations adopted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promulgated thereunder;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Qualifications and procedures for licensure under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Medical Cannabis Regulation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Requirements and procedures for testing cannabis for potency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presence of contaminants and to otherwise ensure the safety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qualified patients;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Rules relating to acceptable testing and research practices,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including, but not limited to, research methods, standards, quality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control analysis, equipment certification and calibration, and chemical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identification;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Specifications of duties of officers and employees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Instructions for local governing bodies and law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officers;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</w:tblGrid>
      <w:tr>
        <w:trPr>
          <w:trHeight w:hRule="exact" w:val="5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LB677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LB677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</w:tc>
      </w:tr>
      <w:tr>
        <w:trPr>
          <w:trHeight w:hRule="exact" w:val="480"/>
        </w:trPr>
        <w:tc>
          <w:tcPr>
            <w:tcW w:type="dxa" w:w="502"/>
            <w:vMerge/>
            <w:tcBorders/>
          </w:tcPr>
          <w:p/>
        </w:tc>
        <w:tc>
          <w:tcPr>
            <w:tcW w:type="dxa" w:w="1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10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(g) </w:t>
            </w:r>
          </w:p>
        </w:tc>
        <w:tc>
          <w:tcPr>
            <w:tcW w:type="dxa" w:w="18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Requirements </w:t>
            </w:r>
          </w:p>
        </w:tc>
        <w:tc>
          <w:tcPr>
            <w:tcW w:type="dxa" w:w="6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17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3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inspections, </w:t>
            </w:r>
          </w:p>
        </w:tc>
        <w:tc>
          <w:tcPr>
            <w:tcW w:type="dxa" w:w="22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21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investigations, </w:t>
            </w:r>
          </w:p>
        </w:tc>
        <w:tc>
          <w:tcPr>
            <w:tcW w:type="dxa" w:w="12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6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searches,</w:t>
            </w:r>
          </w:p>
        </w:tc>
      </w:tr>
      <w:tr>
        <w:trPr>
          <w:trHeight w:hRule="exact" w:val="5720"/>
        </w:trPr>
        <w:tc>
          <w:tcPr>
            <w:tcW w:type="dxa" w:w="502"/>
            <w:vMerge/>
            <w:tcBorders/>
          </w:tcPr>
          <w:p/>
        </w:tc>
        <w:tc>
          <w:tcPr>
            <w:tcW w:type="dxa" w:w="886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seizures, forfeitures, and such additional enforcement activities as may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become necessary from time to time;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(h) Documentation for identifying licensees and their owners,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officers, managers, and employees;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A schedule of penalties for violations and procedures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issuing and appealing citations for violations of statutes and rules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issuing administrative citations;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(j) Requirements for the security of licensed premises, including,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at a minimum, lighting, physical security, video, and alarm requirements,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other minimum procedures for internal control as deemed necessary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commission to properly administer and enforce the Nebraska Medical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Cannabis Regulation Act, including reporting requirements for changes,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alterations, or modifications to the licensed premises. Such requirements</w:t>
            </w:r>
          </w:p>
        </w:tc>
      </w:tr>
      <w:tr>
        <w:trPr>
          <w:trHeight w:hRule="exact" w:val="440"/>
        </w:trPr>
        <w:tc>
          <w:tcPr>
            <w:tcW w:type="dxa" w:w="502"/>
            <w:vMerge/>
            <w:tcBorders/>
          </w:tcPr>
          <w:p/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not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prohibit </w:t>
            </w:r>
          </w:p>
        </w:tc>
        <w:tc>
          <w:tcPr>
            <w:tcW w:type="dxa" w:w="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6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5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cultivation </w:t>
            </w:r>
          </w:p>
        </w:tc>
        <w:tc>
          <w:tcPr>
            <w:tcW w:type="dxa" w:w="53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2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cannabis </w:t>
            </w:r>
          </w:p>
        </w:tc>
        <w:tc>
          <w:tcPr>
            <w:tcW w:type="dxa" w:w="1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outdoors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</w:t>
            </w:r>
          </w:p>
        </w:tc>
      </w:tr>
      <w:tr>
        <w:trPr>
          <w:trHeight w:hRule="exact" w:val="440"/>
        </w:trPr>
        <w:tc>
          <w:tcPr>
            <w:tcW w:type="dxa" w:w="502"/>
            <w:vMerge/>
            <w:tcBorders/>
          </w:tcPr>
          <w:p/>
        </w:tc>
        <w:tc>
          <w:tcPr>
            <w:tcW w:type="dxa" w:w="886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greenhouses;</w:t>
            </w:r>
          </w:p>
        </w:tc>
      </w:tr>
      <w:tr>
        <w:trPr>
          <w:trHeight w:hRule="exact" w:val="440"/>
        </w:trPr>
        <w:tc>
          <w:tcPr>
            <w:tcW w:type="dxa" w:w="502"/>
            <w:vMerge/>
            <w:tcBorders/>
          </w:tcPr>
          <w:p/>
        </w:tc>
        <w:tc>
          <w:tcPr>
            <w:tcW w:type="dxa" w:w="1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0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(k) </w:t>
            </w:r>
          </w:p>
        </w:tc>
        <w:tc>
          <w:tcPr>
            <w:tcW w:type="dxa" w:w="1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1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Regulations </w:t>
            </w:r>
          </w:p>
        </w:tc>
        <w:tc>
          <w:tcPr>
            <w:tcW w:type="dxa" w:w="65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0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on </w:t>
            </w:r>
          </w:p>
        </w:tc>
        <w:tc>
          <w:tcPr>
            <w:tcW w:type="dxa" w:w="6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storage </w:t>
            </w:r>
          </w:p>
        </w:tc>
        <w:tc>
          <w:tcPr>
            <w:tcW w:type="dxa" w:w="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of, </w:t>
            </w:r>
          </w:p>
        </w:tc>
        <w:tc>
          <w:tcPr>
            <w:tcW w:type="dxa" w:w="1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warehouses </w:t>
            </w:r>
          </w:p>
        </w:tc>
        <w:tc>
          <w:tcPr>
            <w:tcW w:type="dxa" w:w="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for,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6122"/>
        </w:trPr>
        <w:tc>
          <w:tcPr>
            <w:tcW w:type="dxa" w:w="502"/>
            <w:vMerge/>
            <w:tcBorders/>
          </w:tcPr>
          <w:p/>
        </w:tc>
        <w:tc>
          <w:tcPr>
            <w:tcW w:type="dxa" w:w="886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4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transportation of cannabis;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(l) Regulations concerning the statewide track and trace system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seed-to-sale tracking system as provided in section 135 of this act;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(m) Rules regarding the records to be kept by licensees to ensure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that licensees keep complete and accurate electronic records for 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transactions involving cannabis, including, but not limited to, rules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regarding the types of records each licensee shall maintain, retention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schedules, the required availability of the records, and inspection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procedures;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(n) Rules concerning disposal of cannabis by licensees, qualified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patients, registered caregivers, and others as deemed necessary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appropriate by the commission;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(o) Rules concerning limited access areas as defined in section 128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this act;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(p) Health and safety regulations and standards for the manufacture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cannabis products and cultivation of cannabis;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(q) Sanitary requirements for dispensaries;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(r) Limitations on the display of cannabis in dispensaries;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(s) Rules for transporters, including, but not limited to,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requirements; acceptable timeframes for transport, storage, and delivery;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requirements for transport vehicles;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(t) Such other matters as are necessary for the fair, impartial,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stringent, and comprehensive administration of the Nebraska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Cannabis Regulation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On and after October 1, 2025, the commission may adopt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promulgate rules and regulations necessary to carry out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Medical Cannabis Regulation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commission may develop such forms, applications,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documentation as are necessary or convenient in the discretion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commission for the administration of the Nebraska Medical Cannabis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 Act or any rules and regulations adopted and promulgated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thereunder.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Nothing in the Nebraska Medical Cannabis Regulation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construed as delegating to the commission the power to fix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prices for cannabis.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Rules and regulations adopted and promulgated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Nebraska Medical Cannabis Regulation Act and any ordinance enacted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local governing body shall not: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Except as provided in subsection (5) of section 100 of this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make it unreasonably impracticable to operate as a licensee;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Require testing of cannabis before the commission has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testing facilities or, if such facilities have been licensed,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facilities are capable of performing any required tests in a timely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manner;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Require a qualified patient or registered caregiver to provide 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98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LB677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LB677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dispensary with documentation or identifying information other than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registry card;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Require a dispensary to acquire or record personal information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about qualified patients or registered caregivers other than information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typically required in a retail transaction;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Prohibit cultivation of cannabis using inorganic cultivation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methods.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81.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The commission shall provide without charge to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licensee a copy of the Nebraska Medical Cannabis Regulation Act,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rules and regulations adopted and promulgated thereunder, and any other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information which the commission deems important in the area of cannabis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control in the State of Nebraska.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The information may be printed in a booklet, a pamphlet, or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other form the commission may determine to be appropriate.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The commission may update such material as often as it deems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necessary.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The commission may provide such material to any other person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upon request and may charge a fee for the material. The fee shall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reasonable and shall not exceed any reasonable or necessary costs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producing the material for distribution.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82.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commission may: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(1)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Call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upon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other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departments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state,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political</w:t>
            </w:r>
          </w:p>
        </w:tc>
      </w:tr>
      <w:tr>
        <w:trPr>
          <w:trHeight w:hRule="exact" w:val="392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subdivisions, law enforcement agencies, and prosecutors for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information and assistance as the commission deems necessary 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performance of its duties;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Recommend ordinances to local governing bodies not inconsistent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with the Nebraska Medical Cannabis Regulation 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83.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commission may request the State Fire Marshal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inspect any licensed premises or premises for which a license is sought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fire safety pursuant to section 81-502. The State Fire Marshal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assess a fee for such inspection pursuant to section 81-505.01 payable by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licensee or applicant. The State Fire Marshal may delegate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authority to make such inspections to qualified local fire prevention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personnel pursuant to section 81-502.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commission shall maintain the confidentiality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reports or other information obtained from a licensee: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Containing any individualized data, information, or records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related to the licensee or its operation, including sales information,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financial records, tax returns, credit reports, cultivation information,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testing results, or security information and plans;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Which reveals any qualified patient or registered caregiver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Which are otherwise made confidential or exempt from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disclosure pursuant to state or federal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Confidential information and reports shall only be used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purposes authorized by the Nebraska Medical Cannabis Regulation Act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any other state or local law enforcement purpose. Any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patient or registered caregiver information shall only be used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purposes authorized by the Nebraska Medical Cannabis Regulation Act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Nebraska Medical Cannabis Patient Protection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person who discloses confidential records or information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violation of the Nebraska Medical Cannabis Regulation Act shall be guilty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 Class II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Medical Cannabis Control Fund is created.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consist of all fees, gifts, grants, and other money, excluding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fines and civil penalties, received or collected by the commission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Nebraska Medical Cannabis Regulation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commission shall use the fund for the administration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enforcement of the Nebraska Medical Cannabis Regulation Act. The fund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used to cover any such administrative or enforcement costs, including,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but not limited to, salary and benefits; expenses incurred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in producing or distributing the forms, materials, and other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90"/>
        <w:gridCol w:w="1590"/>
        <w:gridCol w:w="1590"/>
        <w:gridCol w:w="1590"/>
        <w:gridCol w:w="1590"/>
        <w:gridCol w:w="1590"/>
      </w:tblGrid>
      <w:tr>
        <w:trPr>
          <w:trHeight w:hRule="exact" w:val="133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LB677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LB677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documentation required by the act; costs of equipment needed to enforce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act; and costs associated with electronic regulatory transactions,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industry education events, and enforcement training.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Transfers may be made from the Medical Cannabis Control Fund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General Fund at the direction of the Legislature.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Any money in the Medical Cannabis Control Fund available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investment shall be invested by the state investment officer pursuant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Nebraska Capital Expansion Act and the Nebraska State Funds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Investment Act.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86.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Section 3, Initiative Law 2024, No. 438, is amended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Sec. 3. (1) Subject to the requirements of the Nebraska Medical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Cannabis Regulation Act, it shall not be an offense under state law for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licensee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registered cannabis establishment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, its employees, and its agents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possess,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cultivate, process,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manufacture, distribute,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transport, sell,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test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deliver, and dispense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cannabis for medical purposes, provided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such conduct complies with applicable rules and regulations adopted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promulgated by the commission pursuant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Nebraska Medical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Cannabis Regulation Act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Conduct protected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Nebraska Medical Cannabis Regulation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this section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shall not be subject to the Uniform Controlled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Substances 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87.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 attorney shall not be subject to disciplinary action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providing legal assistance to a prospective licensee, licensee,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another person or entity who is engaged in lawful activities pursuant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Nebraska Medical Cannabis Regulation 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88.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contract entered into by a licensee or its employees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agents, or by those who allow their property to be used by a licensee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its employees or agents, shall not be unenforceable on the basis that</w:t>
            </w:r>
          </w:p>
        </w:tc>
      </w:tr>
      <w:tr>
        <w:trPr>
          <w:trHeight w:hRule="exact" w:val="440"/>
        </w:trPr>
        <w:tc>
          <w:tcPr>
            <w:tcW w:type="dxa" w:w="1590"/>
            <w:vMerge/>
            <w:tcBorders/>
          </w:tcPr>
          <w:p/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possessing,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cultivating,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processing, 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manufacturing,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4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distributing,</w:t>
            </w:r>
          </w:p>
        </w:tc>
      </w:tr>
      <w:tr>
        <w:trPr>
          <w:trHeight w:hRule="exact" w:val="402"/>
        </w:trPr>
        <w:tc>
          <w:tcPr>
            <w:tcW w:type="dxa" w:w="1590"/>
            <w:vMerge/>
            <w:tcBorders/>
          </w:tcPr>
          <w:p/>
        </w:tc>
        <w:tc>
          <w:tcPr>
            <w:tcW w:type="dxa" w:w="88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dispensing, testing, transporting, selling, or using cannabis is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107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LB677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LB677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prohibited by federal law. It is the public policy of the State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Nebraska that such contracts shall be enforceable to the same extent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other contracts.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89.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A financial institution may loan money to, accept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deposits from, and otherwise do business with any licensee to the same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extent as other persons, subject to any restrictions of the Nebraska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Medical Cannabis Regulation 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For purposes of this section, financial institution means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bank, savings bank, credit card bank, savings and loan association,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building and loan association, trust company, or credit union organized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under the laws of any state or organized under the laws of the United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States.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90.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There shall be the following classes of licenses under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Nebraska Medical Cannabis Regulation Act: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Cultivator;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Dispensary;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Products manufacturer;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Testing facility;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Transporter;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(6) Vertical license.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91.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The commission may issue a vertical license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authorizes the licensee to operate an integrated medical cannabis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business. Each vertical license shall allow the licensee to operate: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(a)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Four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dispensary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licenses,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more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than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two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per</w:t>
            </w:r>
          </w:p>
        </w:tc>
      </w:tr>
      <w:tr>
        <w:trPr>
          <w:trHeight w:hRule="exact" w:val="3042"/>
        </w:trPr>
        <w:tc>
          <w:tcPr>
            <w:tcW w:type="dxa" w:w="867"/>
            <w:vMerge/>
            <w:tcBorders/>
          </w:tcPr>
          <w:p/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636" w:right="3168" w:hanging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congressional district;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One products manufacturer license;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One cultivation license.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Until January 1, 2030, the commission shall not issue more than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five vertical licenses statewide.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In addition to any dispensary, products manufacturer,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cultivation licenses issued as part of a vertical license, until January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67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LB677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LB677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1, 2030, the commission may issue the following licenses, subject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following limits: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Ten dispensary licenses;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Five cultivator licenses;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Five product manufacturer licenses;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(d) Five testing facility licenses.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The commission may issue transporter licenses, and there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be no limit on the number of such licenses issued.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An applicant for a vertical license shall only be required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pay a single licensing fee under section 95 of this act. However, each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sublicense shall be separately subject to discipline and shall be subject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the approval and issuance process and local oversight provided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sections 90 to 113 of this act.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92.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Beginning January 1, 2026, a person may apply for a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license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under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Nebraska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Medical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Cannabis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Regulation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Act.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</w:t>
            </w:r>
          </w:p>
        </w:tc>
      </w:tr>
      <w:tr>
        <w:trPr>
          <w:trHeight w:hRule="exact" w:val="700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application for issuance or renewal of a license shall be: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In the form and manner required by the commission;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Accompanied by the fee required by section 95 of this act;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Verified by oath or affirmation of the persons prescribed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commission.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An application for issuance or renewal of a license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include: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The name and address of the applicant and how long the applicant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has resided in Nebraska;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The names and addresses of the applicant's officers, directors,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managers;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The particular premises for which a license is desired,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designating the premises by street and number, if practicable, or by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other description as definitively locates the premises;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The name of the owner of the premises upon which the business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licensed is to be operated;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A statement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If the application is submitted before January 1, 2030,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applicant satisfies the residency requirements of section 93 of this act;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applicant is not disqualified under section 94 of this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A statement that the applicant intends to operate the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authorized by the license on the applicant's own behalf and not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agent of any other person and that if licensed the applicant will operate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business on the applicant's own behalf and not as the agent 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person;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A statement that the applicant intends to superintend in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management of the business licensed and that, if so licensed,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applicant will superintend in person the management of the business;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 Such other information as the commission may from time to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 An applicant for initial issuance shall also submit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legible sets of fingerprints to be furnished to the Federal Bureau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Investigation through the Nebraska State Patrol for a national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history record check and the fee for such record check payable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patrol. The applicant shall authorize release of the national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history record check to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commission may require an applicant for renewal to comply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subdivision (3)(a) of this section when there is a demonstrated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investigative need.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 An application for issuance of a license shall be accompanied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plans and specifications for the interior of any building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licensed premises, if the building to be occupied is in existence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time of the application. If such building is yet to be constructed,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applicant shall file a plot plan and a detailed sketch for the interior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submit an architect's drawing of the building to be constructed.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commission shall not issue or renew a license until it 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established that the applicant is, or will be, entitled to possession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premises for which application is made under a lease, rental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agreement, or other arrangement for possession of the premises or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virtue of ownership of the premises.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If any false statement is made in any part of an application,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applicant shall be deemed guilty of perjury, and upon conviction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thereof the license shall be denied or revoked and the applicant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subjected to the penalties set forth in section 28-915.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January 1, 2030: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commission shall not issue or renew a license unless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least fifty-one percent of the ownership of the applicant is comprised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natural persons who have been residents of Nebraska for at least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It shall be unlawful to operate as a licensee unless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fifty-one percent of the ownership of the licensee is comprised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natural persons who have been residents of Nebraska for at least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license provided by the Nebraska Medical Cannabis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 Act shall not be issued to or held by: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Any person who has been convicted of a disqualifying offense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the preceding ten years;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person if any of its officers, directors, stockholders,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owners have been convicted of a disqualifying offense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preceding ten years;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person financed in whole or in part by any other person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has been convicted of a disqualifying offense within the preceding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 person under eighteen years of 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A licensee or former licensee who, during a period of licensure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at the time of application, has failed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File any tax return related to a licensee;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Pay any taxes, interest, or penalties due, as determined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final agency action, relating to a licensee;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Any state, county, municipality, or other political subdivision,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branch, department, agency, or subdivision of any of the foregoing,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any corporation or other entity established by law to carry out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governmental function;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A peace officer, an employee of a jail or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Correctional Services, or an official or employee of a local governing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body;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A health care practitioner who has issued one or more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recommendations in the preceding five years;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A person who is not legally able to work in Nebraska;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 A publicly traded company.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An application for initial issuance of a license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accompanied by a fee in the following amount: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For a vertical license, one hundred thousand 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 a cultivator license, twenty-five thousand 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For a products manufacturers license, twenty thousand 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For a dispensary license, twenty-five thousand 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For a transporter license, five thousand dollars;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For a testing facility license, twenty-five thousand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 application for renewal of a license shall be accompanied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fee of five thousand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Application fees paid to the commission shall be remitted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Treasurer for credit to the Medical Cannabis Control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Except as provided in subsection (2)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commission shall approve or deny an application for issuance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renewal of a license within one hundred twenty days after receiving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completed application and the appropriate fee.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With the applicant's written consent, the commission may extend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deadline provided in this section.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Upon receiving an application for a license,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shall notify the clerk of the city or village in which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 is sought or, if the license sought is not sought within a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village, the county clerk of the county in which such license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sought, of the receipt of the application and shall include one copy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application with the notice. No such license shall be issued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denied by the commission until the expiration of the time allowed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receipt of a recommendation of denial or a resident objection requiring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hearing under subsection (1) or (2) of section 101 of this act.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period of forty-five days after the date of receipt by mail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electronic delivery of such application from the commission, the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governing body of such city, village, or county may make and submit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commission recommendations relative to the granting or denial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 to the applicant.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If no hearing is required pursuant to subsection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(2) of section 101 of this act and the commission has no objections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subsection (3) of such section, the commission may waive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forty-five-day objection period and, if not otherwise prohibited by law,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cause a license to be signed by its chairperson, attested by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executive director over the seal of the commission, and issued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manner provided in subsection (5) of this section as a matter of course.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license may be issued to any qualified applicant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finds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applicant is fit, willing, and able to properly provide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 proposed within the city, village, or county where the premises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described in the application are located;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applicant can conform to all provisions and requirements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Nebraska Medical Cannabis Regulation Act and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adopted and promulgated thereunder;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applicant has demonstrated that the type of management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control to be exercised over the premises described in the application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will be sufficient to ensure that the licensed business can conform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 provisions and requirements of the Nebraska Medical Cannabis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 Act and rules and regulations adopted and promulgated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thereunder;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issuance of the license is or will be required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present or future public convenience and necessity.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In making its determination pursuant to subsection (2)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section, the commission shall consider: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Any recommendation of the local governing body;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Any resident objection made in accordance with section 101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existing population of the city, village, or county and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projected growth;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nature of the neighborhood or community of the location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proposed licensed premises;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The existence or absence of other licensees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neighborhood or community of the location of the proposed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premises and whether, as evidenced by substantive, corroborative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documentation, the issuance of such license would result in or add 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undue concentration of licenses;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The existing motor vehicle and pedestrian traffic flow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vicinity of the proposed licensed premises;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The adequacy of existing law enforcement;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 Zoning restrictions;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sanitation or sanitary conditions on or about the proposed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licensed premises;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(j) Whether the type of business or activity proposed to be operated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conjunction with the proposed license is and will be consistent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public interest.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Until January 1, 2030, licenses other than for transporters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issued on a competitive, merit-based application process.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</w:tblGrid>
      <w:tr>
        <w:trPr>
          <w:trHeight w:hRule="exact" w:val="19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LB677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LB677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Applicants for vertical licenses shall be given priority over applicants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stand-alone licenses. Applicants will be evaluated on several core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criteria, with primary emphasis placed on comprehensive business plans,</w:t>
            </w:r>
          </w:p>
        </w:tc>
      </w:tr>
      <w:tr>
        <w:trPr>
          <w:trHeight w:hRule="exact" w:val="440"/>
        </w:trPr>
        <w:tc>
          <w:tcPr>
            <w:tcW w:type="dxa" w:w="734"/>
            <w:vMerge/>
            <w:tcBorders/>
          </w:tcPr>
          <w:p/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financial </w:t>
            </w:r>
          </w:p>
        </w:tc>
        <w:tc>
          <w:tcPr>
            <w:tcW w:type="dxa" w:w="1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stability, </w:t>
            </w:r>
          </w:p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facility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design,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5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operational </w:t>
            </w:r>
          </w:p>
        </w:tc>
        <w:tc>
          <w:tcPr>
            <w:tcW w:type="dxa" w:w="1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readiness,</w:t>
            </w:r>
          </w:p>
        </w:tc>
      </w:tr>
      <w:tr>
        <w:trPr>
          <w:trHeight w:hRule="exact" w:val="2200"/>
        </w:trPr>
        <w:tc>
          <w:tcPr>
            <w:tcW w:type="dxa" w:w="734"/>
            <w:vMerge/>
            <w:tcBorders/>
          </w:tcPr>
          <w:p/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0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collectively ensuring a solid foundation for sustainable operations.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Additional prioritization will be given to applicants demonstrating local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ownership through Nebraska residency, a proven compliance history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regulated industries, and relevant industry experience. This scoring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process is designed to foster a transparent, equitable, and community-</w:t>
            </w:r>
          </w:p>
        </w:tc>
      </w:tr>
      <w:tr>
        <w:trPr>
          <w:trHeight w:hRule="exact" w:val="440"/>
        </w:trPr>
        <w:tc>
          <w:tcPr>
            <w:tcW w:type="dxa" w:w="734"/>
            <w:vMerge/>
            <w:tcBorders/>
          </w:tcPr>
          <w:p/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focused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cannabis </w:t>
            </w:r>
          </w:p>
        </w:tc>
        <w:tc>
          <w:tcPr>
            <w:tcW w:type="dxa" w:w="1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industry, </w:t>
            </w:r>
          </w:p>
        </w:tc>
        <w:tc>
          <w:tcPr>
            <w:tcW w:type="dxa" w:w="1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ensuring </w:t>
            </w:r>
          </w:p>
        </w:tc>
        <w:tc>
          <w:tcPr>
            <w:tcW w:type="dxa" w:w="9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public </w:t>
            </w:r>
          </w:p>
        </w:tc>
        <w:tc>
          <w:tcPr>
            <w:tcW w:type="dxa" w:w="10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safety </w:t>
            </w:r>
          </w:p>
        </w:tc>
        <w:tc>
          <w:tcPr>
            <w:tcW w:type="dxa" w:w="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patient</w:t>
            </w:r>
          </w:p>
        </w:tc>
      </w:tr>
      <w:tr>
        <w:trPr>
          <w:trHeight w:hRule="exact" w:val="9202"/>
        </w:trPr>
        <w:tc>
          <w:tcPr>
            <w:tcW w:type="dxa" w:w="734"/>
            <w:vMerge/>
            <w:tcBorders/>
          </w:tcPr>
          <w:p/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accessibility while maximizing local economic benefits.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Licenses issued or renewed by the commission shall be mailed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delivered electronically to: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The clerk of the city, village, or county who shall deliver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same to the licensee upon receipt from the licensee of proof of payment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Any fee for publication of notice of hearing before the local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governing body upon the application for the license;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The fee for publication of notice of renewal as provided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 104 of this act;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(iii) Occupation taxes, if any, imposed by such city, village,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county;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The licensee, upon confirmation from the clerk of the city,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village, or county that the necessary fees and taxes described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subdivision (5)(a) of this section have been received.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99.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In addition to the factors set forth in section 98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this act, the commission may deny issuance or renewal of a license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good cause.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For purposes of this section, good cause means: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The licensee or applicant has violated, does not meet, or has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failed to comply with any of the terms, conditions, or provisions of the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Medical Cannabis Regulation Act, any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adopted and promulgated thereunder, or any ordinance;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licensee or applicant has made a materially false statement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licensee or applicant has failed to comply with any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terms or conditions that were placed on its license pursuant to an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commission;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licensed premises have been operated in a manner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adversely affects the public health or the safety of the immediate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neighborhood in which the establishment is located.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College means any postsecondary institution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85-2403;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Covered location means any college campus, any alcohol or drug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treatment facility, any school, or any child care facility or day care;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School means any public or private elementary or secondary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school.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Except as otherwise provided in subsection (3)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 license shall be issued for a premises located within one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feet of any covered location.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Subsection (2) of this section does not apply to a licensee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operating an established business that was in operation prior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covered location being established within one thousand feet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business.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 Local governing bodies may adopt specific ordinances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zoning maps identifying allowable areas for licensed premises.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local governing body may require a licensed premises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operated within a designated zone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Cultivation facilities may operate in industrial or agricultural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zones;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Products manufacturer facilities may operate in industrial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zones;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Dispensaries and testing facilities may be operated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area other than one designated as a residential zone.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A local governing body may prohibit the operation of any type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licensed premises.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commission shall hold a hearing on an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a license if, within forty-five days after the date the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was received by the city, village, or county clerk,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receives a recommendation of denial from the city, village, or county.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The commission shall hold a hearing on an application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 if it receives written objections from at least three persons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residing in the city, village, or county where the licensed premises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located and such objections are received by the commission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following deadlines: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If the city, village, or county provides the commission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recommendation that the application be granted, the objections must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received no later than ten days after the commission receives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recommendation;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In all other cases, the objections must be received no later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than forty-five days after the date the city, village, or county clerk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received the 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commission may conduct a hearing even though a resident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objection has been withdrawn. In such case the commission may conduct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hearing based upon the objection as originally filed and may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independent findings as to whether the license should be issued.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commission shall hold a hearing on an application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 if, within forty-five days after the date the application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received by the city, village, or county clerk, the commission itself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objects to the issuance of the license or receives an objection from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 of the commission.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 Hearings upon such applications shall be conducted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in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At least fifteen days prior to such hearing,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by mail or electronic delivery provide notice indicating the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place of such hearing to the applicant, the local governing body,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resident objector. The notice shall state that the commission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receive evidence for the purpose of determining whether to approve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deny the application. Mailing or electronic delivery to the attorney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record of a party shall be deemed to fulfill the purposes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commission may receive evidence, including testimony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documentary evidence, and may hear and question witnesses concerning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commission shall not use electronic delivery with respect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applicant or an objector under this section without the consent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recipient.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When a local governing body receives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the notice and copy of application as provided in section 97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act for a license within the jurisdiction of the local governing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body, the local governing body may fix a time and place for a hearing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the local governing body shall receive evidence, either orally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affidavit from the applicant and any other person, bearing 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propriety of the issuance of a 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Notice of the time and place of such hearing shall be published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 legal newspaper in or of general circulation in such city, village,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county one time not less than seven and not more than fourteen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before the time of the hearing.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Such notice shall include, but not be limited to, a statement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all persons desiring to give evidence before the local governing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body in support of or in opposition to issuance of such license may do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 the time of the hearing.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Such hearing shall be held not more than forty-five days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date of receipt of the notice from the commission, and after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hearing the local governing body shall cause to be recorded in the minute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record of their proceedings a resolution recommending either issuance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denial of such 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The clerk of such city, village, or county shall mail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by first-class mail, postage prepaid, a copy of the resolution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shall state the cost of the published notice, except that failure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comply with this provision shall not void any license issued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If the commission refuses to issue such a license, the cost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publication of notice shall be paid by the commission from the security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costs.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Ninety days prior to the expiration date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existing license, the commission shall notify the licensee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expiration date by first-class mail at the licensee's address of record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A license issued by the commission and outstanding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automatically renewed by the commission without formal application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payment of the renewal fee prior to or within thirty days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expiration of the license. The payment shall be an affirmative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representation and certification by the licensee that all answers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contained in an application, if submitted, would be the same in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material respects as the answers contained in the last previous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renewal privilege provided for in this section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construed as a vested right and shall not prevent the commission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decreasing the number of licenses.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 The commission may renew the license if the licensee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qualified to receive a license, the location of the licensed premises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changed, and the licensed premises remain suitable to be used as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commission may also at any time require a licensee to submit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Upon written request by the local governing body,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require a licensee to submit an 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city, village, or county clerk shall cause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published in a legal newspaper in or of general circulation in such city,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village, or county, one time between January 10 and January 30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 in which a license is up for renewal, individual notice of the right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automatic renewal of such license. The notice shall be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substantially the following form: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NOTICE OF RENEWAL OF MEDICAL CANNABIS LICENSE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Notice is hereby given pursuant to section 104 of this act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[list type of license] license may be automatically renewed for one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May 1, 20...., for the following licensee: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(Name of Licensee) (Address of licensed premises)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Notice is hereby given that written objections to the issuance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automatic renewal of license may be filed by any resident of the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(village or county) on or before February 10, 20...., in the office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(city, village, or county) clerk. If written objections are filed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 least three residents, the commission will hold a hearing to determine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whether the license should be renewed.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(Name)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(City, village, or county) Clerk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Upon the conclusion of any renewal hearing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104 of this act, the local governing body may request a licensee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submit an application as provided in section 103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license is valid for a period of two years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 of issuance unless revoked or suspended pursuant to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Medical Cannabis Regulation Act or the rules and regulations adopted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promulgated thereunder.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license issued under the Nebraska Medical Cannabis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 Act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Specify the date of issuance, the type of license, the period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licensure, the name of the licensee, and the premises licensed;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Be signed by the chairperson of the commission and attested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executive director over the seal of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At all times, a licensee shall possess and maintain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possession of the premises for which the license is issued by ownership,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lease, rental, or other arrangement for possession of the premises.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At all times, a licensee shall maintain a copy of the license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conspicuous place on the licensed premises.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Each licensee shall personally manage the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premises or employ a separate and distinct manager on the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premises and shall report the name of the manager to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licensee shall report any change in manager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within seven days after the change.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license is not transferable without approval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as provided in this section. A license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transferred during the first two years of its issuance. An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transfer of ownership of a license shall be: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In the form and manner required by the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Accompanied by a nonrefundable fee of ten thousand dollars;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Verified by oath or affirmation of the persons prescribed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 application for transfer of ownership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name and address of each party and how long the transferee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has resided in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names and addresses of the transferee's officers, directors,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managers;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particular premises of the licensed premises, designating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premises by street and number if practicable or, if not, by such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description as definitively locates the premises;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name of the owner of the premises upon which the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licensed is to be operated;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A statement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If the application is submitted before January 1, 2030,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applicant satisfies the residency requirements of section 93 of this act;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applicant is not disqualified under section 94 of this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A statement that the transferee intends to operate the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authorized by the license on its own behalf and not as the agent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persons and that, if licensed, the transferee will operate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business on its own behalf and not as the agent for any other person;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A statement that the transferee intends to superintend in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management of the business licensed and that, if licensed,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transferee will superintend in person the management of the business;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 Such other information as the commission may direct.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If any false statement is made in any part of an application,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applicant shall be deemed guilty of perjury, and upon conviction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thereof the license shall be denied or revoked and the applicant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subjected to the penalties set forth in section 28-915.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Upon receipt of an application, the transfer shall be considered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same manner as provided for applications for issuance or renewal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 license under the Nebraska Medical Cannabis Regulation Act,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the commission may by rule or regulation modify or streamline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procedures or requirements, or the factors to be considered, in granting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 of ownership in light of the fact that the licensed premises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already in operation.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licensee shall not relocate the licensed premises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place specified in the license without approval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as provided in this section. An application for relocation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licensed premises shall be: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In the form and manner required by the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Accompanied by a nonrefundable fee of one thousand dollars;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Verified by oath or affirmation of the persons prescribed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 application for relocation of a licensed premises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name and address of the applicant;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names and addresses of the applicant's officers, directors,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managers;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current location of the licensed premises, designating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same by street and number if practicable or, if not, by such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description as definitively locates the licensed premises;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location to which the licensed premises is sought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relocated, designating the licensed premises by street and number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practicable or, if not, by such other description as definitively locates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new location;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The name of the owner of the premises to which the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premises is sought to be relocated;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Such other information as the commission may direct.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If any false statement is made in any part of an application,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applicant shall be deemed guilty of perjury, and upon conviction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thereof the license shall be denied or revoked and the applicant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subjected to the penalties set forth in section 28-915.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Upon receipt of an application, the relocation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considered in the same manner as provided for applications for issuance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renewal of a license as set forth in the Nebraska Medical Cannabis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license shall be purely a personal privilege.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license shall not: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Constitute property;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Be subject to attachment, garnishment, or execution;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Except as provided in section 110 of this act, be alienable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transferable, voluntarily or involuntarily;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Be subject to being encumbered or hypothecated.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license shall not descend by the laws of testate or intestate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succession, but it shall cease upon the death of the licensee,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Personal representatives of the estate of any deceased licensee,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when such estate consists in part of a licensed operation,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partnership or limited liability company upon the death of one or more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partners or members, may continue the business of the licensee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order of the appropriate court and may exercise the privileges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deceased or deceased partner or member after the death of such decedent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the expiration of such license, but if such license would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expired within two months following the death of the licensee,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 may be renewed by the personal representatives with the approval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appropriate court for a period not to exceed one additional year;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When a license is issued to spouses, as co-licensees with rights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survivorship, upon the death of one spouse the survivor may exercise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 rights and privileges under such license in the survivor's own name.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trustee of any insolvent or bankrupt licensee, when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estate consists in part of a licensed operation, may continue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business of the licensed operation under order of the appropriate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may exercise the privileges of the insolvent or bankrupt licensee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the expiration of such 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commission, in its discretion, may revoke or elect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to renew any license if it determines that the licensed premises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been inactive, without good cause, for at least one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commission and local governing bodies shall cause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frequent inspection to be made on the premises of all licensees. If it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found that any such licensee is violating any provision of the Nebraska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Medical Cannabis Regulation Act or the rules and regulations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adopted and promulgated under the act or is failing to observe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good faith the purposes of the act, the license may be suspended,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canceled, or revoked after the licensee is given notice and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opportunity to be heard.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In the discharge of any duty under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Medical Cannabis Regulation Act, the commission may issue subpoenas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compel the attendance of witnesses and the production of any papers,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books, accounts, documents, and testimony.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In case of disobedience on the part of any person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subpoena issued by the commission or the refusal of any witness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testify on any matters regarding which such witness may be lawfully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interrogated, it shall be the duty of the district court for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which such hearing was convened, on the application of a commissioner,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compel obedience by proceedings for contempt as in the case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disobedience to the requirements of a subpoena issued from such court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refusal to testify therein.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five residents of the jurisdiction of the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governing body in which a licensed premises is located shall have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right to file a complaint with the local governing body stating that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 subject to the jurisdiction of such local governing body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been or is violating the Nebraska Medical Cannabis Regulation Act,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rule or regulation adopted and promulgated thereunder, or any ordinance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regulating cannabis. Such complaint shall be in writing in the 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prescribed by the local governing body and shall be signed and sworn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parties complaining. The complaint shall state the particular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statute, rule or regulation, or ordinance believed to have been violated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the facts in detail upon which such belief is based. If the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governing body is satisfied that the complaint substantially charges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violation and that from the facts alleged there is reasonable cause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belief, it shall set the matter for hearing within ten days after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date of the filing of the complaint and shall serve notice 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 of the time and place of such hearing and of the particular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charge in the complaint. The complaint shall in all cases be disposed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resolution by the local governing body within thirty days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 the complaint was filed. Such resolution shall be deemed the final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order for purposes of appeal to the commission as provided in section 123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commission may, on its own motion or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complaint, after investigation and opportunity for a public hearing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the licensee must be afforded an opportunity to be heard, sanction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licensee for a violation by the licensee or by its agents or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Nebraska Medical Cannabis Regulation Act, any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 adopted and promulgated thereunder, any ordinance regulating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cannabis, or any of the terms, conditions, or provisions of the 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commission shall provide written notice of the hearing,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mailing the notice to the licensee at the address contained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 and, if different, at the last address furnished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by the licensee.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All proceedings for the suspension or revocation of a license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imposition of other sanction against a licensee shall be before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commission, and the proceedings shall be in accordance with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 adopted and promulgated by the commission not inconsistent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No licensee shall be subject to sanctions except after a hearing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commission with reasonable notice to the licensee and opportunity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appear and defend.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In conducting a hearing under this section, the commission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administer oaths and issue subpoenas to require the presence of persons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the production of papers, books, and records necessary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determination of any hearing.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Any license may be summarily suspended by the commission without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notice pending any prosecution, investigation, or public hearing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If a licensee is convicted of a violation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Medical Cannabis Regulation Act, any rule or regulation adopted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promulgated thereunder, or any ordinance regulating cannabis, the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promptly notify the commission and the local governing body.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Upon the completion of any hearing held regarding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discipline of a license, the director may dismiss the action or impose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of the following sanctions: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Censure;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Probation;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Limitation;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Civil penalty;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Suspension for up to six months;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Seizure of cannabis that is the subject of a violation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Medical Cannabis Regulation Act;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Revocation.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If a civil penalty is imposed pursuant to section 118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act, it shall not exceed twenty thousand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Any fine or civil penalty assessed and unpaid shall constitute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debt to the State of Nebraska which may be collected in the manner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lien foreclosure or sued for and recovered in a proper form of action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name of the state in the district court of the county in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violator resides or owns property. In such action the commission may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collect attorney's fees and costs incurred in the collection of the civil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penalty. The commission shall, within thirty days after receipt, remit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collected civil penalty to the State Treasurer to be disposed of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accordance with Article VII, section 5, of the Constitution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If the commission determines that cannabis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possession of a licensee is involved in a violation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Medical Cannabis Regulation Act, the rules and regulations adopted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81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LB677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LB677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promulgated thereunder, an ordinance regulating cannabis, or any terms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conditions of a license, the commission may declare such cannabis to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contraband and seize and destroy or dispose of it in accordance with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rules and regulations of the commission. The commission may also seize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dispose of associated property.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Following issuance of a final decision by the commission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authorizing seizure and destruction of cannabis or associated property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licensee, the licensee shall have fifteen days to file a petition for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stay. The petition shall be filed in the district court of Lancaster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County. The district court shall expeditiously issue a preliminary ruling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upon the petition determining whether the licensee has a substantial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likelihood of success on judicial review so as to warrant a temporary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stay of the seizure and destruction or disposal of the cannabis and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associated property. If the court grants a temporary stay, the court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shall issue an order setting forth terms and conditions pursuant to which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licensee may maintain possession of the cannabis and associated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property pending a final decision on the merits of the licensee's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petition.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Such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order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prohibit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licensee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from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using,</w:t>
            </w:r>
          </w:p>
        </w:tc>
      </w:tr>
      <w:tr>
        <w:trPr>
          <w:trHeight w:hRule="exact" w:val="568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distributing, or disposing of the cannabis and any associated property.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If the licensee fails to timely file a petition under subsection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of this section, the commission may destroy or dispose of the seized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cannabis and any associated property.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A county attorney shall notify the commission if the county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attorney begins investigating a licensee for violations of the Nebraska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Medical Cannabis Regulation Act. Upon receipt of such a notification,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commission shall not destroy or dispose of any cannabis or associated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property of such licensee until the county attorney has completed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investigation.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For purposes of this section, associated property means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containers, equipment, supplies, and other property closely associated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with the conduct that is the subject of the violation.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state, local governments, and any state or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 shall not be required to cultivate or care for any cannabis seized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a violation of the Nebraska Medical Cannabis Regulation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copy of the rule, regulation, order, or decision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commission denying an application or suspending, revoking,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imposing another sanction against a licensee or of any notice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proceeding before it, certified under the seal of the commission,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served upon each party of record to the proceeding before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commission. Service upon any attorney of record for any such party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deemed to be service upon such party. Each party appearing before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shall enter the party's appearance and indicate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the party's address for such service. The mailing of a copy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rule, regulation, order, or decision of the commission or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notice by the commission, in the proceeding, to such party at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address shall be deemed to be service upon such party.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Within thirty days after the service described in subsection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section, such party may apply for a rehearing with respect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matters determined by the commission. The commission shall receive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consider such application for a rehearing within thirty days after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filing with the executive director of the commission. If such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rehearing is granted, the commission shall proceed as promptly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possible to consider the matters presented by such application. No appeal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allowed from any decision of the commission except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section 123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Upon final disposition of any proceeding, costs shall be paid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party or parties against whom a final decision is rendered. Only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rehearing referred to in subsection (2) of this section shall be granted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commission on application of any one party.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For purposes of this section, party of record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applicant or licensee;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Any individual objecting pursuant to subsection (2) of section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101 of this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local governing body if it is entering an appearance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protest or requesting a hearing;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order or decision by the commission granting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denying issuance or renewal of a license, a request to transfer ownership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 license, or a request to relocate a licensed premises; suspending,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revoking, or imposing another sanction against a licensee; or refusing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suspend, revoke, or impose another sanction against a licensee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appealed. The appeal shall be in accordance with the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Procedure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Nothing in the Nebraska Medical Cannabis Regulation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construed to limit a law enforcement agency's ability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investigate unlawful activity in relation to a licensee.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local governing body shall have the following powers,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functions, and duties with respect to licenses within its jurisdiction: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To cancel or revoke for cause licenses, subject to the right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appeal to the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To enter or to authorize any law enforcement officer to enter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time upon any licensed premises to determine whether any provision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Nebraska Medical Cannabis Regulation Act, any rule or regulation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adopted and promulgated pursuant to the act, or any ordinance has been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being violated and at such time examine the premises of such licensee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connection with such determination. Any law enforcement officer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determines that any such violation has occurred or is occurring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report such violation in writing to the executive director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within thirty days after the latest of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Determining that such violation has occurred;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conclusion of an ongoing police investigation;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verdict in a prosecution related to such an ongoing police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investigation if the prosecuting attorney determines that reporting such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violation prior to the verdict would jeopardize such prosecution;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To receive a signed complaint from any resident within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jurisdiction that any provision of the act, any rule or regulation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adopted and promulgated pursuant to the act, or any ordinance relating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cannabis has been or is being violated and to take action upon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complaints in the manner provided in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To examine or cause to be examined any applicant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licensee, upon whom notice of cancellation or revocation has been served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provided in the act, to examine or cause to be examined the books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records of any applicant or licensee, and to hear testimony and to take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proof for its information in the performance of its duties. For purposes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obtaining any of the information desired, the local governing body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authorize its agent or attorney to take action on its behalf;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To cancel or revoke on its own motion any license if, 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same notice and hearing as provided in section 116 of this act,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determines that the licensee has violated any of the provisions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act, any rule or regulation adopted and promulgated pursuant to the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any ordinance relating to cannabis. Such order of cancellation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revocation may be appealed to the commission within thirty days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 of the order by filing a notice of appeal with the commission.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shall handle the appeal in the manner provided for hearing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application in section 101 of this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To impose an occupation tax on a licensee, not to exceed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annual limit of the greater of five thousand dollars or two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licensee's gross receipts.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Local governing bodies shall only have authority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approve applications and deny licenses pursuant to the Nebraska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Cannabis Regulation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Subject to section 80 of this act, a local governing body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regulate by ordinance, not inconsistent with the Nebraska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Cannabis Regulation Act, the business of all licensees operating within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jurisdiction of the local governing body.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Such ordinances may be more strict than those set forth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Medical Cannabis Regulation Act. Such standards may include,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 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Distance restrictions between licensed premises of any type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same type;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Reasonable restrictions on the size of a licensed premises;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Any other requirements necessary to ensure the local control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licensees to aid enforcement of the Nebraska Medical Cannabis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 Act, ordinances, or the terms and conditions of a 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Except as provided in subsection (5) of section 100 of this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ordinance regulating conduct authorized by the Nebraska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Cannabis Regulation Act shall not make it unreasonably impracticable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operate as a licensee.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No licensee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Sell or transfer cannabis to any individual younger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eighteen years of 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Allow any individual younger than eighteen years of age on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premises;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Employ or retain any individual younger than eighteen years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licensee other than a dispensary shall not sell or transfer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cannabis to any person other than: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licensee, to the extent permitted by the Nebraska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Cannabis Regulation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commission;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 person designated by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dispensary shall not sell or transfer cannabis to any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than: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Another dispensary;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qualified patient or registered caregiver;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94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LB677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LB677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A person designated by the commission.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128.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For purposes of this section: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Escorted means appropriately checked into the limited access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area and accompanied by a person authorized by the commission, except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that trade craftspeople not normally engaged in the business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cultivating, processing, testing, or selling cannabis need not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accompanied on a full-time basis, but only reasonably monitored;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Limited access area means a building, room, or other contiguous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area upon a licensed premises where cannabis is cultivated, processed,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stored, weighed, packaged, or tested, under control of the licensee.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Only those persons authorized by the commission and those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visitors escorted by a person authorized by the commission may enter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limited access area. All areas of ingress or egress to limited access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areas shall be clearly identified as such by a sign as designated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commission.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129.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All cultivation, processing, and manufacture of cannabis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shall: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Take place at a licensed premises approved by the commission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within an area that is enclosed and locked in a manner that restricts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access to only authorized persons. The area may be uncovered only if it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enclosed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security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fencing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that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designed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prevent</w:t>
            </w:r>
          </w:p>
        </w:tc>
      </w:tr>
      <w:tr>
        <w:trPr>
          <w:trHeight w:hRule="exact" w:val="4362"/>
        </w:trPr>
        <w:tc>
          <w:tcPr>
            <w:tcW w:type="dxa" w:w="867"/>
            <w:vMerge/>
            <w:tcBorders/>
          </w:tcPr>
          <w:p/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16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unauthorized entry and that is at least ten feet high;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Take place on property in the licensee's lawful possession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with the consent of the person in lawful physical possession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property.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130.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Each licensee shall: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Secure every entrance to the licensed premises so that access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areas containing cannabis is restricted to persons authorized to possess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cannabis;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Secure the inventory and equipment of the licensed premises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during and after operating hours to deter and prevent theft of cannabis.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licensee shall not permit the consumption of cannabis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any licensed premises.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Each licensee shall keep a complete set of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records necessary to fully document the business transactions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licensee, all of which shall be open at all times during business hours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the inspection and examination by the commission or its designee.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commission may require any licensee to furnish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 as the commission considers necessary for the proper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administration of the Nebraska Medical Cannabis Regulation Act and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 an audit to be made of the books of account and records on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occasions as the commission may consider necessary by an auditor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selected by the commission who shall likewise have access to all books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records of the licensee. Any such audit expense shall be paid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commission or its designee may examine and inspect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 for the examination and inspection of any licensee,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premises, or the records or operations of any licensee in such manner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 such times as provided in rules and regulations adopted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promulgated by the commission. The commission shall issue an examination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inspection report and provide a copy of the report to the licensee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ten working days after the completion of an examination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inspection. The commission shall post a copy of the report on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website.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refusal, impediment, obstruction, or interference with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inspection of the licensed premises or records of a licensee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 or its agent or employee is a violation of the Nebraska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Cannabis Regulation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If a licensee or an agent or employee of a licensee fails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maintain or provide the records required pursuant to the Nebraska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Cannabis Regulation Act, the licensee shall be subject to a citation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fine of up to fifteen thousand dollars per individual violation.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Every sale or transfer of cannabis from one licensee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another licensee shall be recorded on a sales invoice or receipt.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Sales invoices and receipts may be maintained electronically. Sales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invoices and receipts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Be entered into a seed-to-sale tracking 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Be filed in such manner as to be readily accessible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examination by employees of the commission;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Not be commingled with invoices covering other commodities.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Each sales invoice or receipt shall include the name and address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seller and shall include the following information: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Name and address of the purchaser;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Date of sale and invoice number;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Kind, quantity, size, and capacity of packages of cannabis sold;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cost to the purchaser, together with any discount applied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price as shown on the invoice;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The place from which transport of the cannabis was made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transport was made from the premises of the licensee;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Any other information specified by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licensee may provide a sample of its cannabis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cannabis products to a testing facility for testing and research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purposes. The licensee shall maintain a record of what was provided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testing facility, the identity of the testing facility,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testing results.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 On or before January 1, 2026, the commission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develop a statewide track and trace system that is capable of tracking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tracing information concerning cannabis cultivated, processed,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manufactured, distributed, transported, sold, tested, or disposed of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state by all licensees.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commission shall maintain the confidentiality of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track and trace system as provided in section 84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Each licensee shall, in accordance with the commission's rules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regulations, use a seed-to-sale tracking system. Any such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approved by the commission before use. The system must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capable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Interfacing with the statewide track and trace system so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 may enter and access information in the statewide track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trace system as required for inventory control and tracking and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purchase limitations;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Providing the commission with access to all information stored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system's database;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Maintaining confidentiality of qualified patient and registered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caregiver data and records so that persons or entities other than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may only access the information in the system that they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authorized by law to access;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Producing analytical reports to the commission regarding: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Total quantity of daily, monthly, and yearly sales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licensed premises per product type;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Average prices of daily, monthly, and yearly sales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licensed premises per product type;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Total inventory or sales record adjustments at the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premises.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No person shall add harmful additives to any cannabis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cannabis product, including, but not limited to, those that are toxic,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designed to make the product addictive, designed to make the product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appealing to children, or misleading to consumers. This section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prohibit the addition of common baking or cooking ingredients.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No person shall sell cannabis mixed with nicotine or alcohol.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No licensee shall cultivate, manufacture, sell,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otherwise transact business with any products containing cannabinoids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than those that were produced and distributed in compliance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Nebraska Medical Cannabis Regulation Act or the Nebraska Hemp Farming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28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LB677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LB677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A cannabis product may include cannabinoids extracted or derived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from cannabis cultivated and processed in accordance with the Nebraska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Medical Cannabis Regulation Act, but shall not include synthetic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cannabinoids.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A cannabis product may include hemp-derived nonintoxicating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cannabinoids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but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not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include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hemp-derived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4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intoxicating</w:t>
            </w:r>
          </w:p>
        </w:tc>
      </w:tr>
      <w:tr>
        <w:trPr>
          <w:trHeight w:hRule="exact" w:val="1096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cannabinoids.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For purposes of this section: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Hemp-derived means a cannabinoid extracted from hemp, including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cannabinoid with a chemical makeup that is changed after extraction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create a different cannabinoid or other chemical compound by applying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catalyst other than heat or light;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(b)(i) Intoxicating cannabinoid means a cannabinoid, including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artificially derived cannabinoid, that when introduced into the human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body, impairs the central nervous system or impairs the human audio,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visual, or mental processes. Intoxicating cannabinoid includes, but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not limited to, any form of THC.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Intoxicating cannabinoid does not include a nonintoxicating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cannabinoid;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Nonintoxicating cannabinoid means a cannabinoid that, when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introduced into the human body, does not impair the central nervous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system and does not impair the human audio, visual, or mental processes.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Nonintoxicating cannabinoid includes, but is not limited to, cannabidiol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(CBD), cannabichromene (CBC), cannabielsoin (CBE), cannabigerol (CBG),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cannabidivarin (CBDV), and cannabinol (CBN);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Synthetic cannabinoid means a substance with a similar chemical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structure and pharmacological activity to a cannabinoid but that is not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extracted or derived from hemp or cannabis and is instead created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produced by chemical or biochemical synthesis.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138.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commission shall adopt and promulgate rules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regulations for the packaging of cannabis, cannabis products, and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</w:tblGrid>
      <w:tr>
        <w:trPr>
          <w:trHeight w:hRule="exact" w:val="10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LB677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LB677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concentrated cannabis which shall include:</w:t>
            </w:r>
          </w:p>
        </w:tc>
      </w:tr>
      <w:tr>
        <w:trPr>
          <w:trHeight w:hRule="exact" w:val="440"/>
        </w:trPr>
        <w:tc>
          <w:tcPr>
            <w:tcW w:type="dxa" w:w="636"/>
            <w:vMerge/>
            <w:tcBorders/>
          </w:tcPr>
          <w:p/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6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(1) </w:t>
            </w:r>
          </w:p>
        </w:tc>
        <w:tc>
          <w:tcPr>
            <w:tcW w:type="dxa" w:w="1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Special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packaging </w:t>
            </w:r>
          </w:p>
        </w:tc>
        <w:tc>
          <w:tcPr>
            <w:tcW w:type="dxa" w:w="17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requirements </w:t>
            </w:r>
          </w:p>
        </w:tc>
        <w:tc>
          <w:tcPr>
            <w:tcW w:type="dxa" w:w="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protect </w:t>
            </w:r>
          </w:p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children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from</w:t>
            </w:r>
          </w:p>
        </w:tc>
      </w:tr>
      <w:tr>
        <w:trPr>
          <w:trHeight w:hRule="exact" w:val="8800"/>
        </w:trPr>
        <w:tc>
          <w:tcPr>
            <w:tcW w:type="dxa" w:w="636"/>
            <w:vMerge/>
            <w:tcBorders/>
          </w:tcPr>
          <w:p/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4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ingesting or consuming cannabis;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Requirements for dividing each serving within a package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containing multiple servings in a manner that allows qualified patients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registered caregivers to easily identify a single serving;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Requirements to ensure that packaging and labels are not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attractive to children.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139.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Except as provided in subsection (2) of this section,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prior to transfer or sale to a qualified patient or registered caregiver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by a dispensary, all cannabis, cannabis products, and concentrated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cannabis shall be labeled and placed in an opaque, resealable, and child-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resistant package in accordance with the Nebraska Medical Cannabis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Regulation Act and the rules and regulations adopted and promulgated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thereunder.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Non-ingestible cannabis products, such as topical creams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patches, are exempt from the requirements concerning resealable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child-resistant packaging of this section.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For purposes of this section: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Opaque means that the packaging does not allow the product to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seen without opening the packaging material;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Resealable means that the package continues to function within</w:t>
            </w:r>
          </w:p>
        </w:tc>
      </w:tr>
      <w:tr>
        <w:trPr>
          <w:trHeight w:hRule="exact" w:val="440"/>
        </w:trPr>
        <w:tc>
          <w:tcPr>
            <w:tcW w:type="dxa" w:w="636"/>
            <w:vMerge/>
            <w:tcBorders/>
          </w:tcPr>
          <w:p/>
        </w:tc>
        <w:tc>
          <w:tcPr>
            <w:tcW w:type="dxa" w:w="1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effectiveness </w:t>
            </w:r>
          </w:p>
        </w:tc>
        <w:tc>
          <w:tcPr>
            <w:tcW w:type="dxa" w:w="21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specifications,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which </w:t>
            </w:r>
          </w:p>
        </w:tc>
        <w:tc>
          <w:tcPr>
            <w:tcW w:type="dxa" w:w="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 </w:t>
            </w:r>
          </w:p>
        </w:tc>
        <w:tc>
          <w:tcPr>
            <w:tcW w:type="dxa" w:w="1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established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3482"/>
        </w:trPr>
        <w:tc>
          <w:tcPr>
            <w:tcW w:type="dxa" w:w="636"/>
            <w:vMerge/>
            <w:tcBorders/>
          </w:tcPr>
          <w:p/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6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commission, similar to the federal Poison Prevention Packaging Act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1970, 15 U.S.C. 1471 et seq., as such act existed on January 1, 2025,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number of opening and closings customary for its size and contents,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which shall be determined by the commission.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140.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label required by section 139 of this act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include the following information prominently displayed in a clear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legible fashion and in a font size no smaller than nine-point Arial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ten-point Times New Roman: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94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LB677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LB677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The source and date of cultivation, the type of product, and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date of manufacturing and packaging;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Text warning of the unidentified health risks that reads: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"Warning: This product has intoxicating effects. There may be health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risks associated with consumption of this product.";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If the cannabis is intended for consumption by smoking, text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stating "Smoking is hazardous to your health.";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Text that reads: "For medical use by qualified patients only.";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Text warning of the risks to vulnerable populations that reads: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"There may be additional health risks associated with the consumption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this product for women who are pregnant, breastfeeding, or planning 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becoming pregnant.";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(6) Text that reads: "Not for resale or transfer.";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(7) Text that reads: "Cannabis impairs concentration, coordination,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judgment. It is illegal to drive a motor vehicle while under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influence of cannabis.";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(8) Text that reads: "This product is a controlled substance under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federal law. This product may be unlawful outside the State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Nebraska.";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(9) A list of any solvents, nonorganic pesticides, herbicides, and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fertilizers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that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were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used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cultivation,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production,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436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manufacture of such cannabis, cannabis product, or concentrated cannabis;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(10) A batch or lot number;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(11) A description of the type of product, such as flower, edible,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concentrate;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(12) Any other information or statement required by the commission. </w:t>
            </w: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141.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principal display area of any packaging or label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required by section 139 of this act shall: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Include a universal symbol, established by the commission,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indicating the package contains cannabis;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Have text that reads: "Contains cannabis. Keep out of reach of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children.".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label required under section 139 of this act shall,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edible cannabis products: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Have text that reads: "Caution: This product is infused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cannabis. The intoxicating effects of this product may be delayed by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more hours.";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List all ingredients and disclose nutritional information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same manner as the federal nutritional labeling requirements in 21 C.F.R.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101.9, as such section existed on January 1, 2025;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Include a warning if nuts or other allergens are used.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licensee shall not market, advertise, sell, or cause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sold a cannabis product if the product's container, packaging,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advertising: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Depicts a cartoon-like fictional character that mimics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character primarily aimed at entertaining minors;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Imitates or mimics trademarks or trade dress of products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 or have been primarily marketed to minors;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Includes a symbol that is primarily used to market products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minors;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Includes an image of a celebrity.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Subject to the Nebraska Medical Cannabis Regulation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 and the rules and regulations adopted and promulgated thereunder,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cultivator may cultivate and process cannabis plants for sale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dispensaries, to products manufacturers, and to other cultivators,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to qualified patients or registered caregivers.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cultivator shall track the cannabis it cultivates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distributes using a seed-to-sale tracking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commission shall allow cultivation indoors, outdoors, and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greenhouse facilities.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commission shall adopt and promulgate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concerning the cultivation of cannabis, which shall include: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Permitted and prohibited pesticides;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Testing requirements for pesticide residues and other hazardous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substances;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Destruction requirements and protocols for cannabis failing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meet pesticide or hazardous substance requirements;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Record-keeping requirements;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Waste disposal requirements and procedures.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products manufacturer may process cannabis, conduct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extractions, and may manufacture cannabis products intended for use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qualified patients.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These products may include, but are 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Cannabis-infused edibles, such as baked goods, candies,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beverages;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Tinctures;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Capsules;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Topical formulations, such as creams, balms, and lotions;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Concentrates, such as oils, waxes, shatter, and distillates;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Transdermal patches;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Suppositories;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 Pre-rolled flower products;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Pre-filled vaporizer cartridges.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products manufacturer may sell or transfer cannabis products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dispensaries and to other products manufacturers.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products manufacturer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Process and prepare cannabis into a form allowable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Medical Cannabis Regulation Act prior to distribution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dispensary;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Contract with an independent testing facility,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approval by the commission, for purposes of testing products made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products manufacturer as to chemical composition, contamination,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consistency;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5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LB677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LB677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</w:tc>
      </w:tr>
      <w:tr>
        <w:trPr>
          <w:trHeight w:hRule="exact" w:val="480"/>
        </w:trPr>
        <w:tc>
          <w:tcPr>
            <w:tcW w:type="dxa" w:w="1060"/>
            <w:vMerge/>
            <w:tcBorders/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10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Enter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cannabis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purchased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cannabis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products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sold,</w:t>
            </w:r>
          </w:p>
        </w:tc>
      </w:tr>
      <w:tr>
        <w:trPr>
          <w:trHeight w:hRule="exact" w:val="1316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distributed, transferred, or disposed of into a seed-to-sale tracking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system.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147.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A products manufacturer may use any extraction method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solvent that complies with state and federal safety standards and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rules and regulations of the commission. Approved solvents may include,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but are not limited to, ethanol, carbon dioxide, hydrocarbons such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butane and propane, and water-based methods.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A products manufacturer shall: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Conduct all extraction processes using equipment certified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safety by a nationally recognized testing laboratory;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Implement and maintain ventilation, fire suppression, and other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safety measures appropriate to the extraction method used;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If using volatile solvents, conduct operations in commission-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approved Class 1, Division 1 (C1D1) or equivalent explosion-proof rooms,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equipped with proper ventilation, gas detection, and fire suppression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systems. Prior to commencing operations, the licensee must obtain written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sign-off from the local fire department and the State Fire Marshal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confirm compliance with local and state building, fire, and hazardous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material handling codes.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The commission shall adopt and promulgate rules and regulations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carry out this section. Such rules and regulations shall: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Allow for the use of proprietary or emerging extraction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technologies. Licensees shall submit documentation of safety and efficacy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commission review and approval;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Provide for processes requirements for local fire departments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the State Fire Marshal to carry out this section;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Include requirements to ensure that equipment and processes meet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stringent safety and engineering standards;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Provide for flexibility for innovation and efficiency while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maintaining rigorous public health and worker safety standards.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dispensary may sell cannabis to qualified patients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registered caregivers and other dispensaries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requirements and restrictions of the Nebraska Medical Cannabis Regulation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 and the Nebraska Medical Cannabis Patient Protection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dispensary may purchase cannabis from a cultivator, a products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manufacturer, or another dispensary.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dispensary shall track all of its cannabis from the point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it is transferred from another licensee to the point of sale using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seed-to-sale tracking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dispensary shall do the following for every sale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cannabis to a registered caregiver or qualified patient: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Receive the transaction order at the dispensary directly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qualified patient or registered caregiver and not from a third party.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may be done in person, by telephone, or via the Internet;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Prior to sale, ensure that the qualified patient or registered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caregiver presents a valid, unexpired registry card;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Verify through the statewide track and trace system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qualified patient or registered caregiver is currently authorized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purchase the amount of cannabis requested;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In the case of a delivery order, receive payment before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cannabis leaves the dispensary, subject to refund if the delivery cannot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completed.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dispensary shall not sell a qualified patient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registered caregiver more than an allowable amount of cannabis.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commission may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 that limit the amount of cannabis inventory that a dispensary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have on hand. Any such limitation must be commercially reasonable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consider factors including a dispensary's sales history.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display case in a dispensary containing concentrated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cannabis shall include the potency of the concentrated cannabis next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name of the product.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</w:tblGrid>
      <w:tr>
        <w:trPr>
          <w:trHeight w:hRule="exact" w:val="63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LB677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LB677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153.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dispensary shall only accept a return and issue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refund if the cannabis has not been removed from the packaging in which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cannabis arrived at the dispensary. This restriction applies even if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packaging has been removed by dispensary staff prior to the sale.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154.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dispensary shall not give away cannabis as part of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promotional event.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155.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Physicians are not allowed to meet with individuals 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dispensary's premises for the purpose of certifying them as qualified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patients.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156.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dispensary shall report any theft or attempted theft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cannabis to law enforcement within twenty-four hours after discovery.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157.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licensed premises of a dispensary shall be designed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 order to accomplish the following:</w:t>
            </w:r>
          </w:p>
        </w:tc>
      </w:tr>
      <w:tr>
        <w:trPr>
          <w:trHeight w:hRule="exact" w:val="440"/>
        </w:trPr>
        <w:tc>
          <w:tcPr>
            <w:tcW w:type="dxa" w:w="734"/>
            <w:vMerge/>
            <w:tcBorders/>
          </w:tcPr>
          <w:p/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6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(1)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general </w:t>
            </w:r>
          </w:p>
        </w:tc>
        <w:tc>
          <w:tcPr>
            <w:tcW w:type="dxa" w:w="1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public, </w:t>
            </w:r>
          </w:p>
        </w:tc>
        <w:tc>
          <w:tcPr>
            <w:tcW w:type="dxa" w:w="1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qualified </w:t>
            </w:r>
          </w:p>
        </w:tc>
        <w:tc>
          <w:tcPr>
            <w:tcW w:type="dxa" w:w="1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patients,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registered</w:t>
            </w:r>
          </w:p>
        </w:tc>
      </w:tr>
      <w:tr>
        <w:trPr>
          <w:trHeight w:hRule="exact" w:val="1760"/>
        </w:trPr>
        <w:tc>
          <w:tcPr>
            <w:tcW w:type="dxa" w:w="734"/>
            <w:vMerge/>
            <w:tcBorders/>
          </w:tcPr>
          <w:p/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6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caregivers may only enter the dispensary through one access point into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area where licensee agents shall screen individuals for qualified patient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registered caregiver status. No cannabis shall be accessible in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area; and</w:t>
            </w:r>
          </w:p>
        </w:tc>
      </w:tr>
      <w:tr>
        <w:trPr>
          <w:trHeight w:hRule="exact" w:val="440"/>
        </w:trPr>
        <w:tc>
          <w:tcPr>
            <w:tcW w:type="dxa" w:w="734"/>
            <w:vMerge/>
            <w:tcBorders/>
          </w:tcPr>
          <w:p/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6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Only </w:t>
            </w:r>
          </w:p>
        </w:tc>
        <w:tc>
          <w:tcPr>
            <w:tcW w:type="dxa" w:w="1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qualified </w:t>
            </w:r>
          </w:p>
        </w:tc>
        <w:tc>
          <w:tcPr>
            <w:tcW w:type="dxa" w:w="1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patients, 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registered 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8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caregivers,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8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and,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if</w:t>
            </w:r>
          </w:p>
        </w:tc>
      </w:tr>
      <w:tr>
        <w:trPr>
          <w:trHeight w:hRule="exact" w:val="5242"/>
        </w:trPr>
        <w:tc>
          <w:tcPr>
            <w:tcW w:type="dxa" w:w="734"/>
            <w:vMerge/>
            <w:tcBorders/>
          </w:tcPr>
          <w:p/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requested by a qualified patient, up to two additional persons to support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qualified patient, may enter any areas beyond the access point area.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158.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A testing facility may analyze, test, and certify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cannabis, including for potency and the presence of contaminants,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accordance with the Nebraska Medical Cannabis Regulation 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When a testing facility has completed testing a sample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cannabis, the sample shall be disposed of in accordance with the rules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regulations of the commission.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A testing facility shall track all cannabis from its receipt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until its disposal using a seed-to-sale tracking system.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159.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Except as provided in subsection (2) of this section,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 license shall not be issued or renewed for a testing facility unless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facility is accredited by a body that is recognized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International Laboratory Accreditation Cooperation in an 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category of testing pursuant to the International Organization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Standardization.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commission may by rule and regulation establish conditions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providing extensions to a newly licensed testing facility to obtain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accreditation required by this section for a period not to exceed twelve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months. Extensions may be granted for good cause, which includes,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not be limited to, when an application for accreditation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submitted and is pending with a recognized accrediting body.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commission shall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 for testing requirements for testing facilities.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may adopt standards based on those of the International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Organization for Standardization. The testing requirements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Determining accurately, with respect to cannabis: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concentration of delta-9 THC, cannabidiol, and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cannabinoids;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presence and identification of mold and fungus;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composition;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presence of chemicals, including, but not limited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pesticides, herbicides, or growth regulators;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Demonstrating the validity and accuracy of the methods used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test cannabis.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person who has an interest in a testing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not have any interest in any dispensary, cultivator, or products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manufacturer.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person that has an interest in a dispensary, cultivator,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products manufacturer shall not have any interest in a testing facility.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or any local government shall not employ or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results of any test of cannabis conducted by a laboratory unless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laboratory is a testing facility or otherwise accredited for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particular field of testing in accordance with the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Subject to the Nebraska Medical Cannabis Regulation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the rules and regulations adopted and promulgated thereunder,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transporter may transport cannabis and cannabis accessories between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licensees, but not to qualified patients or registered caregivers.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violation of any provision of the Nebraska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Cannabis Regulation Act for which a penalty is not otherwise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a Class IV misdemeanor for a first offense and a Class II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misdemeanor for any subsequent offense.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licensee who permits, assents, or is a party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way to any violation or infringement of the Nebraska Medical Cannabis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 Act shall be deemed guilty of a violation of the act.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money loaned contrary to a provision of the act shall not be recovered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back. Any note, mortgage, or other evidence of indebtedness,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security, or any lease or contract obtained or made contrary to the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unenforceable and void.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 the owner of the licensed premises or any person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whom the licensee derives the right to possession of such premises,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agent of such owner or person, knowingly permits the licensee to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licensed premises in violation of the terms of the Nebraska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Cannabis Regulation Act, such owner, agent, or other person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deemed guilty of a violation of the act to the same extent as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 and be subject to the same punishment.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Every act or omission of whatsoever nature constituting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violation of any of the provisions of the Nebraska Medical Cannabis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 Act by any officer, director, manager, or other agent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 of any licensee, if such act is committed or omission is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the authorization, knowledge, or approval of the licensee,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deemed and held to be the act of such employer or licensee, and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employer or licensee shall be punishable in the same manner as if such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 or omission had been done or omitted by him or her personally.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28-416,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28-416 (1) Except as authorized by the Uniform Controlled Substances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Nebraska Medical Cannabis Patient Protection Act,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Nebraska Medical Cannabis Regulation Act,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shall be unlawful 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knowingly or intentionally: (a) To manufacture, distribute,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deliver, dispense, or possess with intent to manufacture, distribute,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deliver, or dispense a controlled substance; or (b) to create,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distribute, or possess with intent to distribute a counterfeit controlled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Except as provided in subsections (4), (5), (7), (8), (9),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of this section, any person who violates subsection (1)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with respect to: (a) A controlled substance classified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 I, II, or III of section 28-405 which is an exceptionally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hazardous drug shall be guilty of a Class II felony; (b)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controlled substance classified in Schedule I, II, or III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28-405 shall be guilty of a Class IIA felony; or (c) a controlled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substance classified in Schedule IV or V of section 28-405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guilty of a Class IIIA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person knowingly or intentionally possessing a controlled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substance, except marijuana or any substance containing a quantifiable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the substances, chemicals, or compounds described, defined,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delineated in subdivision (c)(27) of Schedule I of section 28-405,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substance was obtained directly or pursuant to a medical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by a practitioner authorized to prescribe while acting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course of his or her professional practice, or except as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by the act, shall be guilty of a Class IV felony. A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in violation of this subsection if section 28-472 or 28-1701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Except as authorized by the Uniform Controlled Substances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any person eighteen years of age or older who knowingly or</w:t>
      </w:r>
    </w:p>
    <w:p>
      <w:pPr>
        <w:autoSpaceDN w:val="0"/>
        <w:tabs>
          <w:tab w:pos="720" w:val="left"/>
          <w:tab w:pos="2620" w:val="left"/>
          <w:tab w:pos="4522" w:val="left"/>
          <w:tab w:pos="6302" w:val="left"/>
          <w:tab w:pos="7722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intentionally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manufactures,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distributes,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delivers,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dispenses,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possesses with intent to manufacture, distribute, deliver, or dispense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controlled substance or a counterfeit controlled substance (i)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under the age of eighteen years, (ii) in, on, or within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feet of the real property comprising a public or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elementary, vocational, or secondary school, a community college,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or private college, junior college, or university,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playground, or (iii) within one hundred feet of a public or private youth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center, public swimming pool, or video arcade facility shall be punished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next higher penalty classification than the penalty prescribed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(2), (7), (8), (9), or (10) of this section, depending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controlled substance involved, for the first violation and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or subsequent violation shall be punished by the next higher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penalty classification than that prescribed for a first violation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subsection, but in no event shall such person be punished by a penalty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greater than a Class IB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purposes of this subsection: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Playground means any outdoor facility, including any parking lot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appurtenant to the facility, intended for recreation, open to the public,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with any portion containing three or more apparatus intended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recreation of children, including sliding boards, swingsets,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teeterboards;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Video arcade facility means any facility legally accessible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under eighteen years of age, intended primarily for the 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pinball and video machines for amusement, and containing a minimum of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pinball or video machines;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Youth center means any recreational facility or gymnasium,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any parking lot appurtenant to the facility or gymnasium,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intended primarily for use by persons under eighteen years of age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regularly provides athletic, civic, or cultural activities.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Except as authorized by the Uniform Controlled Substances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it shall be unlawful for any person eighteen years of age or older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knowingly and intentionally employ, hire, use, cause, persuade, coax,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induce, entice, seduce, or coerce any person under the age of eighteen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to manufacture, transport, distribute, carry, deliver, dispense,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prepare for delivery, offer for delivery, or possess with intent to do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same a controlled substance or a counterfeit controlled substance.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Except as authorized by the Uniform Controlled Substances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shall be unlawful for any person eighteen years of age or older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knowingly and intentionally employ, hire, use, cause, persuade, coax,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induce, entice, seduce, or coerce any person under the age of eighteen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to aid and abet any person in the manufacture, transportation,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distribution, carrying, delivery, dispensing, preparation for delivery,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offering for delivery, or possession with intent to do the same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controlled substance or a counterfeit controlled substance.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Any person who violates subdivision (a) or 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shall be punished by the next higher penalty classification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the penalty prescribed in subsection (2), (7), (8), (9), or (10)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depending upon the controlled substance involved,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violation and for a second or subsequent violation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punished by the next higher penalty classification than that prescribed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first violation of this subsection, but in no event shall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be punished by a penalty greater than a Class IB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It shall not be a defense to prosecution for violation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(4) or (5) of this section that the defendant did not know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 of the person through whom the defendant violated such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Any person who violates subsection (1) of this section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 to cocaine or any mixture or substance containing a detectable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cocaine in a quantity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One hundred forty grams or more shall be guilty of a Class IB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felony;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At least twenty-eight grams but less than one hundred forty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grams shall be guilty of a Class IC felony;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At least ten grams but less than twenty-eight grams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guilty of a Class ID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Any person who violates subsection (1) of this section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 to base cocaine (crack) or any mixture or substance containing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detectable amount of base cocaine in a quantity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One hundred forty grams or more shall be guilty of a Class IB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felony;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At least twenty-eight grams but less than one hundred forty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grams shall be guilty of a Class IC felony;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At least ten grams but less than twenty-eight grams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guilty of a Class ID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Any person who violates subsection (1) of this section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 to heroin or any mixture or substance containing a detectable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heroin in a quantity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One hundred forty grams or more shall be guilty of a Class IB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felony;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At least twenty-eight grams but less than one hundred forty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grams shall be guilty of a Class IC felony;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At least ten grams but less than twenty-eight grams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guilty of a Class ID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Any person who violates subsection (1) of this section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 to amphetamine, its salts, optical isomers, and salts of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isomers, or with respect to methamphetamine, its salts, optical isomers,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salts of its isomers, in a quantity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One hundred forty grams or more shall be guilty of a Class IB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felony;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At least twenty-eight grams but less than one hundred forty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grams shall be guilty of a Class IC felony;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At least ten grams but less than twenty-eight grams shall be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guilty of a Class ID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(11)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as provided in the Nebraska Medical Cannabis Patient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Protection Act or the Nebraska Medical Cannabis Regulation Act, 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knowingly or intentionally possessing marijuana weighing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ounce but not more than one pound shall be guilty of a Class III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(12)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as provided in the Nebraska Medical Cannabis Patient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Protection Act or the Nebraska Medical Cannabis Regulation Act, 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knowingly or intentionally possessing marijuana weighing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pound shall be guilty of a Class IV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(13) Except as provided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Nebraska Medical Cannabis Patient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Protection Act or the Nebraska Medical Cannabis Regulation Act 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28-1701, any person knowingly or intentionally possessing marijuana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weighing one ounce or less or any substance containing a quantifiable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the substances, chemicals, or compounds described, defined,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delineated in subdivision (c)(27) of Schedule I of section 28-405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For the first offense, be guilty of an infraction, receive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citation, be fined three hundred dollars, and be assigned to attend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course as prescribed in section 29-433 if the judge determines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attending such course is in the best interest of the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defendant;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the second offense, be guilty of a Class IV misdemeanor,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 a citation, and be fined four hundred dollars and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imprisoned not to exceed five days;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the third and all subsequent offenses, be guilty of a Class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IIIA misdemeanor, receive a citation, be fined five hundred dollars,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imprisoned not to exceed seven days.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Any person convicted of violating this section, if placed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probation, shall, as a condition of probation, satisfactorily attend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 appropriate treatment and counseling on drug abuse provided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authorized under the Nebraska Behavioral Health Services Act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licensed drug treatment facility.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Any person convicted of violating this section, if sentenced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Correctional Services, shall attend 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 and counseling on drug abuse.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Any person knowingly or intentionally possessing a firearm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while in violation of subsection (1) of this section shall be punished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next higher penalty classification than the penalty prescribed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(2), (7), (8), (9), or (10) of this section, but in no event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such person be punished by a penalty greater than a Class IB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A person knowingly or intentionally in possession of money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intended to be used to facilitate a violation of subsection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shall be guilty of a Class IV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In addition to the existing penalties available for a violation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subsection (1) of this section, including any criminal attempt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conspiracy to violate subsection (1) of this section, a sentencing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order that any money, securities, negotiable instruments, firearms,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conveyances, or electronic communication devices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28-833 or any equipment, components, peripherals, software, hardware,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accessories related to electronic communication devices be forfeited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 of the sentence imposed if it finds by clear and convincing evidence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adduced at a separate hearing in the same prosecution,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conviction for a violation of subsection (1) of this section,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conducted pursuant to section 28-1601, that any or all such property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derived from, used, or intended to be used to facilitate a violation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In addition to the penalties provided in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If the person convicted or adjudicated of violating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eighteen years of age or younger and has one or more licenses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permits issued under the Motor Vehicle Operator's License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For the first offense, the court may, as a part of the judgment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conviction or adjudication, (A) impound any such licenses or permits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thirty days and (B) require such person to attend a drug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a second offense, the court may, as a part of the judgment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conviction or adjudication, (A) impound any such licenses or permits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ninety days and (B) require such person to complete no fewer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 and no more than forty hours of community service and to attend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drug education class;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For a third or subsequent offense, the court may, as a part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judgment of conviction or adjudication, (A) impound any such licenses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permits for twelve months and (B) require such person to complete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fewer than sixty hours of community service, to attend a drug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class, and to submit to a drug assessment by a licensed alcohol and drug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counselor;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the person convicted or adjudicated of violating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eighteen years of age or younger and does not have a permit or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under the Motor Vehicle Operator's License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For the first offense, the court may, as part of the judgment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conviction or adjudication, (A) prohibit such person from obtaining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 or any license pursuant to the act for which such person would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be eligible until thirty days after the date of such order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require such person to attend a drug education class;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a second offense, the court may, as part of the judgment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conviction or adjudication, (A) prohibit such person from obtaining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 or any license pursuant to the act for which such person would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be eligible until ninety days after the date of such order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require such person to complete no fewer than twenty hours and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than forty hours of community service and to attend a drug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For a third or subsequent offense, the court may, as part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judgment of conviction or adjudication, (A) prohibit such person from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obtaining any permit or any license pursuant to the act for which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would otherwise be eligible until twelve months after the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order and (B) require such person to complete no fewer than sixty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hours of community service, to attend a drug education class, and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 to a drug assessment by a licensed alcohol and drug counselor.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copy of an abstract of the court's conviction or adjudication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transmitted to the Director of Motor Vehicles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60-497.01 to 60-497.04 if a license or permit is impounded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is prohibited from obtaining a license or permit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28-439,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28-439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used in sections 28-101, 28-431, and 28-439 to 28-444,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the context otherwise requires, drug paraphernalia shall mean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equipment, products, and materials of any kind which are used, intended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use, or designed for use, in manufacturing, injecting, ingesting,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inhaling, or otherwise introducing into the human body a controlled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substance in violation of sections 28-101, 28-431, and 28-439 to 28-444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the Uniform Controlled Substances Act. It shall include, but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to,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Diluents and adulterants, such as quinine hydrochloride,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mannitol, mannite, dextrose, and lactose, used, intended for use,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designed for use in cutting controlled substances;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Separation gins and sifters used, intended for use,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designed for use in removing twigs and seeds from, or in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cleaning or refining, marijuana;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Hypodermic syringes, needles, and other objects used,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intended for use, and designed for use in parenterally injecting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controlled substances into the human body;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Objects used, intended for use, or designed for use in</w:t>
      </w:r>
    </w:p>
    <w:p>
      <w:pPr>
        <w:autoSpaceDN w:val="0"/>
        <w:tabs>
          <w:tab w:pos="720" w:val="left"/>
          <w:tab w:pos="2204" w:val="left"/>
          <w:tab w:pos="3568" w:val="left"/>
          <w:tab w:pos="4092" w:val="left"/>
          <w:tab w:pos="5456" w:val="left"/>
          <w:tab w:pos="7060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ingesting,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inhaling,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otherwise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introducing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marijuana,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cocaine,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hashish, or hashish oil into the human body, which shall include but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limited to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Metal, wooden, acrylic, glass, stone, plastic, or ceramic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pipes with or without screens, permanent screens, hashish heads,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punctured metal bowls;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Water pipes;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Carburetion tubes and devices;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Smoking and carburetion masks;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Roach clips, meaning objects used to hold burning material,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as a marijuana cigarette, which has become too small or too short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held in the hand;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Miniature cocaine spoons, and cocaine vials;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Chamber pipes;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(h)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Carburetor pipes;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(ix)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Electric pipes;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(j)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Air-driven pipes;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(k)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Chillums;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(l)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Bongs;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(m)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Ice pipes or chillers.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This section does not apply to conduct involving cannabis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accessories as defined in section 6 of this act when such conduct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lawful under the Nebraska Medical Cannabis Patient Protection Act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Medical Cannabis Regulation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53-105,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53-105 There is hereby created the Nebraska Liquor Control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Commission, consisting of three members to be appointed by the Governor,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confirmation by a majority of the members elected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Legislature, no more than two of whom shall be members of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party, and no two shall be citizens of the same congressional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The members of the Nebraska Liquor Control Commission shall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also serve as members of the Nebraska Medical Cannabis Commission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in section 63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53-106,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53-106 The Governor shall appoint three members of the commission,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one of whom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Governor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designate as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chairperson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chairman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shall be appointed every two years and shall hold office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of six years. Any appointee may be removed by the Governor,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opportunity to be heard, for malfeasance, misfeasance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neglect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office. No person shall be appointed to the commission, or continue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hold that office after appointment, while holding any other office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position under the laws of this state, any other state, or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except that the commissioners shall also serve as members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Medical Cannabis Commission as provided in section 63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53-110,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53-110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Cannabis has the same meaning as in section 5 of this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Commission means the Nebraska Liquor Control Commission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Medical Cannabis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Conviction includes a plea or verdict of guilty or a conviction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following a plea of nolo contendere, payment of a fine or penalty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settlement of any prosecution, or forfeiture of a bond to appear in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answer charges;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Covered offense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 felony;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 violation of any federal or state law concerning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manufacture or sale of alcoholic liquor or cannabis.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 person shall be appointed as a commissioner,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executive director of the commission, or an employee of the commission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85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LB677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LB677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who is not a citizen of the United States and who has not resided within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State of Nebraska successively for two years next preceding the date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 his or her appointment.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(2)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No person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(a)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convicted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 covered offense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or who has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pleaded guilty to a felony or any violation of any federal or state law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concerning the manufacture or sale of alcoholic liquor prior or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subsequent to the passage of the Nebraska Liquor Control Act, (b) who has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paid a fine or penalty in settlement of any prosecution against him or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her for any violation of such laws, or (c) who has forfeited his or her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bond to appear in court to answer charges for any such violation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shall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appointed commissioner.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(4)(a)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(3)(a)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Except as otherwise provided in subdivision (b)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this subsection,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no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commissioner or employee of the commission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not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may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, directly or indirectly, individually, as a member of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partnership, as a member of a limited liability company, or as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shareholder of a corporation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: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, have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(i) Have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any interest whatsoever in the manufacture, sale,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distribution of alcoholic liquor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 or cannabis;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,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(ii)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Receive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receive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compensation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profit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from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such</w:t>
            </w:r>
          </w:p>
        </w:tc>
      </w:tr>
      <w:tr>
        <w:trPr>
          <w:trHeight w:hRule="exact" w:val="524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16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manufacture, sale, or distribution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;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,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(iii) Have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or have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any interest whatsoever in the purchases or sales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made by the persons authorized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Nebraska Liquor Control Act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act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purchase or to sell alcoholic liquor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; or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(iv) Have any interest whatsoever in the purchases or sales made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persons authorized by the Nebraska Medical Cannabis Regulation Act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Nebraska Medical Cannabis Patient Protection Act to purchase or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sell cannabis.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With the written approval of the executive director, an employee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the commission, other than the executive director or a division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manager, may accept part-time or seasonal employment with a person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licensed or regulated by the commission. No such employment shall be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if the licensee receives more than fifty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licensee's gross revenue from the sale or dispensing of alcoholic liquor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cannabis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section shall not prevent any commissioner,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executive director, or any employee from purchasing and keeping in 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 possession for the use of himself, herself, or members of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family or guests any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Alcoholic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alcoholic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liquor which may be purchased or kept by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person pursuant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Liquor Control Act;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Cannabis which may be purchased or kept by any qualified patient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registered caregiver pursuant to the Nebraska Medical Cannabis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 Act or the Nebraska Medical Cannabis Patient Protection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53-111,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53-111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commissioner, the executive director of the commission,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any person appointed or employed by the commission shall not solicit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accept any gift, gratuity, emolument, or employment from any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the Nebraska Liquor Control Act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the Nebraska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Cannabis Regulation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from any officer, agent, or employee thereof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solicit, request from, or recommend, directly or indirectly,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person or to any officer, agent, or employee thereof the appointment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person to any place or position. Any such person and every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officer, agent, or employee thereof may not offer to any commissioner,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executive director, or any person appointed or employed by the</w:t>
      </w:r>
    </w:p>
    <w:p>
      <w:pPr>
        <w:autoSpaceDN w:val="0"/>
        <w:tabs>
          <w:tab w:pos="720" w:val="left"/>
          <w:tab w:pos="2222" w:val="left"/>
          <w:tab w:pos="2886" w:val="left"/>
          <w:tab w:pos="3788" w:val="left"/>
          <w:tab w:pos="5172" w:val="left"/>
          <w:tab w:pos="6674" w:val="left"/>
          <w:tab w:pos="7216" w:val="left"/>
          <w:tab w:pos="8840" w:val="left"/>
          <w:tab w:pos="93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gift,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gratuity,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emolument,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employment.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commissioner, the executive director, or any person appointed or employed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commission violates this section, he or she shall be removed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office or employment. Every person violating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guilty of a Class II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60-6,211.08,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60-6,211.08 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Alcoholic beverage means (i) beer, ale, porter, stout, and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similar fermented beverages, including sake or similar products,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name or description containing one-half of one percent or more of alcohol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volume, brewed or produced from malt, wholly or in part, or from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substitute therefor, (ii) wine of not less than one-half of one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alcohol by volume, or (iii) distilled spirits which is that substance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known as ethyl alcohol, ethanol, or spirits of wine in any form,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all dilutions and mixtures thereof from whatever source or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whatever process produced. Alcoholic beverage does not include trace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not readily consumable as a beverage;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Cannabis has the same meaning as in section 5 of this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Highway means a road or street including the entire area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right-of-way;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Limousine means a luxury vehicle used to provide prearranged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passenger transportation on a dedicated basis at a premium fare that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seating capacity of at least five and no more than fourteen persons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behind the driver with a physical partition separating the driver seat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passenger compartment. Limousine does not include taxicabs,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hotel or airport buses or shuttles, or buses;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Open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alcoholic beverage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container, except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(3) of section 53-123.04 and subdivision (1)(c)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53-123.11, means any bottle, can, or other receptacle: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That contains any amount of alcoholic beverage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cannabis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(ii)(A) That is open or has a broken seal or (B) the contents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are partially removed;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Passenger area means the area designed to seat the driver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passengers while the motor vehicle is in operation and any area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readily accessible to the driver or a passenger while in their seating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positions, including any compartments in such area. Passenger area does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include the area behind the last upright seat of such motor vehicle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area is not normally occupied by the driver or a passenger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vehicle is not equipped with a trunk.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Except as otherwise provided in this section, it is unlawful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person in the passenger area of a motor vehicle to possess an open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alcoholic beverage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container while the motor vehicle is located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parking area or on any highway in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Except as provided in section 53-186 or subsection (4)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it is unlawful for any person to consume an alcoholic beverage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cannabis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in a public parking area or on any highway in this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(b) inside a motor vehicle while in a public parking area or on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highway in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This section does not apply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possession or consumption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alcoholic beverages by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who are passengers of, but not drivers of,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limousine or bus being used in a charter or special party service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by rules and regulations adopted and promulgated by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Commission and subject to Chapter 75, article 3. Such passengers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may possess open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alcoholic beverage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containers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of alcoholic beverages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consume alcoholic beverages while such limousine or bus is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parking area or on any highway in this state if (a) the driver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limousine or bus is prohibited from consuming alcoholic liquor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alcoholic liquor is not present in any area that is readily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accessible to the driver while in the driver's seat, including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compartments in such area.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71-5727,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71-5727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Smoke or smoking means inhaling, exhaling, burning,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carrying any lighted or heated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Cigar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cigar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cigarette, pipe, hookah, or any other lighted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heated tobacco or plant product intended for inhalation, whether natural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synthetic, in any manner or in any form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Cannabis as defined in section 5 of this act.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term includes the use of an electronic smoking device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similar device for cannabis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creates an aerosol or vapor,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 or in any form.</w:t>
      </w:r>
    </w:p>
    <w:p>
      <w:pPr>
        <w:autoSpaceDN w:val="0"/>
        <w:tabs>
          <w:tab w:pos="1296" w:val="left"/>
          <w:tab w:pos="2124" w:val="left"/>
          <w:tab w:pos="2952" w:val="left"/>
          <w:tab w:pos="4140" w:val="left"/>
          <w:tab w:pos="5808" w:val="left"/>
          <w:tab w:pos="6996" w:val="left"/>
          <w:tab w:pos="830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</w:t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176.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77-2701.02,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77-2701.02 Pursuant to section 77-2715.01: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Until July 1, 1998, the rate of the sales tax levied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77-2703 shall be five percent;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Commencing July 1, 1998, and until July 1, 1999, the rate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tax levied pursuant to section 77-2703 shall be four and one-half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Commencing July 1, 1999, and until the start of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calendar quarter after July 20, 2002, the rate of the sales tax levied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77-2703 shall be five percent;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Commencing on the start of the first calendar quarter after July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20, 2002, and until July 1, 2023, the rate of the sales tax levied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77-2703 shall be five and one-half percent;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Commencing July 1, 2023, and until July 1, 2024, the rate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tax levied pursuant to section 77-2703 shall be five and one-half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percent, except that such rate shall be two and three-quarters percent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transactions occurring within a good life district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77-4403;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Commencing July 1, 2024, the rate of the sales tax levied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77-2703 shall be five and one-half percent,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such rate shall be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Two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three-quarters percent on transactions that occur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that portion of a good life district established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Good Life Transformational Projects Act which is located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corporate limits of a city or village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Four percent for sales of cannabis by dispensaries to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patients and registered caregivers under the Nebraska Medical Cannabis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77-2701.48,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77-2701.48 (1) Bundled transaction means the retail sale of two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products, except real property and services to real property,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products are otherwise distinct and identifiable and (b)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products are sold for one non-itemized price. Bundled transaction does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include the sale of any products in which the sales price varies,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negotiable, based on the selection by the purchaser of the products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 in the transaction.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Distinct and identifiable products do not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Packaging, such as containers, boxes, sacks, bags, and bottles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other materials such as wrapping, labels, tags, and instruction guides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accompany the retail sale of the products and are incidental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immaterial to the retail sale thereof. Examples of packaging that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incidental or immaterial include grocery sacks, shoeboxes, dry cleaning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garment bags, and express delivery envelopes and boxes;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product provided free of charge with the required purchase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 product. A product is provided free of charge if the sales price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product purchased does not vary depending on the inclusion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 provided free of charge;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Items included in the definition of sales price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77-2701.35.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One non-itemized price does not include a price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separately identified by product on binding sales or other supporting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sales-related documentation made available to the customer in paper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 form, including, but not limited to, an invoice, bill of sale,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receipt, contract, service agreement, lease agreement, periodic notice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rates and services, rate card, or price list.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transaction that otherwise meets the definition of a bundled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 is not a bundled transaction if it is (a) the retail sale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tangible personal property and a service where the tangible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is essential to the use of the service, and is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exclusively in connection with the service, and the true object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 is the service, (b) the retail sale of services when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is provided that is essential to the use or receipt of a second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and the first service is provided exclusively in connection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second service and the true object of the transaction is the second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service, or (c) a transaction that includes taxable products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nontaxable products and the purchase price or sales price of the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products is de minimus. De minimus means the seller's purchase price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price of the taxable products is ten percent or less of the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 price or sales price of the bundled products. Sellers shall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either the purchase price or the sales price of the products to determine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taxable products are de minimus. Sellers may not use a combination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purchase price and sales price of the products to determine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products are de minimus. Sellers shall use the full term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contract to determine if the taxable products are de minimus.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Bundled transaction does not include the retail sale of exempt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tangible personal property and taxable tangible personal property if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transaction includes food and food ingredients, drugs, durable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equipment, mobility enhancing equipment, over-the-counter drugs,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prosthetic devices, or medical supplies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such terms are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section 77-2704.09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(b) the seller's purchase price or sales price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taxable tangible personal property is fifty percent or less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purchase price or sales price of the bundled tangible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property. Sellers may not use a combination of the purchase price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price of the tangible personal property when making the fifty-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determination for a transaction.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77-2704.09,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77-2704.09 (1) Sales and use taxes shall not be imposed on the gross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receipts from the sale, lease, or rental of and the storage, use,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consumption in this state of (a) insulin, (b) mobility enhancing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equipment and drugs, not including over-the-counter drugs, when sold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patient's use under a prescription, and (c) the following when sold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patient's use under a prescription and which are of the type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coverage under the medical assistance program established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Medical Assistance Act: Durable medical equipment; home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supplies; prosthetic devices; oxygen; and oxygen equipment.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Drug means a compound, substance, preparation,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component of a compound, substance, or preparation, other than food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food ingredients, dietary supplements, or alcoholic beverages: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Recognized in the official United States Pharmacopoeia,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official Homeopathic Pharmacopoeia of the United States, or official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National Formulary, and any supplement to any of them;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Intended for use in the diagnosis, cure, mitigation,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treatment, or prevention of disease;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Intended to affect the structure or any function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body;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Drug does not include cannabis obtained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Medical Cannabis Regulation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Durable medical equipment means equipment which can withstand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repeated use, is primarily and customarily used to serve a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purpose, generally is not useful to a person in the absence of illness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injury, is appropriate for use in the home, and is not worn in or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body. Durable medical equipment includes repair and replacement parts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equipment;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Home medical supplies means supplies primarily and customarily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to serve a medical purpose which are appropriate for use in the home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are generally not useful to a person in the absence of illness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injury;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Mobility enhancing equipment means equipment which is primarily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customarily used to provide or increase the ability to move from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 to another, which is not generally used by persons with normal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mobility, and which is appropriate for use either in a home or a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vehicle. Mobility enhancing equipment includes repair and replacement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parts for such equipment. Mobility enhancing equipment does not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motor vehicle or equipment on a motor vehicle normally provided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vehicle manufacturer;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Over-the-counter drug means a drug that contains a label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identifies the product as a drug as required by 21 C.F.R. 201.66, as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 existed on January 1, 2003. The over-the-counter drug label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includes a drug facts panel or a statement of the active ingredients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list of those ingredients contained in the compound, substance,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preparation;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Oxygen equipment means oxygen cylinders, cylinder transport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devices including sheaths and carts, cylinder studs and support devices,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regulators, flowmeters, tank wrenches, oxygen concentrators, liquid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oxygen base dispensers, liquid oxygen portable dispensers, oxygen tubing,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nasal cannulas, face masks, oxygen humidifiers, and oxygen fittings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accessories;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Prescription means an order, formula, or recipe issued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 of oral, written, electronic, or other means of transmission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duly licensed practitioner authorized under the Uniform Credentialing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 and</w:t>
      </w:r>
    </w:p>
    <w:p>
      <w:pPr>
        <w:autoSpaceDN w:val="0"/>
        <w:tabs>
          <w:tab w:pos="1296" w:val="left"/>
          <w:tab w:pos="1954" w:val="left"/>
          <w:tab w:pos="3452" w:val="left"/>
          <w:tab w:pos="4590" w:val="left"/>
          <w:tab w:pos="5488" w:val="left"/>
          <w:tab w:pos="5908" w:val="left"/>
          <w:tab w:pos="7646" w:val="left"/>
          <w:tab w:pos="92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(h)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Prosthetic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devices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replacement,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corrective,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supportive device worn on or in the body to artificially replace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missing portion of the body, prevent or correct physical deformity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malfunction, or support a weak or deformed portion of the body,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includes any supplies used with such device and repair and replacement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77-27,132, Revised Statutes Cumulative Supplement,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77-27,132 (1) There is hereby created a fund to be designated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Distribution Fund which shall be set apart and maintained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Commissioner. Revenue not required to be credited to the General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any other specified fund may be credited to the Revenue Distribution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Fund. Credits and refunds of such revenue shall be paid from the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 Fund. The balance of the amount credited, after credits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refunds, shall be allocated as provided by the statutes creating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Tax Commissioner shall pay to a depository bank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State Treasurer all amounts collected under the Nebraska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of 1967. The Tax Commissioner shall present to the State Treasurer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bank receipts showing amounts so deposited in the bank, and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so deposited the State Treasurer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(a)(i) For transactions occurring on or after October 1, 2014,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July 1, 2024, credit to the Game and Parks Commission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Maintenance Fund all of the proceeds of the sales and use taxes imposed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77-2703 on the sale or lease of motorboats as defined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37-1204, personal watercraft as defined in section 37-1204.01,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all-terrain vehicles as defined in section 60-103, and utility-type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 as defined in section 60-135.01;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transactions occurring on or after July 1, 2024, credit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Game and Parks Commission Capital Maintenance Fund all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proceeds of the sales and use taxes imposed pursuant to section 77-2703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sale or lease of motorboats as defined in section 37-1204,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watercraft as defined in section 37-1204.01, all-terrain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 as defined in section 60-103, and utility-type vehicles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section 60-135.01, and from such proceeds, transfers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to the Nebraska Emergency Medical System Operations Fund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37-327.02;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Credit to the Highway Trust Fund all of the proceeds of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and use taxes derived from the sale or lease for periods of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thirty-one days of motor vehicles, trailers, and semitrailers,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the proceeds equal to any sales tax rate provided for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77-2701.02 that is in excess of five percent derived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 or lease for periods of more than thirty-one days of motor vehicles,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trailers, and semitrailers shall be credited to the Highway Allocation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transactions occurring on or after July 1, 2013, and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July 1, 2042, of the proceeds of the sales and use taxes derived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transactions other than those listed in subdivisions (2)(a), (b),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and 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 from a sales tax rate of one-quarter of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percent, credit monthly eighty-five percent to the Highway Trust Fund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fifteen percent to the Highway Allocation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Of the proceeds of the sales and use taxes derived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transactions other than those listed in subdivisions (2)(a), (b),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and 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section, credit to the Property Tax Credit 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 certified under section 77-27,237, if any such certification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 made;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For transactions occurring on or after July 1, 2023, credit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Transportation Aeronautics Capital Improvement Fund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proceeds of the sales and use taxes imposed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77-2703 on the sale or lease of aircraft as defined in section 3-101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Credit to the School District Property Tax Relief Credit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 of the proceeds of the sales and use taxes imposed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77-2703 on the sale of cannabis by dispensaries to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patients and registered caregivers under the Nebraska Medical Cannabis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balance of all amounts collected under the Nebraska Revenue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1967 shall be credited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77-4303, Reissue Revised Statutes of Nebraska, 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77-4303 (1) A tax is hereby imposed on marijuana and controlled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substances at the following rates: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On each ounce of marijuana or each portion of an ounce,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On each gram or portion of a gram of a controlled substance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customarily sold by weight or volume, one hundred fifty dollars;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On each fifty dosage units or portion thereof of a controlled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substance that is not customarily sold by weight, five hundred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 purposes of calculating the tax under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marijuana or any controlled substance that is customarily sold by weight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volume shall be measured by the weight of the substance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dealer's possession. The weight shall be the actual weight, if known,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estimated weight as determined by the Nebraska State Patrol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 enforcement agency. Such determination shall be presumed to be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weight of such marijuana or controlled substances for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77-4301 to 77-4316.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tax shall not be imposed upon a person registered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lawfully in possession of marijuana or a controlled substance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Chapter 28, article 4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lawfully in possession of cannabis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the Nebraska Medical Cannabis Patient Protection Act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Medical Cannabis Regulation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81-2,239,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81-2,239 Sections 81-2,239 to 81-2,292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 183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provisions of the Food Code and the Current Good Manufacturing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Practice In Manufacturing, Packing, or Holding Human Food adopted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reference in sections 81-2,257.01 and 81-2,259, shall be known and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cited as the Nebraska Pure Food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81-2,263,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81-2,263 If there is an inconsistency between sections 81-2,239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81-2,292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183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any code adopted by reference,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requirements of the sections shall control.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Edible cannabis products sold under the Nebraska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Cannabis Regulation Act are subject to the Nebraska Pure Food Act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same extent as other items of food.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81-1021,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81-1021 (1) All motor vehicles acquired by the State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any vehicle rented as a bureau fleet vehicle shall be indelibly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conspicuously lettered, in plain letters of a contrasting color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reflective material: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On each side thereof with the words State of Nebraska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such words the name of whatever board, department, bureau,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division, institution, including the University of Nebraska or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college, office, or other state expending agency of the state to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motor vehicle belongs;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On the back thereof with the words State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This section shall not apply to motor vehicles used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controlled by: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Nebraska State Patrol, the Public Service Commission,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Game and Parks Commission, deputy state sheriffs employed by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Brand Committee and State Fire Marshal for state law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purposes, inspectors employed by the Nebraska Liquor Control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the Nebraska Medical Cannabis 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and persons employed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Commissioner for state revenue enforcement purposes, the exemption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state law enforcement purposes and state revenue enforcement purposes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being confined strictly to the seven agencies specifically named;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Department of Health and Human Services or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Correctional Services for the purpose of apprehending and returning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escaped offenders or parole violators to facilities in the Department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Correctional Services and transporting offenders and personnel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Correctional Services and patients and personnel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Health and Human Services who are engaged in off-campus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activities;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Military Department;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Vocational rehabilitation counselors and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and Human Services for the purposes of communicable disease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control, for the prevention and control of those communicable diseases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endanger the public health, or used by the Department of Health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Human Services in the enforcement of drug control laws or for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 purposes;</w:t>
      </w:r>
    </w:p>
    <w:p>
      <w:pPr>
        <w:autoSpaceDN w:val="0"/>
        <w:tabs>
          <w:tab w:pos="1296" w:val="left"/>
          <w:tab w:pos="1936" w:val="left"/>
          <w:tab w:pos="2578" w:val="left"/>
          <w:tab w:pos="4058" w:val="left"/>
          <w:tab w:pos="4580" w:val="left"/>
          <w:tab w:pos="6180" w:val="left"/>
          <w:tab w:pos="6822" w:val="left"/>
          <w:tab w:pos="79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(e)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Agriculture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special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The Nebraska Motor Vehicle Industry Licensing Board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investigative purposes;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The Insurance Fraud Prevention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for investigative purposes;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The Department of Justice.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28-439, 53-105, 53-106, 53-110, 53-111,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60-6,211.08, 77-2701.48, 77-2704.09, 77-4303, 81-2,239, 81-2,263,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81-1021, Reissue Revised Statutes of Nebraska, sections 28-416, 71-5727,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77-2701.02, and 77-27,132, Revised Statutes Cumulative Supplement, 2024,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sections 1, 3, 4, and 5, Initiative Law 2024, No. 438,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sections are outright repealed: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28-463, 28-464, 28-465, 28-466, 28-467, 28-468, and 28-469, Reissue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Nebraska, and sections 2 and 6, Initiative Law 2024,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438.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139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-92-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