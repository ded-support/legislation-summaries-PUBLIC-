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sections 43-252,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43-2,106.03, and 43-424,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29-1816, 43-246.01, 43-251.01, 43-276, 43-279, 43-286,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43-2,129,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proceedings against certain juveniles charged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 following unsuccessful rehabilitation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Code; to provide for appeals and inadmissibility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by juveniles;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29-1816,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 (1)(a) The accused may be arraigned in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accused was eighteen years of age or older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accused was younger than eighteen years of age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older when an alleged offense punishable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 Class I, IA, IB, IC, ID, II, or IIA felony was committed;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accused was younger than sixteen years of age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thirteen years of age or older when an alleged offense punishable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I, IA, IB, IC, ID, II, or IIA felony was committed, following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as provided in section 8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alleged offense is a traffic offense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Arraignment in county court or district court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to the accused the complaint or information, unless the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waived by the accused when the nature of the charge is made known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her. The accused shall then be asked whether he or she is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guilty of the offense charged. If the accused appears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counsel and goes to trial before a jury regularly impaneled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sworn, he or she shall be deemed to have waived arraignment and a plea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guilty shall be deemed to have been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time of the arraignment, the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advise the accused, if the accused was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at the time the alleged offense was committed,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may move the county court or district court at any time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arraignment, unless otherwise permitted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good cause shown, to waive jurisdiction in such case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for further proceedings under the Nebraska Juvenile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apply if the case was transferred to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district court from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motions to transfer a case from the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juvenile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court or district court shall schedule a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motion within fifteen days. The customary rules of evidence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followed at such hearing. The accused shall be represented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attorney. The criteria set forth in section 43-276 shall be considered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hearing. After considering all the evidence and reasons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parties, the case shall be transferred to juvenile court unless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sound basis exists for retaining the case in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court or district court shall make a decision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within thirty days after the hearing and shall set forth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reason for its decision. If the county court or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accused should be transferred to the juvenile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file in the county court or district court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juvenile court and the complaint, indictment,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used in place of a petition therein. The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district court making a transfer shall order the accused to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to the juvenile court and designate where the juvenile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pending determination by the juvenile court. The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proceed as provided in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order granting or denying transfer of the case from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district court to juvenile court shall be considered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the purposes of appeal. Upon entry of an order, any party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to the Court of Appeals within ten days. Such review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on the court docket without an extension of time granted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except upon a showing of exceptional cause. Appeals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submitted, assigned, and scheduled for oral argument as soon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appellee's brief is due to be filed. The Court of Appeals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review in an expedited manner and shall render the judgment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opinion, if any, as speedily as possible. During the pendency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from an order transferring the case to juvenile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may enter temporary orders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 (5)(b) of this section, any</w:t>
      </w:r>
    </w:p>
    <w:p>
      <w:pPr>
        <w:autoSpaceDN w:val="0"/>
        <w:tabs>
          <w:tab w:pos="720" w:val="left"/>
          <w:tab w:pos="2216" w:val="left"/>
          <w:tab w:pos="3832" w:val="left"/>
          <w:tab w:pos="4368" w:val="left"/>
          <w:tab w:pos="5744" w:val="left"/>
          <w:tab w:pos="6518" w:val="left"/>
          <w:tab w:pos="7054" w:val="left"/>
          <w:tab w:pos="7710" w:val="left"/>
          <w:tab w:pos="8846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  <w:tab w:pos="2584" w:val="left"/>
          <w:tab w:pos="4448" w:val="left"/>
          <w:tab w:pos="5952" w:val="left"/>
          <w:tab w:pos="6496" w:val="left"/>
          <w:tab w:pos="775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for purposes of a motion to transfer a case from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district court to juvenile court shall be inadmissible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or civil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(5)(a) of this section does not prevent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admission, confession, or statement from being: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Admissible in proceedings relating to such motion to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Admissible in disposition proceedings of such accused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Juvenile Code if the case is transferred to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Included in any presentence investigation report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if the case is not transferred to juvenile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Admissible in such case to impeach such accused during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if the accused testifies at trial or during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and such testimony is materially inconsistent with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made by the accused to a psychiatrist, psychologist, therapist,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licensed mental health practitioner for purposes of the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such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the accused was younger than eighteen years of age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committed, the county attorney or city attorney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under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43-246.01 (1) The juvenile court shall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juvenile described in subdivision (3) or (11) of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juvenile who was under sixteen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party or proceeding described in subdivision (5)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Any juvenile who was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alleged offense was committed and the offense falls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juvenile court shall also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who is alleged to have committed an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43-247 and who was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at the time the alleged offense was committed;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Any juvenile who was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alleged offense was committed and the offense falls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43-247 except offenses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(1)(a)(ii) of 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Proceedings initiated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transferred as provided in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juvenile court shall also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as to any juvenile who was thirteen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less than sixteen years of age at the time the alleged offense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and the offense is enumerated in subdivision (1)(a)(iii)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Proceedings initiated under this subsection may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 court shall have concurrent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county court or district court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described in subdivision (4)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proceeding under subdivision (6), (8), (9), or (10)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juvenile described in subdivision (1)(a)(ii)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Proceedings initiated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transferred as provided in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882" w:val="left"/>
          <w:tab w:pos="5556" w:val="left"/>
          <w:tab w:pos="7192" w:val="left"/>
          <w:tab w:pos="77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43-251.01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or as temporary or final dispositions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 juvenile shall be confined in an adult correctional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disposition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43-247 shall not be placed in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facility, the secure youth confinement facility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or a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or committed to the Office of Juvenile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or (4) of section 43-247 shall not be assigned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 adult correctional facility or the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facility operated by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juvenile under the age of fourteen years shall not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committed to a youth rehabilitation and treatment center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juvenile described in subdivision (1)(a)(iii) of section 29-1816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juvenile shall not be detained unless the physical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in the community would be seriously threatened or detention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secure the presence of the juvenile at the next hearing,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a demonstrable record of willful failure to appear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court hearing within the last 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child twelve years of age or younger shall not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under any circumstances;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juvenile shall not be placed into detention: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allow a parent or guardian to avoid his or 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punish, treat, or rehabilitate such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permit more convenient administrative access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facilitate further interrogation or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Due to a lack of more appropriate facilities except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as provided in section 43-430;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 alleged to be a juvenile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43-247 shall not be placed in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a wing labeled as staff secure at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designated staff secure portion of the facility fully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 (5) of section 83-4,125 and the ingress and egress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are restricted solely through staff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juvenile alleged to be a juvenile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(3)(b), or (4) of section 43-247 shall not be placed out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home as a dispositional order of the court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available community-based resources have been exhausted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juvenile and his or her family;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Maintaining the juvenile in the home presents a significant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harm to the juvenile or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43-252 (1) The fingerprints of any juvenile less than fourteen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for a juvenile described in subdivision (1)(a)(iii)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29-1816,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been taken into custody in the investigation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suspected unlawful act, shall not be taken unless the consent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county, associate county, associate separate juvenile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judge has first been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fingerprints of any juvenile alleged or found to be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described in subdivision (3)(b) of section 43-247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judge permits the fingerprinting, the fingerprints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by law enforcement officers in files kept separate from those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of the age of majority.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fingerprints of any juvenile shall not be sent to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depository by a law enforcement agency of this state unless: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has been convicted of or adjudged to have committed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 (b) the juvenile has unlawfully terminated his or her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youth rehabilitation and treatment center; or (c) the juvenile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runaway and a fingerprint check is needed for identification purposes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juvenile to his or her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43-276 (1) The county attorney or city attorney, in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whether to file a criminal charge, file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offer juvenile pretrial diversion or restorative justice,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 case to or from juvenile court, and the juvenile court,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or district court in making the determination whether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case, shall consider: (a) The type of treatment such juvenile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likely be amenable to; (b) whether there is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included violence; (c) the motivation for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offense; (d) the age of the juvenile and the ages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of any others involved in the offense; (e)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of the juvenile, including whether he or she had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previous offenses or adjudicated in juvenile court; (f)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juvenile; (g) consideration of public safety;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juvenile's ability to appreciate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seriousness of his or her conduct; (i) whether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the security of the public may require that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in secure detention or under supervision for a period extending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his or her minority and, if so, the available alternatives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suited to this purpose; (j) whether the victim or juvenile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restorative justice; (k) whether there is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pretrial diversion program established pursuant to sections 43-260.02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43-260.07; (l) whether the juvenile has been convicted of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acknowledged unauthorized use or possession of a firearm; (m)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order has been issued for the juvenile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43-2,106.03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(n) whether the juvenile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street gang member; and (o) such other matters as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relevant to aid in the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filing a petition alleging that a juvenile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described in subdivision (3)(b) of section 43-247,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make reasonable efforts to refer the juvenile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community-based resources available to address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behaviors, provide crisis intervention, and maintain the juvenile safely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home. Failure to describe the efforts required by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defense to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43-279 (1) The adjudication portion of hearings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 without a jury, applying the customary rules of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use in trials without a jury. When the petition alleges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within the provisions of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the juvenile or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appears with or without counsel, the court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the nature of the proceedings and the possible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dispositions pursuant to sections 43-284 to 43-286, 43-289, and 43-290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may apply to the juvenile's case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adjudication of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such juvenile's right to counsel as provided in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and 43-273;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the privilege against self-incrimination by advising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parent, guardian, or custodian that the juvenile may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silent concerning the charges against the juvenile and that anything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against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right to confront anyone who testifies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to cross-examine any persons who appear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right of the juvenile to testify and to compel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to attend and testify in his or her own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the right of the juvenile to a speedy adjudication hearing;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right to appeal and have a transcript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giving such warnings and admonitions, the court may accept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in-court admission or answer of no contest by the juvenile of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allegations in the petition if the court has determined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juvenile and those present that such admission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of no contest is intelligently, voluntarily, and understandingly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and with an affirmative waiver of rights and that a factual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admission or answer of no contest exists. The waiver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counsel shall satisfy section 43-3102. The court may base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provided in subsection (2) of this section on such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answer of no contest.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juvenile denies the petition or stands mute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first allow a reasonable time for preparation if needed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only the question of whether the juvenile is a person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43-247. After hearing the evidence on such question,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finding and adjudication, to be entered on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whether or not the juvenile is a person described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 based upon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 reasonable doubt. If an Indian child is involved, the standard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proof shall be in compliance with the Nebraska Indian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court shall find that the juvenile named in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within the provisions of section 43-247, it shall dismiss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case. If the court finds that the juvenile named in the petition is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juvenile, it shall make and enter its findings and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accordingly, designating which subdivision or subdivisions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such juvenile is within; the court shall allow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preparation if needed and then proceed to an inquiry into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to be made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 (1) When any juvenile is adjudicated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(1), (2), or (4) of section 43-247: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court may continue the dispositional portion of the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upon such terms and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including an order of restitution of any property stolen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damaged or an order requiring the juvenile to participate in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programs or community service programs, if such order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the juvenile's reformation or rehabilitation, and,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further order of the court,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 the juvenile on probation subject to the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Permit the juvenile to remain in his or her own home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suitable family home or institution,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it is alleged that the juvenile has exhausted all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supervision and options for community-based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43-251.01 has been satisfied, a motion for commitment to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may be filed and proceedings held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motion shall set forth specific factual allegations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motion and a copy of such motion shall be served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required to be served by sections 43-262 to 43-267;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Office of Juvenile Services shall be served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motion and shall be a party to the case for all matters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commitment to, placement with, or discharge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Juvenile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juvenile shall be entitled to a hearing before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validity of the allegations. At such hearing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upon the state by a preponderance of the evidence to show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levels of probation supervision have been exhausted;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options for community-based services have been exhausted;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Placement at a youth rehabilitation and treatment center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immediate and urgent necessity for the protection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the person or property of another or if it appears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likely to flee the jurisdiction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After the hearing, the court may, as a condition of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intensive supervised probation, commit such juvenile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for placement at a youth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operated in compliance with state law. Upon commitment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the Office of Juvenile Services, the court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Office of Juvenile Services of the commitment.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probation for purposes of this subdivision means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Juvenile Services shall be responsible for the care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until the Office of Juvenile Services discharges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from commitment to the Office of Juvenile Services.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juvenile, the court shall hold a review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and enter any order allowed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Office of Juvenile Services shall notify those required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served by sections 43-262 to 43-267, all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court of the pending discharge of a juvenile from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sixty days prior to discharge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 in every case not less than thirty days prior to discharge.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pending discharge by the Office of Juvenile Services,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continued disposition hearing in anticipation of reentry.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Juvenile Services shall work in collaboration with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Probation Administration in developing an individualized reentry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juvenile as provided in section 43-425.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provide a copy of the individualized reentry plan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the juvenile's attorney, and the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prior to the continued disposition hearing. At the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hearing, the court shall review and approve or modify the</w:t>
      </w:r>
    </w:p>
    <w:p>
      <w:pPr>
        <w:autoSpaceDN w:val="0"/>
        <w:tabs>
          <w:tab w:pos="720" w:val="left"/>
          <w:tab w:pos="2694" w:val="left"/>
          <w:tab w:pos="3830" w:val="left"/>
          <w:tab w:pos="4724" w:val="left"/>
          <w:tab w:pos="5618" w:val="left"/>
          <w:tab w:pos="6272" w:val="left"/>
          <w:tab w:pos="752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and enter any other order allowed by law. No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if all interested parties stipulate to the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plan by signed motion. In such a case, the court shall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of probation, approve the individualized reentry plan,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juvenile under probation supervision; and</w:t>
      </w:r>
    </w:p>
    <w:p>
      <w:pPr>
        <w:autoSpaceDN w:val="0"/>
        <w:tabs>
          <w:tab w:pos="1296" w:val="left"/>
          <w:tab w:pos="1992" w:val="left"/>
          <w:tab w:pos="2688" w:val="left"/>
          <w:tab w:pos="3744" w:val="left"/>
          <w:tab w:pos="4320" w:val="left"/>
          <w:tab w:pos="5614" w:val="left"/>
          <w:tab w:pos="6910" w:val="left"/>
          <w:tab w:pos="748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the juvenile to and from the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center. The Office of Juvenile Services may contract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A plan for a juvenile's transport to return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part of the individualized reentry plan.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may approve family to provide such transport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individualized reentry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any juvenile is found by the court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section 43-247, the court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as it is empowered to enter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any juvenile is adjudicated to be a juvenile described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juvenile to be assessed for referral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restorative justice program. Factors that the judge may consider for such</w:t>
      </w:r>
    </w:p>
    <w:p>
      <w:pPr>
        <w:autoSpaceDN w:val="0"/>
        <w:tabs>
          <w:tab w:pos="720" w:val="left"/>
          <w:tab w:pos="1962" w:val="left"/>
          <w:tab w:pos="3206" w:val="left"/>
          <w:tab w:pos="3848" w:val="left"/>
          <w:tab w:pos="4490" w:val="left"/>
          <w:tab w:pos="5132" w:val="left"/>
          <w:tab w:pos="6256" w:val="left"/>
          <w:tab w:pos="6898" w:val="left"/>
          <w:tab w:pos="754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capacity, and living environment; the ages of others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part of the offense; the age and capacity of the victim;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placed on probation and a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reasonable cause to believe that such juvenile has committed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 condition of his or her probation,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appropriate measures as provided in section 43-286.01.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When a juvenile is placed on probation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court and it is alleged that the juvenile is again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described in subdivision (1), (2), (3)(b), or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 petition may be filed and the same procedure followed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given at a hearing on the original petition. If an adjudication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that the allegations of the petition are true, the court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disposition authorized by this section for such adjudications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may file a motion to revoke the juvenile's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juvenile is placed on probation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court for conduct under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it is alleged that the juvenile has violated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or supervision or that the juvenile has violated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a motion to revoke probation or supervision or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may be filed and proceedings held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motion shall set forth specific factual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violations and a copy of such motion shall be served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required to be served by sections 43-262 to 43-267;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juvenile shall be entitled to a hearing before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validity of the allegations. At such hearing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those rights relating to counsel provided by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and those rights relating to detention provided by sections 43-254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43-256. The juvenile shall also be entitled to speak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witnesses, or other evidence on his or her own behalf.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may confront persons who have given adverse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violations, may cross-examine such persons, and may show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did not violate the conditions of his or her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or an order of the court or, if he or she did,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suggest that the violation does not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probation or supervision or a change of disposition.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held within a reasonable time after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hearing shall be conducted in an informal manner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flexible enough to consider evidence, including letters, affidavits,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material, that would not be admissible in an adversarial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trial;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juvenile shall not be confined, detained,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significantly deprived of his or her liberty pursuant to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described in this section unless the requirements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43-251.01 and section 43-260.01 have been met.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when the requirements of subdivision (5) of section 43-251.01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 have been met and the juvenile is confined, detained,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significantly deprived of his or her liberty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alleged violation of probation, supervision, or a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shall be given a preliminary hearing. If,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preliminary hearing, probable cause is found to exist,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hearing before the court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the juvenile is found by the court to have violated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probation or supervision or an order of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modify the terms and conditions of the probation,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court order, extend the period of probation, supervision,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court order, or enter any order of disposition that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time the original order was entered;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In cases when the court revokes probation, supervision,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court order, it shall enter a written statement as to the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relied on and the reasons for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court shall not change a disposition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finds that the juvenile has violated a term or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or supervision or an order of the court and the procedures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(5)(b) of this section have been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motion of the juvenile, the court may modify the terms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or supervision or modify a dispositional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parties stipulate to the particular modification;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juvenile has consulted with counsel or has waived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waiver must be particular to the modification and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Costs incurred on behalf of a juvenile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as provided in section 43-290.01.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any juvenile is adjudicated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43-247, the juvenile court shall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adjudication transmit to the Director of Motor Vehicles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the court record of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any time after the disposition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(1)(a)(iii) of section 29-1816,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may file a motion requesting the juvenile court to dismiss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and authorize the county attorney to refile any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such subdivision as a criminal proceeding in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juvenile court shall schedule a hearing on such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fifteen days after the motion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juvenile shall be represented by counsel at the hearing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present the evidence as to why the proceeding should be retained.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After considering all the evidence and reasons presented by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parties, the juvenile court shall retain the proceeding unless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county attorney has shown,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that the juvenile is not amenable to rehabilitation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Juvenile Code and that a criminal proceeding would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juvenile court shall make a decision on the motion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hearing. The juvenile court shall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findings for the reason for its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granting or denying a motion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considered a final order for the purposes of appeal. Upon the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order, any party may appeal to the Court of Appeals within ten days.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review shall be advanced on the court docket without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granted to any party except upon a showing of exceptional cause.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Appeals shall be submitted, assigned, and scheduled for oral argument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the appellee's brief is due to be filed. The Court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conduct its review in an expedited manner and shall 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and opinion, if any, as speedily as possible.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pendency of any such appeal, the juvenile court may continue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orders in the best interests of the juvenile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motion is granted, the county attorney or city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a criminal information in the district court and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arraigned as provided for a person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older in subdivision (1)(b) of 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motion under this section is granted, any statute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limitations for an offense described in subdivision (1)(a)(iii)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29-1816, including a statute of limitations which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expired, shall be extended until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One year after the date the motion to transfer is granted;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year after entry of final judgment in an appeal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motion to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order under this section shall be considered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in making a future determination under section 43-276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juvenile and by the court when considering a future transfer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29-1816 or 43-274 or this section or any future charge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regarding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Except as provided in subdivision (7)(b)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admission, confession, or statement made by the juvenile in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shall be inadmissible in any criminal or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does not prevent any such admission, confession,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statement from being: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Admissible in proceedings relating to the motion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Admissible in any subsequent proceedings for such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Juvenile Code if the case is not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Included in any presentence investigation report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if the case is transferred to district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Admissible in such case to impeach such juvenile during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if the juvenile testifies at trial or during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and such testimony is materially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admission, confession, or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43-2,106.03,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43-2,106.03 Any time after the disposition of a juvenile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(1), (2), (3)(b), or (4) of section 43-247,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of any party or the court on its own motion, a hearing may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amenability of the juvenile to the rehabilitative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can be provided under the Nebraska Juvenile Code. The court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order, based upon evidence presented at the hearing,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juvenile is not amenable to rehabilitative services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the Nebraska Juvenile Code. The reasons for such a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stated in the order. Such an order shall be considered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in making a future determination under section 43-276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such juvenile and by the court when considering a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motion under section 29-1816 or 43-274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future charge or petition regarding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 Sections 43-245 to 43-2,129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43-424 If a juvenile assaults an employee of a youth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center or another juvenile who has been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rehabilitation and treatment center or escapes or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 from a youth rehabilitation and treatment center,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youth rehabilitation and treatment center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the assault, escape, or attempt to escape and send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documentation to the committing court and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committing court is located as soon as possible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that such assault, escape, or attempt to escape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 Such documentation may be offered as evidence presented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conducted pursuant to section 43-2,106.03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43-252, 43-2,106.03, and 43-424,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29-1816, 43-246.01, 43-251.01,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43-276, 43-279, 43-286, and 43-2,129,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