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193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Bostar, 29; Holdcroft, 36;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Committee on Pacific Conflict;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81-836,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committee membership; to eliminate obsolete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81-836 (1) It shall be the policy of the State of Nebraska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Support the civilian and military command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its efforts to promote and maintain prosperity, peace, and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America and its allies;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Enhance the defensive posture of this state so as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citizens and assets and to contribute to the broader defensive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posture of the United States by reducing security vulnerabilities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Exercise foresight and make reasonable preparations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potential regional or global conflict centered on the Pacific theater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could involve attacks upon the United States and its allies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Pacific theater, which could involve asymmetrical attacks on the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homeland, and which could cause the disruption or complete severing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chains between this state and its vendors and the People's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Republic of China, the Republic of China, or other countries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Pacific theater.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Committee on Pacific Conflict is hereby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consist of the following seven voting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Director of State Homeland Security, appointed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81-830, who shall serve as chairperson of the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state investment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Adjutant General;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Three individuals with applicable knowledge of the threats 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state in the event of a Pacific conflict, including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represents an entity that is responsible for the operation</w:t>
      </w:r>
    </w:p>
    <w:p>
      <w:pPr>
        <w:autoSpaceDN w:val="0"/>
        <w:tabs>
          <w:tab w:pos="720" w:val="left"/>
          <w:tab w:pos="1368" w:val="left"/>
          <w:tab w:pos="2976" w:val="left"/>
          <w:tab w:pos="3504" w:val="left"/>
          <w:tab w:pos="4752" w:val="left"/>
          <w:tab w:pos="6720" w:val="left"/>
          <w:tab w:pos="7246" w:val="left"/>
          <w:tab w:pos="801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maintenance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infrastructure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shall be appointed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committee shall also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to be appointed by the Executive Board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Council. The legislative members shall be nonvoting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Appointments to the committee shall be made within sixty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April 17,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committee shall be authorized for an initial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first meeting of the committee shall be held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 days after April 17,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committee shall meet no less than once every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 Additional meetings may be called at the will of the majority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voting members of the committee, and emergency meetings may be 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will of the chairperson of the committee or the Governor.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of state and national security, meetings of the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subject to the Open Meetings Act and the records and documents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 shall not be considered public records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discretion of the committee, an advisory board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and subject matter experts may be consulted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expertise or collaborative research 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committee is authorized to liaise with relevant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authorities, authorities from other state governments,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experts from research institutions for the purpose of obtaining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that is useful for the committee's work.</w:t>
      </w:r>
    </w:p>
    <w:p>
      <w:pPr>
        <w:autoSpaceDN w:val="0"/>
        <w:tabs>
          <w:tab w:pos="1296" w:val="left"/>
          <w:tab w:pos="1992" w:val="left"/>
          <w:tab w:pos="2808" w:val="left"/>
          <w:tab w:pos="3504" w:val="left"/>
          <w:tab w:pos="4920" w:val="left"/>
          <w:tab w:pos="5496" w:val="left"/>
          <w:tab w:pos="7030" w:val="left"/>
          <w:tab w:pos="760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for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committee is authorized to conduct secure hearings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briefings with critical infrastructure providers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the threats, risks, and vulnerabilities posed to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in the event of a Pacific conflict, including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mitigation or emergency response strategies.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Governor shall annually produce and publish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 assessment no later than the day prior to the annual address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Legislature by the Governor. The annual state threat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an overview of the substantial threats to state or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security, state or national economic security, state or national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or any combination of such matters, occurring within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threatening the State of Nebraska to the extent such information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and stored in a manner that meets national security standards.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threat assessment shall include summary nonconfidential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 of the Committee on the Pacific Conflict. Such summary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nonconfidential findings shall include no information that would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risk to state critical infrastructure or other sensitive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committee may, at the discretion of the committee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an affirmative vote of five of the committee's seven voting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 a confidential report that shall be kept in a secure location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determined by the Governor and which shall only be accessed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Governor. Such report shall contain 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instructions, and other findings that the committee deems useful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preserve for the elected leaders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81-836,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