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48-602, 48-648,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48-649.01, 48-657, 48-3405, 81-407, 81-1201.21, and 84-612,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48-622.01, 48-622.02,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48-626, and 48-649.03,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adopt the Manufacturing Modernization and Workforce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Pilot Investment Act; to eliminate certain funds and change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references to funds; to change provisions relating to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insurance tax rate and the Workforce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Fund; to state legislative intent relating to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the Employment Security Law; to provide for transfers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and the Workforce Development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 to eliminate the Nebraska Worker Training Board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fund transfers;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48-622.03,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22, 32, and 100, Legislative Bill 264, One Hundred Ninth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cited as the Manufacturing Modernization and Workforce Development Pilot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the Manufacturing Modernization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Workforce Development Pilot Investment Act is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Provide one-time grants to eligible manufacturing operations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new and existing capital investments that will increase or lead to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integration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smart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technologies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increased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432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productivity;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Provide a positive economic impact in the State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Manufacturing Modernization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Workforce Development Pilot Investment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Department means the Department of Labor;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Eligible manufacturing operation means a manufacturer of goods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 facility located in this state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Has a North American Industry Classification System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the manufacturing sector range of 31 to 33;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Has been an established business for a minimum of three years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the date of application for the grant;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Derives a minimum of fifty-one percent of the manufacturer's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gross revenue from the sale of manufactured goods;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Employs a minimum of three full-time employees;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Demonstrates the ability to provide private matching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for the manufacturer's manufacturing modernization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 on a one-to-one basis;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Manufacturing modernization investment project means a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intended to lead to the adoption and integration of smart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technologies into existing manufacturing operations located in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mitigating the risk to the manufacturer of significant technology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investments. Manufacturing modernization investment project includes,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not limited to, an investment in the following that are intended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 a manufacturer in increasing the manufacturer's productivity,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efficiency, and competitiveness: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Job training;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Specialized hardware, software, or other equipment;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Private matching financial support means any financial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derived from a source other than a direct appropriation from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or its political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October 1, 2025, through November 1, 2026,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manufacturing operation may apply to the department for a grant.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shall include, but not be limited to,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description of the manufacturing modernization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estimated cost of the manufacturing modernization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Documentation on the amount of private matching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available for the manufacturing modernization investment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received or will be received by the eligible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operation. Such amount shall be at least equal to the amount of any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under the Manufacturing Modernization and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Pilot Investment Act. The documentation provided under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need to identify any provider of private matching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they are received. If an applicant is an eligible manufacturing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otherwise qualifies for a grant, the department shall,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section, approve the application and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of the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approve applications within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funding under the Manufacturing Modernization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Pilot Investment Act. The amount of any grant approved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equal to the amount of money supplied by the eligible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from providers of private matching financial support,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documented under subdivision (1)(c) of this section, except that no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for more than fifty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not approve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manufacturing modernization investment project that was commenced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date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eligible manufacturing operation that no longer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subdivision (2) of section 3 of this act shall repay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funds received under the Manufacturing Modernization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Pilot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award up to two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in grants from the Workforce Development Program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carrying out the Manufacturing Modernization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Pilot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Manufacturing Modernization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Pilot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48-602 For purposes of the Employment Security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Agricultural labor means services performed: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a farm, in the employ of any employer,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cultivating the soil or in connection with raising or harvesting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or horticultural commodity, including the raising, shearing,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feeding, caring for, training, and management of livestock, bees,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poultry, fur-bearing animals, and wildlife;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employ of the owner, tenant, or other operator of a farm,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operation, management, conservation,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maintenance of such farm and its tools and equipment or in salvaging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timber or clearing land of brush and other debris left by a windstorm,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part of such service is performed on a farm;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connection with the production or harvesting of any commodity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operation or maintenance of ditches, canals,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reservoirs, or waterways, not owned or operated for profit,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supplying and storing water for farming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In the employ of the operator of a farm in handling,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planting, drying, packing, packaging, processing, freezing, grading,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storing, or delivering to storage or to market or to a carrier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to market, in its unmanufactured state, any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horticultural commodity, but only if such operator produced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commodity with respect to which such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performed, or (ii) in the employ of a group of operators of farms,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organization of which such operators are members,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service described in subdivision (1)(d)(i)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but only if such operators produced more than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commodity with respect to which such service is performed.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(1)(d)(i) and (ii) of this section shall not be deemed to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service performed in connection with commercial canning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freezing or in connection with any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commodity after its delivery to a terminal market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for consumption;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 a farm operated for profit if such service is not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the employer's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Base period means the first four of the last five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quarters immediately preceding the first day of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year, except that if the individual is not monetarily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unemployment benefits as determined pursuant to section 48-627.01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wages paid during the first four of the five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calendar quarters, the department shall make a redetermination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monetary eligibility based upon an alternative base period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the last four completed calendar quarters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first day of the claimant's benefit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Benefits means the money payments payable to an individual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his or her unemployment;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Benefit year, with respect to any individual, means the one-year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beginning with the first day of the first week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individual first files a valid claim for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the one-year period beginning with the first day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with respect to which the individual next files a valid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after the termination of his or her last preceding benefit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claim for benefits made in accordance with section 48-629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 valid claim for the purpose of this subdivision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been paid the wages for insured work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48-627.01. For the purposes of this subdivision a week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which an individual files a valid claim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in, within, or during that benefit year which includes the greater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Calendar quarter means the period of three consecutive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ending on March 31, June 30, September 30, or December 31,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thereof as the Commissioner of Labor may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prescribe;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Client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or other legally recognized entity that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professional employer organization to obtain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relating to worksite employees through a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Combined tax means the employer liability consisting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the state unemployment insurance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Combined tax rate means the rate which is applied to wages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combined taxes due;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Commissioner means the Commissioner of Labor;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Commodity means an agricultural commodity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15(g) of the federal Agricultural Marketing Act, as amended, 12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1141j;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Contribution rate means the percentage of the combined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the contribution portion of the combined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Contributions means that portion of the combined tax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 rate portion of the combined tax rate which is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Unemployment Compensation Fund as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 and 48-649 to 48-649.04;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Crew leader means an individual who furnishes individuals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 in agricultural labor for any other person, pays,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his or her own behalf or on behalf of such other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so furnished by him or her for the service in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performed by them, and has not entered into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other person under which such individual is designated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such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Employers engaged in the construction industry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primarily engaged in business activities classified as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 business activities under the North American Industry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Employment office means a free public employment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thereof, operated by this state or maintained as a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state-controlled system of public employment offices, including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offices operated by an agency of a foreign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Farm means stock, dairy, poultry, fruit, fur-bearing animal,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truck farms, plantations, ranches, nurseries, ranges, greenhouses,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structures used primarily for the raising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horticultural commodities, and orchards;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Fund means the Unemployment Compensation Fund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48-617 to which all contributions and payments in lieu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and from which all benefits provided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Hearing officer means a person employed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who conducts hearings, contested cases, or other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Hospital means an institution which has been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approved by the Department of Health and Human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Insured work means employment for employers;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Leave of absence means any absence from work: (a) Mutually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agreed to by the employer and the employee; (b) mutually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agreed to between the employer and the employee's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agent; or (c) to which the employee is entitled as a matter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Paid vacation leave means a period of time while employed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separation from employment in which the individual renders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the employer but is entitled to receive vacation pay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exceeding his or her base weekly wage;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Payments in lieu of contributions means the money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required by sections 48-649.04,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48-652, 48-660.01, and 48-661;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Professional employer agreement means a written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services contract whereby: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professional employer organization agrees to provide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employee benefit administration, or personnel services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employees providing services to the client at a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agreement is intended to be ongoing rather than temporary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Employer responsibilities for worksite employees,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of hiring, firing, and disciplining, are shared between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and the client by contract.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agreement shall not include a contract between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corporation, company, or other entity and a wholly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Professional employer organization means any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or 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entity that enters into a professional employer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client or clients for a majority of a client's workforce at a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worksite. The term professional employer organization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as defined in section 44-103 or a temporary help firm;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Standard rate means the rate assigned to category twenty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year under section 48-649.03. The standard rate shall be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and four-tenths percent of the employer's annual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State includes, in addition to the states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America, any dependency of the United States, the Commonwealth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Puerto Rico, the Virgin Islands, and the District of 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State unemployment insurance tax means that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which is based upon the state unemployment insurance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portion of the combined tax rate and which is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Unemployment Insurance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as required by sections 48-648 and 48-649 to 48-649.04;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State unemployment insurance tax rate means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combined tax rate used to determine the state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portion of the combined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Temporary employee means an employee of a temporary help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work for the clients of such temporary help firm;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Temporary help firm means a firm that hires its own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assigns them to clients to support or supplement the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in work situations such as employee absences, temporary skill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shortages, seasonal workloads, and special assignments and projects;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Unemployed means an individual during any week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performs no service and with respect to which no wages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individual or any week of less than full-time work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payable with respect to such week are less than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benefit amount, but does not include any individual on a leave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or on paid vacation leave. When an agreement between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bargaining unit representative does not allocate vacation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pay in lieu of vacation to a specified period of time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temporary layoff or plant shutdown, the payment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 his or her designated representative will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as defined in this section in the week or weeks the vacation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taken;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Unemployment Trust Fund means the trust fund in the Treasury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of America established under section 904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42 U.S.C. 1104,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2015, which receives credit from the state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Wages, except with respect to services performed in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subdivisions (4)(c) and (d) of section 48-604,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for personal services, including commissions and bonuses,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for personal services paid under a contract of hire,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value of all remunerations in any medium other than cash.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cash value of remuneration in any medium other than cash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estimated and determined in accordance with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commissioner. Wages includes tips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received while performing services which constitute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a written statement furnished to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6053(a)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services performed in employment in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as is provided in subdivision (4)(c) of section 48-604, wages means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remuneration and the cash value of commodities not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consumption by the worker and his or her immediate family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services. With respect to services performed in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service as is provided in subdivision (4)(d) of section 48-604,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means cash remuneration for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wages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any payment, including any amount paid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for insurance or annuities or into a fund to provide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made to, or on behalf of, an individual in employment 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dependents under a plan or system established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makes provision for such individuals generally or for a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of such individuals, including any amount paid by an employer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or annuities or into a fund to provide for any such payment,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(i) sickness or accident disability, except,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made to an employee or any of his or her dependents,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(i) shall exclude from wages only payments which are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workers' compensation law, (ii) medical and hospitalization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 connection with sickness or accident disability,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payment by an employer, without deduction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of the employee, of the tax imposed upon an employee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3101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payment on account of sickness or accident disability,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 hospitalization expenses in connection with sickness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disability, made by an employer to, or on behalf of,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after the expiration of six calendar months following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 in which such individual worked for such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payment made to, or on behalf of, an individual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beneficiary (i) from or to a trust described in section 401(a)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as defined in section 49-801.01 which is exempt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 under section 501(a)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 at the time of such payment unless such payment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employee of the trust as remuneration for services rendered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and not as a beneficiary of the trust or (ii) under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plan which, at the time of such payment, meets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401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payment made to, or on behalf of, an employee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(i) under a simplified employee pension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(ii) under or to an annuity contract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other than a payment for the purchase of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made by reason of a salary reduction agreement,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evidenced by a written instrument or otherwise, (iii) under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governmental deferred compensation plan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(iv) to supplement pension benefits under a plan or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by the commissioner, to take into account some portion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increase in the cost of living since retirement, but only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payments are under a plan which is treated as a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(v) under a cafeteria benefits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Remuneration paid in any medium other than cash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 not in the course of the employer's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Benefits paid under a supplemental unemployment benefit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satisfies the eight points set forth in Internal Revenue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Ruling 56-249 as the ruling existed on January 1, 2015, and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standards set forth in Internal Revenue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Rulings 58-128 and 60-330 as the rulings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Remuneration for service performed in the employ of any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exercise of his or her duties as a member of the Army National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Air National Guard or in the employ of the United States of America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of any military reserve unit;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Week means such period of seven consecutive days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by rule and regulation prescribe;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Week of unemployment with respect to any individual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during which he or she performs less than full-time work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payable to him or her with respect to such week are less than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weekly benefit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Wholly owned subsidiary means a corporation, company,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which has eighty percent or more of its outstanding voting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membership owned or controlled, directly or indirectly, by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Worksite employee has the same meaning as the term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 section 48-2702.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48-622.01,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48-622.01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created in the state treasury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fund to be known as the State Unemployment Insurance Trust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terminates on July 1, 2025, and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any money in the fund on such date to the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Cash Fund. Beginning July 1, 2025,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tax collected under sections 48-648 to 48-661, less refunds,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paid into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fund to the General Fund and the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 Program Cash Fund at the direction of the Legislature.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shall be held in trust for payment of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benefits. Any money in the State Unemployment Insurance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Funds Investment Act, except that interest earned on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shall be credited to the Nebraska Training and Support Cash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end of each calendar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commissioner shall have the authority to determine when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what amounts withdrawals from the State Unemployment Insurance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for payment of benefits are necessary. Amounts withdrawn for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benefits shall be immediately forwarded to the Secretary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Treasury of the United States of America to the credit of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account in the Unemployment Trust Fund, any provision of law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relating to the deposit, administration, release, or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money in the possession or custody of this state to the contrary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notwithstanding.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and when the state unemployment insurance tax ceases to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determined by the Governor, all money then in the State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Trust Fund less accrued interest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 to the credit of the state's account in the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Trust Fund, any provision of law in this state relating to the deposit,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administration, release, or disbursement of money in the possession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custody of this state to the contrary notwithstanding. The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eliminate the state unemployment insurance tax shall be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solvency of the state's account in the Unemployment Trust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need for training of Nebraska workers. Accrued interest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Unemployment Insurance Trust Fund shall be credited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and Support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48-622.02,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48-622.02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Training and Support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terminates on July 1, 2025,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transfer any money in the fund on such date to the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Program Cash Fund. Grants awarded from the Nebraska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Support Cash Fund prior to the transfer but remaining unpaid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may be paid from the Workforce Development Program Cash Fund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conditions of the grant award have been met.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pursuant to the Nebraska Capital Expansion Act and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 Funds Investment Act. No expenditures shall be made from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Nebraska Training and Support Cash Fund without the written authorization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Governor upon the recommendation of the commissioner. Transfers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may be made from the fund to the General Fund at the direction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Legislature. Any interest earned on money in the State Unemployment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Insurance Trust Fund shall be credited to the Nebraska Training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Support Cash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Money in the Nebraska Training and Support Cash Fund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used for (a) administrative costs of establishing, assessing, collecting,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maintaining state unemployment insurance tax liability and payments,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administrative costs of creating, operating, maintaining,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dissolving the State Unemployment Insurance Trust Fund and the Nebraska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Training and Support Cash Fund, (c) support of public and private job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training programs designed to train, retrain, or upgrade work skills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existing Nebraska workers of for-profit and not-for-profit businesses,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recruitment of workers to Nebraska, (e) training new employees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expanding Nebraska businesses, (f) retention of existing employees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Nebraska businesses, (g) the costs of creating a common web portal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attraction of businesses and workers to Nebraska, (h) developing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conducting labor availability and skills gap studies pursuant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Sector Partnership Program Act, for which money may be transferred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Sector Partnership Program Fund as directed by the Legislature, and (i)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payment of unemployment insurance benefits if solvency of the state's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account in the Unemployment Trust Fund and of the State Unemployment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Insurance Trust Fund so require.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The Administrative Costs Reserve Account is created within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Nebraska Training and Support Cash Fund. Money shall be allocated from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Nebraska Training and Support Cash Fund to the Administrative Costs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Reserve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sufficient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anticipated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administrative costs identified in subsection (2) of this section.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 The State Treasurer shall transfer two hundred fifty thousand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Nebraska Training and Support Cash Fund to the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Partnership Program Fund no later than July 15,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48-626 (1) For any benefit year beginning before July 21, 2022,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eligible individual shall be entitled during any benefit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total amount of benefits equal to whichever is the lesser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twenty-six times his or her weekly benefit amount or (b) one-third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wages in the employment of each employer per calendar quarter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base period; except that when any individual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from his or her employment with a base period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under which he or she was or could have been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disqualified under section 48-628.10 or 48-628.12, the total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based on the employment from which he or she was so separated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reduced by an amount determined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but not more than one reduction may be made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separation. In no event shall the benefit amount based on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employer be reduced to less than one benefit week when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or could have been determined disqualified under section 48-628.12.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determining the reduction of benefits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claimant has been separated from his or her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circumstances under which he or she was or could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disqualified under section 48-628.12, his or her total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reduced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Two times his or her weekly benefit amount if he or she left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voluntarily for the sole purpose of accepting previously secured,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permanent, full-time, insured work, which he or she does accept,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offers a reasonable expectation of betterment of wages or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or both, and for which he or she earns wages payable to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Thirteen times his or her weekly benefit amount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left work voluntarily without good cause for any reason other than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(2)(a)(i)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claimant has been separated from his or her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circumstances under which he or she was or could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disqualified under section 48-628.10, his or her total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reduced by fourteen times his or her weekly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benefit year beginning on or after July 21, 2022,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eligible individual shall be entitled during any benefit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total amount of benefits equal to whichever is the lesser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twenty-six times his or her weekly benefit amount or (b) one-third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wages in the employment of each employer per calendar quarter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base period; except that when any individual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from his or her employment with the most recent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under circumstances under which he or she was or could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disqualified under section 48-628.10 or 48-628.12,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amount based on the employment from which he or she was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shall be reduced by an amount determined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section, but not more than one reduction may be made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separation. In no event shall the benefit amount based on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employer be reduced to less than one benefit week when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or could have been determined disqualified under section 48-628.12.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determining the reduction of benefits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claimant has been separated from his or her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circumstances under which he or she was or could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disqualified under section 48-628.12, his or her total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reduced by thirteen times his or her weekly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if he or she left work voluntarily without good cause;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claimant has been separated from his or her employment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circumstances under which he or she was or could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disqualified under section 48-628.10, his or her total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reduced by fourteen times his or her weekly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sections 48-623 to 48-626, wages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 as wages for insured work for benefit purposes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benefit year only if such benefit year begins subsequent to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which the employer by whom such wages were paid has satisfied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section 48-603 or subsection (3) of section 48-661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becoming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order to determine the benefits due under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48-624 and 48-625, each employer shall make reports,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with reasonable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commissioner, of the wages of any claimant. If any employer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such a report within the time prescribed, the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statement of such claimant as to his or her wages,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payments based on such statement of earnings, in the absence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 or collusion, shall be final as to the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It is the intent of the Legislature that the amount of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which an eligible individual is entitled shall not be affected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made in this legislative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 (1) With respect to wages for employment,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and become payable by each employer not otherwise entitled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in lieu of contributions for each calendar year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subject to the Employment Security Law. Such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due and be paid by each employer to the commissioner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Unemployment Insurance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the Unemployment Trust Fund in such manner and at such times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may, by rule and regulation, prescribe. Such combined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not be deducted, in whole or in part, from the wages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 such employer's employ.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commissioner may require any employer whose annual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of the two preceding calendar years has equaled or exceeded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dollars to file combined tax returns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taxes owed by an electronic method approved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the employer establishes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that filing the combined tax return or payment of the tax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electronic method would create a hardship for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payment of any combined tax, a fractional part of a 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 unless it amounts to one-half cent or more,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it shall be increased to one cent. If the combined tax due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period is less than five dollars, the employer need not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combined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two or more related corporations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concurrently employ the same individual and compensate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through a common paymaster which is one of such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companies, each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shall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only the amounts actually disbursed by it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shall not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amounts actually disbursed to such individual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corporations or limited liability companies.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subsidiary shall be considered to be concurrently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parent corporation, company, or other entity and the wholly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 whether or not both companies separately provide remuneration.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professional employer organization shall report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tax, penalties, and interest owed for wages earned by worksite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under the client's employer account number using the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rate. The client is liable for the payment of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tax, penalties, and interest owed for wages paid to worksite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and the worksite employees shall be considered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client for purposes of the 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Commissioner of Labor may require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employer subject to the Employment Security Law shall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quarterly wage reports on such forms and in such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commissioner may prescribe. The commissioner may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whose annual payroll for either of the two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has equaled or exceeded one hundred thousand dollars to file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by an electronic method approved by the commissioner,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establishes to the satisfaction of the commissioner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by an electronic method would create a hardship for the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quarterly wage reports shall be used by the commissioner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monetary determinations of claims for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48-649.01 (1) By December 1 of each calendar year,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state unemployment insurance tax rate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year based on information available through the department.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unemployment insurance tax rate shall be zero percent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average balance in the State Unemployment Insurance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at the end of any three months in the preceding calendar year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greater than one percent of state taxable wages for the same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balance in the State Unemployment Insurance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equals or exceeds thirty percent of the average month end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state's account in the Unemployment Trust Fund for the three lowest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calendar months in the preceding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state unemployment insurance tax rate is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zero percent pursuant to subsection (1) of this section, the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all employers shall equal one hundred percent of the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state unemployment insurance tax rate is not zero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in this section, the combined tax rate shall be divided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not less than eighty percent of the combined tax rate equals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and not more than twenty percent of the combined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equals the state unemployment insurance tax rate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who are assigned a combined tax rate of five and four-tenths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more. For those employers, the state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rate shall equal zero and their combined tax rate shall equal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48-649.03,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48-649.03 (1) Once benefits have been payable from and chargeable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employer's experience account throughout the preceding four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quarters and wages for employment have been paid by the employer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two preceding four-calendar-quarter periods,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rate shall be calculated according to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rate shall be based upon the employer's experience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and determined from the employer's reserve ratio.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employer's reserve ratio is the percent obtained by dividing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by which the employer's contributions credited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employer first or most recently became an employer,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is later, and up to and including September 30 of the year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is made, plus any part of the employer's contributions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year paid on or before October 31 of such year,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employer's benefits charged during the same period, by (b)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annual taxable payroll for the sixteen-consecutive-calendar-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period ending September 30 of the year in which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is made. For an employer with less than sixteen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quarters of contribution experience, the employer's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payroll shall be determined based upon the four-calendar-quarter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for which contributions were payable.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eligible experience rated employer shall be assigned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 rate categories with a corresponding experience factor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926" w:val="left"/>
          <w:tab w:pos="5778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Category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Factor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0.00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0.25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0.40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0.45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0.60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0.65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0.70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0.80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0.90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0.95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1.10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1.20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1.35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1.55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1.80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2.15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experience rated employers shall be assigned to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categories from highest to lowest according to their experience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with category one assigned to accounts with the highest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ratios and category twenty assigned to accounts with the lowest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ratios. Each category shall be limited to no more than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state's total taxable payroll, except that:</w:t>
      </w:r>
    </w:p>
    <w:p>
      <w:pPr>
        <w:autoSpaceDN w:val="0"/>
        <w:autoSpaceDE w:val="0"/>
        <w:widowControl/>
        <w:spacing w:line="226" w:lineRule="exact" w:before="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employer with a portion of its taxable wages falling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consecutive categories shall be assigned to the lower category;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employer with a reserve ratio calculated to five decimal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equal to the similarly calculated reserve ratio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be assigned to a higher rate than the employer to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equal reserve ratio;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employer with a positive experience account balance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category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state's reserve ratio shall be calculated annually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the amount available to pay benefits in the Unemployment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State Unemployment Insurance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September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any amount of combined tax owed by employers eligible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electing annual payment status for the four most recent quarters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September 30 in accordance with rules and regulations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by the state's total wages from the four calendar 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September 30. For purposes of this section, total wages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remuneration paid by an employer in employment. The state's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shall be applied to the table in this subsection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yield factor for the upcoming rate year.</w:t>
      </w:r>
    </w:p>
    <w:p>
      <w:pPr>
        <w:autoSpaceDN w:val="0"/>
        <w:tabs>
          <w:tab w:pos="720" w:val="left"/>
          <w:tab w:pos="766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Reserve Ratio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Yield Factor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1.75 percent and above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1.60 percent up to but not including 1.75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0.60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1.45 percent up to but not including 1.60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0.70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1.30 percent up to but not including 1.45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0.75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1.15 percent up to but not including 1.30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0.80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1.00 percent up to but not including 1.15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0.90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0.85 percent up to but not including 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0.70 percent up to but not including 0.85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1.10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0.60 percent up to but not including 0.70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1.20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0.50 percent up to but not including 0.60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1.25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0.45 percent up to but not including 0.50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1.30</w:t>
      </w:r>
    </w:p>
    <w:p>
      <w:pPr>
        <w:autoSpaceDN w:val="0"/>
        <w:autoSpaceDE w:val="0"/>
        <w:widowControl/>
        <w:spacing w:line="226" w:lineRule="exact" w:before="2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7666" w:val="left"/>
          <w:tab w:pos="84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0.40 percent up to but not including 0.45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1.35</w:t>
      </w:r>
    </w:p>
    <w:p>
      <w:pPr>
        <w:autoSpaceDN w:val="0"/>
        <w:tabs>
          <w:tab w:pos="720" w:val="left"/>
          <w:tab w:pos="7666" w:val="left"/>
          <w:tab w:pos="84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0.35 percent up to but not including 0.40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1.40</w:t>
      </w:r>
    </w:p>
    <w:p>
      <w:pPr>
        <w:autoSpaceDN w:val="0"/>
        <w:tabs>
          <w:tab w:pos="720" w:val="left"/>
          <w:tab w:pos="7666" w:val="left"/>
          <w:tab w:pos="84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0.30 percent up to but not including 0.35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1.45</w:t>
      </w:r>
    </w:p>
    <w:p>
      <w:pPr>
        <w:autoSpaceDN w:val="0"/>
        <w:tabs>
          <w:tab w:pos="720" w:val="left"/>
          <w:tab w:pos="7666" w:val="left"/>
          <w:tab w:pos="84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Below 0.30 percent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may adjust the yield factor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table to a lower scheduled yield factor if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ratio is 1.00 percent or greater. Once the yield factor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upcoming rate year has been determined, it is multiplied by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benefits paid from combined tax during the four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quarters ending September 30 of the preceding year. The resulting figure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planned yield for the rate year. The planned yield is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taxable wages for the four calendar quarters ending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 of the previous year and carried to four decimal places to create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combined tax rate for the rate year. Beginning January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December 31, 2029, the final average combined tax rate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by 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average combined tax rate is assigned to rate category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as established in subsection (3) of this section. Rates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remaining nineteen categories are determined by multiplying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combined tax rate by the experience factor associated with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 and carried to four decimal places. Employers who are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filing their combined tax reports as of October 31 of any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assigned to category twenty for the following calendar year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is corrected prior to December 31 of the year of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required contributions, an employer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contributions to the fund to be credited to his or her account.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contributions by employers may be made up to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qualify for one rate category reduction.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received after February 28 shall not be used in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for the same calendar year.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As used in sections 48-648 to 48-654, the term payroll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wages during a calendar year,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48-654, by which the combined tax was measured.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48-657 (1)(a) If any employer defaults in any payment of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interest, the commissioner may make in any manner feasible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be filed as a secured transaction as provided in article 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Commercial Code, and in the real estate mortgage records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such employer is engaged in business or owns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property, a statement, under oath, showing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and interest in default, which statement, when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shall operate as a lien and mortgage on all of the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of the employer, subject only to the liens of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and the property of such employer shall be subject to seizure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for the payment of such combined taxes and interest. Such lien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may be enforced or dissolved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9, Uniform Commercial Code, and such liens on real estate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enforced or dissolved in the manner provided by Chapter 25, article 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enforcing and dissolving of real estate mortgages.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only apply to liens filed prior to May 1, 1999.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lien for unpaid combined taxes filed or recorded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lapse at the earlier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 or the fifth anniversary of the filing or recording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commissioner files a notice of continuation in the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filing or recording and with the appropriate filing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provided for in the Uniform State Tax Lien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 before such lien lapses. A notice of continuation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of the information required by the act,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recording of the original lien, and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lien is to be continued for ten years. Thereafter, such lien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enforced and notices of continuation filed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and after May 1, 1999, if any employer defaults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combined tax or interest, the commissioner may file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employer in accordance with the Uniform State Tax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Act. Such liens shall set forth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combined tax and interest in default and shall be continued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enforced as provided in the Uniform State Tax Lien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shall be the duty of the State of Nebraska, or any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thereof, county boards, the contracting board of all cities,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and school districts, all public boards empowered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contract by public bidding for the erecting and finishing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repairing of any public building, bridge, highway,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or improvement, and any officer or officers so empowered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enter into such contract to provide in such contract that the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firm, or corporation to whom the contract is awarded will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of the State of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Unemployment Insurance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unemployment combined tax and interest due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Law on wages paid to individuals employed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contract referred to in subsection (2)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entered into by the State of Nebraska, a department or agency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officer or officers, or a board referred to in such subsection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contains the proviso mentioned in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Before final payment may be made on the final three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contract awarded on or after June 1, 1957,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department or agency thereof, officer or officers, 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the contract must have received from the contractor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clearance from the commissioner certifying that all payments then due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or interest which may have arisen under such contract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by the contractor or his or her subcontractor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Compensation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final three percent of any such contract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may be paid if the contractor has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bond with a satisfactory surety company guaranteeing full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Unemployment Compensation Fund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Unemployment Insurance Trust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of all combined tax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due under the 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48-3405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Sector Partnership Program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on July 1, 2025, and 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 in the fund on such date to the Workforce Development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administered by the Department of Labor.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used to pursue sector partnership activities,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limited to, labor availability and skills gap studies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Labor and the Department of Economic Development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Sector Partnership Program Act. The fund may also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costs of the Department of Labor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 associated with sector partnership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fund shall consist of such money as is: (a)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from the Job Training Cash Fund and the Nebraska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Support Cash Fund; (b) otherwise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Legislature; (c) donated as gifts, bequests, or other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from public or private entities; and (d) made available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or agency of the United States if so directed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or agency.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81-407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Workforce Development Program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Labor shall administer the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workforce development grants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fund may be used: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provide workforce development 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pay the costs of administering the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pay the costs of establishing, assessing, collecting,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state unemployment insurance tax liability and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pay unemployment benefits if determined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To provide labor availability, skills gap,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studies and reports by the Department of Labor;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purposes of the Manufacturing Modernization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Pilot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As part of the workforce development grant program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(2)(a) of this section, the Nebraska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submit grant proposals to the Commissioner of Labor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commissioner's consideration. The board's proposals shall be submitted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April 30 of each year and shall set forth strategies and initiatives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to develop the workforce in the state. Each such proposal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Include a description of the purpose of the proposed grant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desired outcome;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Include a method of measuring success for the proposed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board may submit up to eighteen grant proposals per calendar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commissioner may approve, reject, or modify any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 submitted by the board. In the case of a rejection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modification of any grant proposal, the commissioner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of the decision to the board and include the rationale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rejection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commissioner shall have the discretion to approve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grant proposals per calendar year without the prior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 If the total of the three proposals exceeds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unobligated beginning annual balance of the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Cash Fund, the commissioner shall submit a report detailing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 to the board and to the chairperson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within ninety days after approving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 purposes of this subsection, Nebraska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means the state workforce development board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Workforce Innovation and Opportunity Act and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81-1201.21 (1) There is hereby created the Job Training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under the direction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Money may be transferred to the fund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(1)(b)(iii) of section 48-621 and from the Cash Reserve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The department shall establish a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money transferred from the Cash Reserve Fund to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after July 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money in the Job Training Cash Fund or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subsection (1) of this section shall be used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reimbursements for job training activities, including employee</w:t>
      </w:r>
    </w:p>
    <w:p>
      <w:pPr>
        <w:autoSpaceDN w:val="0"/>
        <w:tabs>
          <w:tab w:pos="720" w:val="left"/>
          <w:tab w:pos="2356" w:val="left"/>
          <w:tab w:pos="4234" w:val="left"/>
          <w:tab w:pos="5630" w:val="left"/>
          <w:tab w:pos="714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on-the-job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costs, and other reasonable costs related to helping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locate or expand in Nebraska, (b) to provide upgrade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of the existing labor force necessary to adapt to new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the introduction of new product lines,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79-2308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(d) as provided in section 48-3405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a preference to job training activities carried out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within an enterprise zone designated pursuant to the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 opportunity zone designated pursuant to the federal Tax Cuts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Jobs Act, Public Law 115-97.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establish a subaccount within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grants for training employees and potential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that (a) employ twenty-five or fewer employees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date, (b) employ, or train for potential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rural areas of Nebraska, or (c) are located in or employ,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 for potential employment, residents of high-poverty areas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81-1203. The department shall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investment income earnings accruing to the fund and 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to the subaccount for training grants under this subsection.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subaccount shall also be used as provided in the Teleworker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Act. The department shall give a preference to training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businesses located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April 5, 2018, any funds that were dedicated to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81-1210.01 to 81-1210.03 but were not yet expended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Intern Nebraska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Transfers may be made from the Job Training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 (1) There is hereby created within the state treasury a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Cash Reserve Fund which shall be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funds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upon certification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the current cash balance in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inadequate to meet current obligations.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dollar amount to be transferred. Any transfers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shall be reversed upon notification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sufficient funds are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receiving transfers from other funds,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shall receive federal funds received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undesignated general government purposes, 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sharing, or general fiscal relief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fifteen million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forty-one thousand dollars from the Governor's Emergency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on or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one hundred sixty-six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seventy-three thousand five hundred eighty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Nebraska Capital Construction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funds shall be transferred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 the obligations created under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balance in the Cash Reserve Fund after such transfer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five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Treasurer shall transfer ten million dollars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 after September 2, 2023,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Treasurer shall transfer three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Risk Loss Trust on or before June 30,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State Treasurer shall transfer eleven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dollars from the Cash Reserve Fund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Cash Fund on or after July 1, 2023,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2024,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five hundred seventy-four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five hundred thousand dollars from the Cash Reserve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Perkins County Canal Project Fund on or before June 30, 2024,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State Treasurer shall transfer one million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 from the Cash Reserve Fund to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after July 1, 2023, but before June 30, 2024,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Nebraska Public Safety Communication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on or after July 1, 2023, but before June 30, 2024,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State Treasurer shall transfer two million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Cash Reserve Fund to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but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State Treasurer shall transfer seventy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Shovel-Ready Capital Recovery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after July 1, 2023, but before June 30, 2024,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 State Treasurer shall transfer two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Site and Building Development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State Treasurer shall transfer twenty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Economic Development Cash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State Treasurer shall transfer two hundred forty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Cash Reserve Fund to the Economic Recovery Contingency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after July 1, 2023, but before June 30, 2024,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Critical Infrastructure Facilities Cash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2023, but before June 30, 2024,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The State Treasurer shall transfer four hundred forty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Cash Reserve Fund on or after July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2023, but before June 30, 2024,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The State Treasurer shall transfer four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General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The State Treasurer shall transfer twenty-nine million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fifty-eight thousand eight hundred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Cash Reserve Fund to the Materiel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on or after July 1, 2023, but before June 30, 2024,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Youth Outdoor Education Innovation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2023, but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The State Treasurer shall transfer twenty-eight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Jobs and Economic Development Initiative Fund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on or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State Insurance Fund on or before July 10,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 State Treasurer shall transfer three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Cash Reserve Fund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 on or after July 1, 2024,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The State Treasurer shall transfer three million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 from the Cash Reserve Fund to the State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as soon as possible after April 2,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Municipality Infrastructure Aid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2024, but before July 15,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The State Treasurer shall transfer twenty-five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Governor's Emergency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Governor's Emergency Cash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It is the intent of the Legislature to transfer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Cash Reserve Fund to the General Fund 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2026, but before June 30, 2027, if the balance of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on July 1, 2026, after accounting for the transfers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does not fall below sixteen percent of the amount appropriated,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encumbered and certified reappropriations,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Cash Reserve Fund to the General Fund on or after July 1, 2026,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$2,950,000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Development Program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48-602, 48-648, 48-649.01, 48-657,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48-3405, 81-407, 81-1201.21, and 84-612,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48-622.01, 48-622.02, 48-626, and 48-649.03,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48-622.03, Reissue Revised Statutes of Nebraska, and sections 22, 32,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100, Legislative Bill 264, One Hundred Ninth Legislature, First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