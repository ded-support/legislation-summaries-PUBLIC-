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222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 enforcement; to amend sections 60-683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81-2005,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stopping or detaining the operator of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under the Nebraska Rules of the Road; to change duties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peace officers, the Superintendent of Law Enforcement and 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and certain officers of the Nebraska State Patrol;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60-601 Sections 60-601 to 60-6,383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and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Rules of the Road.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60-683,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60-683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peace officers are hereby specifically directed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and it shall be deemed and considered a part of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each of such officers to enforce the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of the Road, including the specific enforcement of maximum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limits, and any other law regulating the operation of vehicles or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highways.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perform the official duties imposed by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of Law Enforcement and Public Safety and all officers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shall have the powers stated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Except as provided in sections 3 and 4 of this act,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peace officers shall have the power: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make arrests upon view and without warrant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committed in their presence of any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Operator's License Act or of any other law regulating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vehicles or the use of the highways, if and when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called upon to do so as 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make arrests upon view and without warrant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committed in their presence of any provision of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relating to misdemeanors or felonies, if and when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called upon to do so as 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all times to direct all traffic in conformity with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in the event of a fire or other emergency or in order to expedite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or insure safety, to direct traffic as conditions may require;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in uniform, to require the driver of a vehicle to stop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exhibit his or her operator's license and registration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the vehicle and submit to an inspection of such vehicle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plates and registration certificate for the vehicle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driver of a motor vehicle to present the vehicle within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for correction of any defects revealed by such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may lead the inspecting officer to reasonably believe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motor vehicle is being operated in violation of the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the rules and regulations of the Director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inspect any vehicle of a type required to be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law in any public garage or repair shop or in any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such a vehicle is held for sale or wrecking;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serve warrants relating to the enforcement of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regulating the operation of vehicles or the use of the highways;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investigate traffic accidents for the purpose of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study of traffic accidents and enforcing motor vehicle and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immediate, serious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safety of the operator or any other person means that,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totality of the circumstances, it is reasonable for an objective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observer to believe that an equipment failure on the vehicle could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immediate, serious injury to the operator or any other person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vicinity of the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peace officer shall not stop or detain an operator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to enforce any of the following violations: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nonmoving traffic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Driving while such operator's license is suspended or revoked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60-4,100 or 60-4,108;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warrant for a misdemeanor, other than a warrant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Under section 28-306, 60-498.01, 60-698, 60-6,196, 60-6,197,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60-6,198;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Under subdivision (4), (5), (6), (7), (8), (9), or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60-6,197.03;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For a violation of a protection order;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For violation of a civil court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peace officer shall not stop or detain an operator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if the primary reason for such stop or detention is an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violation unless such violation: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Relates to the vehicle operated by the operator;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Poses an immediate, serious threat to the safety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or any 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Prior to stopping or detaining the operator of the vehicle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subsection, the peace officer shall log digitally or notify dispatch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primary reason for the stop before initiating the stop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detainment, including a detailed description of the immediate,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 to the safety of the operator or any 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Upon first contact with the operator of the vehicle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stop or detainment under this subsection, the peace officer shall inform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operator of the reason for the stop or detainment,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 consent search under section 4 of this act of the operator,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passenger, or the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peace officer shall not question the operator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passenger of the vehicle on a subject other than the equipment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that initiated the stop, unless the peace officer observes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in plain view that establishes reasonable suspicion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question the operator or any passenger about an independent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authorized person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operator of the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Prior to searching any vehicle, a peace officer shall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 or written consent to search such vehicle from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To obtain such written consent, the peace officer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authorized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oral explanation of the reason for and effects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consent;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written consent form that explains the purpose of the search,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search is voluntary, that such authorized person may ask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speak with an attorney prior to consenting to such search, and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person may choose not to consent to the search or may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to the search at any point.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written form provided under this section shall state plainly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explicitly that such authorized person shall not be punished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suffer retaliation for not consenting to be searched or revoking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Such written form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Available in the English and Spanish languages;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Explained orally to any authorized person who is unable to read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form. An interpreter service shall be used when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evidence observed or seized during a stop, detention,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search made in violation of this section is inadmissible in any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81-2005 On and after July 20, 2002, the Superintendent of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Public Safety and all officers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Patrol, except all carrier enforcement officers assigned to the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division,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except as provided in sections 3 and 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power: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peace officers for the purpose of enforcing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Act, the Motor Vehicle Registration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of the Road, and any other law regulating the registration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vehicles or the use of the highways;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make arrests upon view and without warrant for any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in their presence of any of the provisions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Act, the Motor Vehicle Registration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of the Road, or any other law regulating the operation of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use of the highways, if and when designated or called upon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as 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make arrests upon view and without warrant for any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in their presence of any provision of the laws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misdemeanors or felonies, if and when designated or 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to do so as 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At all times to direct all traffic in conformity with law or,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of a fire or other emergency or in order to expedite traffic or</w:t>
      </w:r>
    </w:p>
    <w:p>
      <w:pPr>
        <w:autoSpaceDN w:val="0"/>
        <w:tabs>
          <w:tab w:pos="720" w:val="left"/>
          <w:tab w:pos="1788" w:val="left"/>
          <w:tab w:pos="2976" w:val="left"/>
          <w:tab w:pos="3564" w:val="left"/>
          <w:tab w:pos="4632" w:val="left"/>
          <w:tab w:pos="5820" w:val="left"/>
          <w:tab w:pos="6406" w:val="left"/>
          <w:tab w:pos="795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traffic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the provisions of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in uniform, to require the driver of a vehicle to stop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exhibit his or her operator's license and registration card issued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 and submit to an inspection of such vehicle and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registration card thereon and to require the drivers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to present such vehicles within five days for correction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defects revealed by such motor vehicle inspection as may lead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inspecting officer to reasonably believe that such motor vehicle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in violation of the statutes of Nebraska or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Director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inspect any vehicle of a type required to be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Registration Act in any public garage or repair shop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place where such vehicles are held for sale or wrecking;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serve warrants relating to the enforcement of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regulating the operation of vehicles or the use of the highways;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investigate traffic accidents for the purpose of carrying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study of traffic accidents and enforcing motor vehicle and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laws;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operate weighing stations and portable scales and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enforcement powers and duties prescribed in sections 60-1301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enforcement officers appointed to the carrier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before July 20, 2002, shall have the powers and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sections 60-1301 to 60-1309.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60-683 and 81-2005,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60-601,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