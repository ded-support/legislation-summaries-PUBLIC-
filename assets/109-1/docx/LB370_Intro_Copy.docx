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Student-Athlete Name, Image,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Likeness Rights Act; to amend sections 48-3601, 48-3602, 48-3603,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48-3604, 48-3605, 48-3606, and 48-3608,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define and redefine terms;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contracts or agreements for compensation for the use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student-athlete's name, image, or likeness rights or athletic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reputation; to provide requirements for athlete agents and agency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agreements; to change provisions relating to civil actions permitted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act; to harmonize provisions; to provide severability;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48-3601,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48-3601 Sections 48-3601 to 48-3609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7 to 10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known and may be cited as the Nebraska Student-Athlete Name,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Image, or Likeness Rights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48-3602,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48-3602 For purposes of the Nebraska Student-Athlete Name, Image,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Rights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Agency agreement means an agreement or contract between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athlete agent holding a certificate of registration under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Uniform Athlete Agents Act and a student-athlete for the athlete agent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 the student-athlete in the business of such student-athlete's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name, image, or likeness activity;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Athletic grant-in-aid means the money given to a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 by a postsecondary institution for tuition, fees, room, board,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textbooks as consideration for the student-athlete's participation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intercollegiate sport for such postsecondary institution and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compensation for the use of the student-athlete's name, image,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rights or athletic reputation;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Collegiate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athletic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176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conference, or other group or organization with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governance or rules enforcement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intercollegiate sports;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Compensation for the use of a student-athlete's name, image,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rights or athletic reputation includes, but is not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to,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exchange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providing</w:t>
            </w:r>
          </w:p>
        </w:tc>
      </w:tr>
      <w:tr>
        <w:trPr>
          <w:trHeight w:hRule="exact" w:val="21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constitutionally protected speech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an endorsement contract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defined in section 48-2602;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Intercollegiate sport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48-2602;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Name, image, or likeness collective means a group of two or more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or entities that collaborate (a) to arrange or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name, image, or likeness property rights or athletic reputation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agreement with a student-athlete at a particular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or (b) pay compensation for the use of a student-athlete's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name, image, or likeness property rights or athletic reputation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student-athlete with the stipulation that such student-athlete attends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 postsecondary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Name, image, or likeness activity means an activity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involves the use of an individual's name, image, or likeness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or promotional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Parties means legal signatories to an agency agreement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an athlete agent and the legal signatory or signatories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student-athlete who the athlete agent will represent;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Postsecondary institution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Professional representation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representation provided by an athlete agent holding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the Nebraska Uniform Athlete Agents Act,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 registered under the Securities Act of Nebraska, or an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to the bar by order of the Supreme Court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Sponsor means an individual or organization that pays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provides goods or services in exchange for advertising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Student-athlete has the same meaning as in section 48-2602;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Team contract means a contract between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 a postsecondary institution's athletic department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Third party means a person or entity that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institution, a conference, or a collegiate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and that pays compensation for the use of a student-athlete's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name, image, or likeness property rights or athletic reputation.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48-3603,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48-3603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student-athlete 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Enter into an agency agreement. A student-athlete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to pay any commission or fee to the athlete agent as part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agreement that is not written and acknowledged as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section 9 of this act. A student-athlete may rescind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executed agency agreement without penalty within fifteen calendar days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executing the agreement by sending written notification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athlete agent;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Enter into a contract or agreement regarding the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athlete's name, image, or likeness property rights or athletic reputation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receive compensation directly from a postsecondary institution,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program supporter, a name, image, and likeness collective,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third party. Any such compensation received under the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shall be for services actually performed. A student-athlete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be paid for a contract or agreement that extends beyond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student-athlete's participation in an athletic program at a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institution. Nothing in the Nebraska Student-Athlete Name, Image,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Likeness Rights Act shall require a postsecondary institution,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program supporter, a name, image, or likeness collective,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third party to pay compensation to a student-athlete;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Be prohibited by a postsecondary institution from entering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contract or agreement related to the use of the student-athlete's name,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image, or likeness property rights or athletic reputation or engaging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name, image, or likeness activities for products, services, entities,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 that the postsecondary institution reasonably deemed to be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inconsistent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mission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Obtain professional representation in relation to a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or other legal matter related to the use of the student-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image,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6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52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reputation.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No postsecondary institution shall uphold any rule, requirement,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standard, or limitation that prevents a student-athlete from fully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participating in an intercollegiate sport for such postsecondary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institution because such student-athlete earns or intends to earn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compensation for the use of such student-athlete's name, image,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likeness rights or athletic reputation.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 No collegiate athletic association shall penalize a student-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athlete or prevent a student-athlete from fully participating in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intercollegiate sport because such student-athlete earns or intends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earn compensation for the use of such student-athlete's name, image,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likeness rights or athletic reputation.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collegiate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athletic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penalize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74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postsecondary institution or prevent a postsecondary institution from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fully participating in an intercollegiate sport because a student-athlete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participating in an intercollegiate sport for such postsecondary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institution earns or intends to earn compensation for the use of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student-athlete's name, image, or likeness rights or athletic reputation.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No postsecondary institution shall be prohibited from: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Creating, identifying, facilitating, enabling, or supporting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student-athlete name, image, or likeness activities;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Entering into agreements with a third-party entity to create,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identify, facilitate, enable, or support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activities.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No third-party entity or individual shall be prohibited from: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Communicating with a student-athlete to create, identify,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facilitate, enable, or support name, image, or likeness activities;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Compensating a student-athlete for the use of such student-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athlete's name, image, or likeness rights or athletic reputation;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Compensating student-athletes for promoting: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An athletics event in which the student-athlete may participate,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 the third-party entity or individual has an agreement to promote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athletics event; or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student-athlete</w:t>
            </w:r>
          </w:p>
        </w:tc>
      </w:tr>
      <w:tr>
        <w:trPr>
          <w:trHeight w:hRule="exact" w:val="11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attends.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No postsecondary institution shall allow compensation earned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student-athlete for the use of such student-athlete's name, image,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likeness rights or athletic reputation to affect the duration, amount,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eligibility for or renewal of any athletic grant-in-aid or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institutional scholarship, except that compensation earned by a student-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athlete for the use of such student-athlete's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rights or athletic reputation may be used for the calculation of income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determining eligibility for need-based financial aid.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(7)(a) The compensation a student-athlete earns for the use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student-athlete's name, image, or likeness rights or athletic reputation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must be for services actually performed. Student-athletes shall not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paid for contracts that (i) extend beyond the student-athlete's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participation in an athletic program at a postsecondary institution, (ii)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involve the sale or exchange of awards or other items received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athletic participation, or (iii) provide compensation for work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performed.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A postsecondary institution shall not compensate a student-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athlete for the use of the student-athlete's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rights or athletic reputation unless otherwise permitted or authorized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(i) A collegiate athletic association and postsecondary institution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policy;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A court order;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(iii) A settlement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(8) Student-athletes may be prohibited from entering into contracts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agreements related to the use of the student-athlete's name, image,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likeness rights or athletic reputation or engaging in name, image,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likeness activities for products, services, entities, or activities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reasonably deemed to be inconsistent with the educational mission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postsecondary institution by such postsecondary institution.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(9) Nothing in the Nebraska Student-Athlete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Rights Act shall limit the ability of a postsecondary institution to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requirements, </w:t>
            </w:r>
          </w:p>
        </w:tc>
        <w:tc>
          <w:tcPr>
            <w:tcW w:type="dxa" w:w="1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obligations </w:t>
            </w:r>
          </w:p>
        </w:tc>
        <w:tc>
          <w:tcPr>
            <w:tcW w:type="dxa" w:w="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institution's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</w:t>
            </w:r>
          </w:p>
        </w:tc>
      </w:tr>
      <w:tr>
        <w:trPr>
          <w:trHeight w:hRule="exact" w:val="308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inconsistent with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Nothing in the Nebraska Student-Athlete Name, Image,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Rights Act grants to a student-athlete the right to use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trademark, service mark, logo, symbol, or other intellectual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that belongs to the postsecondary institution, regardless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whether the intellectual property is registered, to further the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athlete's opportunities to earn compensation for the use of the student-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image,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10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656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reputation.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Nothing in the Nebraska Student-Athlete Name, Image,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Rights Act shall be construed to qualify a student-athlete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of a postsecondary institution based solely on the fact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student-athlete earns compensation for the use of the student-athlete's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or athletic reputation, or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engaged in name, image, or likeness activities pursuant to the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48-3604,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48-3604 (1) Any student-athlete who enters into a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 that provides compensation for the use of such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or athletic reputation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disclose such contract or agreement to an official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institution for which such student-athlete participates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intercollegiate sport. The official to which such contract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shall be disclosed shall be designated by each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and the designation shall be communicated in writing to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student-athlete participating in an intercollegiate sport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institution. Except as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section, or unless otherwise required by law, each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shall be prohibited from disclosing any information written,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produced, collected, assembled, or maintained by such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that includes or reveals any term of a contract or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proposed contract or agreement for the use of a student-athlete's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rights or athletic reputation.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any contract or agreement is entered into by an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to sections 84-712 to 84-712.09 for the use of a student-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image,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reputation, such contract or agreement shall be considered 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 subject to sections 84-712 to 84-712.09.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48-3605,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48-3605 (1) No student-athlete shall enter into a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 with a sponsor that provides compensation to the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 for use of the student-athlete's name, image, and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or athletic reputation if (a) such contract or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requires such student-athlete to display such sponsor's apparel 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advertise for the sponsor during official team activities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compliance with such contract or agreement requirement would conflict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a team contract. Any postsecondary institution asserting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conflict shall disclose to the student-athlete and the student-athlete's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representation, if applicable, the full team contract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asserted to be in conflict. The student-athlete and the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professional representation, if applicable, shall be prohibited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disclosing any terms of a team contract that the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 deems to be a trade secret or otherwise nondisclosable.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No team contract shall prevent a student-athlete from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for the use of such student-athlete's name, image,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or athletic reputation when the student-athlete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not engaged in official team activities.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48-3606,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48-3606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postsecondary institution 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Create, identify, facilitate, enable, or support student-athlete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name, image, or likeness activities, but shall not collect a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such assistance;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Enter into contracts or agreements with a third party to create,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identify, facilitate, enable, or support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Offer education and training to student-athletes to aid them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understanding the opportunities that may become available to them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 of their name, image, or likeness property rights or athletic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reputation, 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networking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6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communication, brand-building and management, financial literacy,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Obtain professional representation in relation to a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or other legal matter related to the use of the student-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image,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</w:p>
        </w:tc>
        <w:tc>
          <w:tcPr>
            <w:tcW w:type="dxa" w:w="1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2200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reputation.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postsecondary institution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Impose or comply with any contract, regulation, standard,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requirement, or rule, including any rule of a collegiate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association, that:</w:t>
            </w:r>
          </w:p>
        </w:tc>
      </w:tr>
      <w:tr>
        <w:trPr>
          <w:trHeight w:hRule="exact" w:val="440"/>
        </w:trPr>
        <w:tc>
          <w:tcPr>
            <w:tcW w:type="dxa" w:w="477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Restricts </w:t>
            </w:r>
          </w:p>
        </w:tc>
        <w:tc>
          <w:tcPr>
            <w:tcW w:type="dxa" w:w="5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2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student-athlete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earning</w:t>
            </w:r>
          </w:p>
        </w:tc>
      </w:tr>
      <w:tr>
        <w:trPr>
          <w:trHeight w:hRule="exact" w:val="1282"/>
        </w:trPr>
        <w:tc>
          <w:tcPr>
            <w:tcW w:type="dxa" w:w="477"/>
            <w:vMerge/>
            <w:tcBorders/>
          </w:tcPr>
          <w:p/>
        </w:tc>
        <w:tc>
          <w:tcPr>
            <w:tcW w:type="dxa" w:w="886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for name, image, or likeness activities conducted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compliance with the Nebraska Student-Athlete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Rights Act;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Upholds any rule, requirement, standard, or limitation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prevents a student-athlete from fully participating in an intercollegiate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sport for such postsecondary institution because such student-athlete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earns or intends to earn compensation for the use of such student-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athlete's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image,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likeness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athletic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reputation;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Restricts or prohibits the institution, an athletic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supporter, a name, image, or likeness collective, or third party from: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Entering into a contract or agreement with a student-athlete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compensation for the use of a student-athlete's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rights or athletic reputation;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Paying a student-athlete for the use of the student-athlete's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name, image, or likeness property rights or athletic reputation;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Stipulating in a contract or agreement for the use of a student-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athlete's name, image, or likeness property rights or athletic reputation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student-athlete attends a particular institution or be a member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particular intercollegiate athletics sports team;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Penalize, threaten, or retaliate against a student-athlete,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athlete agent, a name, image, or likeness collective, or a third party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activities authorized by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Comply with any investigation, regulation, or rule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collegiate athletic association related to agency agreements, name,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image, or likeness activities, or the compensation for the use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student-athlete's name, image, or likeness property rights or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reputation that conflict with the Nebraska Student-Athlete Name, Image,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Likeness Rights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Allow compensation earned by a student-athlete for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student-athlete's name, image, or likeness property rights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athletic reputation to affect the duration, amount, or eligibility for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renewal of any athletic grant-in-aid or other institutional scholarship,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 that compensation earned by a student-athlete for the use of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LB370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student-athlete's name, image, or likeness property rights or athletic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reputation may be used for the calculation of income for determining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eligibility for need-based financial aid;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Restrict or prohibit a student-athlete from entering into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agreement.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the Nebraska Student-Athlete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Rights Act shall limit the ability of a postsecondary institution to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7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requirements,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regulations,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352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for such postsecondary institution's student-athlete's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inconsistent with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No postsecondary institution or collegiate athletic association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penalize a student-athlete or prevent a student-athlete from fully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participating in an intercollegiate sport because such student-athlete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obtains professional representation in relation to a contract or legal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matter related to the use of the student-athlete's name, image,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likeness rights or athletic reputation.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collegiate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athletic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penalize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postsecondary institution or prevent a postsecondary institution from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fully participating in an intercollegiate sport because a student-athlete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participating in an intercollegiate sport for such postsecondary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institution obtains professional representation in relation to a contract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legal matter related to the use of the student-athlete's name, image,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likeness rights or athletic reputation.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A postsecondary institution may offer education and training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student-athletes to aid them in understanding the opportunities that may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become available to them for the use of their name, image, or likeness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rights or athletic reputation, including education in the areas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networking and communication, brand-building and management, financial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literacy, and compliance.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collegiate athletic association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Authorize, cause, or require a postsecondary institution to take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action prohibited by the Nebraska Student-Athlete Name, Image,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Likeness Rights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Accept a complaint, open an investigation, threaten a penalty,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 a penalty, or take any other adverse action against a student-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athlete, an athlete agent, a postsecondary institution, an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supporter, a name, image, or likeness collective, or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as a result of activities protected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Prohibit, restrict, or interfere with the freedom of a student-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athlete, an athlete agent, a postsecondary institution, an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supporter, a name, image, or likeness collective, or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to engage in activities protected by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Require a student-athlete, an athlete agent,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an athletic program supporter, a name, image, or likeness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collective, or a third party to report any information about a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agreement for the use of a student-athlete's name, image, or likeness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or athletic reputation.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name, image, or likeness collective, a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or a third party that anticipates payment to a student-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 of at least five thousand dollars for the use of such student-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athlete's name, image, or likeness property rights or athletic reputation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calendar year shall first enter into a written contract or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 all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legal name, physical address, and phone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or entity that is legally responsible for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total amount of all compensation for the use of the student-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athlete's name, image, or likeness property rights or athletic reputation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will be paid to the student-athlete, including monetary payments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benefits;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and how each payment will be made to the student-athlete;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obligations and requirements of the student-athlete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be met in order to receive the compensation for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student-athlete's name, image, or likeness property rights or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reputation;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beginning and end dates of the contract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options parties have for revising, extending, or terminating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 or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Any terms of the contract or agreement that would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name, image, or likeness collective, postsecondary institution, or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to not pay the athlete any portion of the compensation for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student-athlete's name, image, or likeness property rights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athletic reputation.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section 48-3604,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is not a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athlete agent shall not enter into an agency agreement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athlete agent has a pending charge or is listed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defendant in a case, excluding divorce, in state or federal civil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judgments at the time parties execute the agency agreement, or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convicted in any state or federal court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misdemeanor that involves physical contact with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another person's property, elements of deception, or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sports wagering;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More than one violation of any alcohol or drug statute;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More than one violation resulting in a sentence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athlete agent provides payment, including a loan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recoupable payment, to the student-athlete, or to the athlete's relative,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exchange for the student-athlete entering into the agency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athlete agent shall secure a written acknowledgement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student-athlete, prior to execution of an agency agreement,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athlete agent's written attestation that the agent meets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and conditions for operating as an athlete agent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at the time the agency agreement is executed by the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athlete agent's written attestation listing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if any, in which the agent meets all requirements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operating as an athlete agent;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athlete agent's legal name, current address, and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schedule of fees or commissions to be charged to and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student-athlete in the conduct of the athlete agent's business;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signature of the minor student-athlete's parent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an athlete agent no longer meets all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for operating as an athlete agent in this state, the athlete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shall notify all student-athlete clients within five calendar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athlete agent no longer meeting such requirement or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agency agreement shall not establish any requirements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for the student-athlete's spouse, parent, legal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sibling, or grandparent in order to assist the student-athlete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negotiating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agency agreement which does not meet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Student-Athlete Name, Image, or Likeness Rights Act is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contract or agreement, including an agency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offer or provide a prospective college athlete, a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athlete, or an athlete's parent or legal guardian an upfront payment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in exchange for any future name, image, or likeness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or athletic representation or professional sports earnings.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contract or agreement is void and 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48-3608,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48-3608 (1) A student-athlete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postsecondary institution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nonprofit foundation established to support a postsecondary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entity acting on behalf of a postsecondary institution, an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supporter, a name, image, or likeness collective, or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aggrieved by a violation of the Nebraska Student-Athlete Name,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Image, or Likeness Rights Act may bring a civil action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institution or collegiate athletic association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plaintiff who prevails in an action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Student-Athlete Name, Image, or Likeness Rights Act shall be entitled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Actual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preliminary and other equitable or declaratory relief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Reasonable attorney's fees and other litigation costs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public postsecondary institution may be sued upon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under the Nebraska Student-Athlete Name, Image, or Likeness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 only to the extent allowed under the State Tort Claims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Contract Claims Act, or the State Miscellaneous Claims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civil action for a violation of the Nebraska Student-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Athlete Name, Image, or Likeness Rights Act may only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after the cause of action has accrued.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48-3601, 48-3602, 48-3603, 48-3604,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48-3605, 48-3606, and 48-3608,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