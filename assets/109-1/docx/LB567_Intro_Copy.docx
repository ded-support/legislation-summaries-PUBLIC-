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to adopt a model policy relating to community engagement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authorize school districts to adopt a policy consistent with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December 1, 2025, the State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may develop and adopt a model policy for use in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districts relating to community engagement to increase engagement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schools, students and their families, and surrounding communities.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Integrated student supports representing a school-based approach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promoting students' well-being by providing and coordinating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students and families that target academic and nonacademic barriers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educational and life success;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Extended learning time and opportunities before and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typical school day, and over summer vacation and other breaks,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augment the learning opportunities offered during the traditional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 and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Collaborative leadership practices that engage stakeholders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types of experience and expertise, including parents, students,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teachers, principals, and community partners in working together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sharing decisions and responsibilities toward a commonly held vision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outcome for the school;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Authentic family engagement that encompasses a broad array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interactions among parents, students, educators, and community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fall along a spectrum in which families and community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exercise varying degrees of power within schools.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school district may adopt a policy relating to engagement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families,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surrounding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communities. Such policy shall be consistent with the model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described in subsection (1) of this section if developed by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Education.</w:t>
            </w:r>
          </w:p>
        </w:tc>
      </w:tr>
    </w:tbl>
    <w:p>
      <w:pPr>
        <w:autoSpaceDN w:val="0"/>
        <w:autoSpaceDE w:val="0"/>
        <w:widowControl/>
        <w:spacing w:line="226" w:lineRule="exact" w:before="2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