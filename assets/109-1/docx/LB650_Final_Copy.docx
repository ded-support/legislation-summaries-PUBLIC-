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18-3417, 60-3,185, 77-202.23, 77-202.24, 77-1804, 77-1806, 77-1815,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77-1816, 77-1819, 77-1823, 77-1825, 77-1829, 77-1836, 77-1856,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77-1902, 77-1909, and 81-1201.12,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77-908, 77-1632, 77-1633, 77-1802, 77-1807,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77-1818, 77-1831, 77-1832, 77-1833, 77-1837, 77-1838, 77-2701.16,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77-2703, 77-2706.02, 77-2708, 77-2711, 77-2715.07, 77-2734.03,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77-27,187.02, 77-27,188, 77-27,241, 77-3110, 77-3120, 77-3126,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77-3136, 77-3169, 77-3806, 77-4602, 77-6605, 77-6919, 77-7012,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adopt the Community Development Assistance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land banks; to change a motor vehicle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and a property tax exemption relating to certain disabled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veterans; to change provisions relating to community colleges;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real property sold for delinquent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and certain tax-related foreclosure actions;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sales tax exemption for the lease or use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towers; to change sales tax collection fees;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purchasing agents; to provide for an audit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for suspected tax reporting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irregularities or discrepancies; to create an exception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confidential tax information by municipalities; to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314" w:val="left"/>
          <w:tab w:pos="3812" w:val="left"/>
          <w:tab w:pos="5070" w:val="left"/>
          <w:tab w:pos="5608" w:val="left"/>
          <w:tab w:pos="6268" w:val="left"/>
          <w:tab w:pos="7526" w:val="left"/>
          <w:tab w:pos="89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Advantage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a food donation tax credit, the Relocation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Act, the Creating High Impact Economic Futures Act, the</w:t>
      </w:r>
    </w:p>
    <w:p>
      <w:pPr>
        <w:autoSpaceDN w:val="0"/>
        <w:tabs>
          <w:tab w:pos="1296" w:val="left"/>
          <w:tab w:pos="2096" w:val="left"/>
          <w:tab w:pos="2778" w:val="left"/>
          <w:tab w:pos="3578" w:val="left"/>
          <w:tab w:pos="4860" w:val="left"/>
          <w:tab w:pos="5660" w:val="left"/>
          <w:tab w:pos="6340" w:val="left"/>
          <w:tab w:pos="7622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Act, the Reverse Osmosis System Tax Credit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transfers of General Fund net receipts, the Renewable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Production Tax Credit Act, the Urban Redevelopment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Biodiesel Tax Credit Act, and the School District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Relief Act; to harmonize provisions; to provide operative 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8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Community Development Assistance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hereby finds that areas of chronic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distress in the State of Nebraska are a detriment to the economic well-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being, health, and safety of the citizens of Nebraska.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further contends that current governmental solutions have not been able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completely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resolve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certain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problems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overcrowding,</w:t>
            </w:r>
          </w:p>
        </w:tc>
      </w:tr>
      <w:tr>
        <w:trPr>
          <w:trHeight w:hRule="exact" w:val="74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unemployment, and poor health and sanitary conditions in a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lead to further deterioration. Such problems cannot be remedied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government alone, but can be alleviated through a partnership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government and private enterprise. It is therefore declared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policy in this state to encourage contributions by business firms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individuals that offer and provide community and neighborhood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 and community services.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Community Development Assistance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the 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Area of chronic economic distress means an area of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meets any of the following conditions: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unemployment rate which exceeds the statewide average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unemployment rate;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per capita income below the statewide average per capita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population loss between the two most recent federal decennial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censuses;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26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a fiduciary, a sole proprietorship, a partnership, a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company, a corporation having an election in effect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Chapter 1, subchapter S, of the Internal Revenue Code, subject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income tax imposed by section 77-2715 or 77-2734.02, an insurance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paying premium or related retaliatory taxes 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section 44-150 or 77-908, or a financial institution paying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imposed pursuant to sections 77-3801 to 77-3807;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Community assistance means furnishing financial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material, or technical advice to aid in the physical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part or all of a community development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Community betterment organization means (a) any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community services or offering community assistance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area and to which contributions are tax deductible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provisions of the Internal Revenue Service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the Treasury and (b) a county, city, or village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services or offering community assistance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Community development area means any village, city,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unincorporated area of a county, or census tract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by the department as an area of chronic economic distress;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Community services means any type of the following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area: (a) Employment training; (b) human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medical services; (d) physical facility and neighborhood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 (e) recreational services or activities; (f)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 or (g) crime prevention activities,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(i) the instruction of any individual in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that enables him or her to acquire vocational skills,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counseling and advice, (iii) emergency services, (iv) community, youth,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care, and senior citizen centers, (v) in-home services, (vi)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services and programs, and (vii) any legal enterprise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aids in the prevention or reduction of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Department means the Department of Economic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Director means the Director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community betterment organization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assistance or community services in a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may apply any time during the fiscal year to the department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programs certified for tax credit status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5 to 8 of this act. The proposal shall set forth the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conducted, the community development area, the estimated amount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for completion of the program or the annual estimated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for an ongoing program, the plans for implementing the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amount of contributions committed or anticipated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subdivision of local government has adopted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plan for an area which includes the area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betterment organization is providing community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community services, the organization shall submit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proposal to the chief executive officer of such subdivision.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program proposal is consistent with the adopted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the chief executive officer shall so certify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department's approval or disapproval. If the program proposal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adopted community development plan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the chief executive officer shall so indicate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 shall not be approved by the department. If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activities are consistent with the adopted community development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for other reasons they are not viewed as appropriate by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the chief executive officer shall so indicate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review the program proposal and approve or disapprove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it. The local subdivision shall review the proposal within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from the date of receipt for review. If the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its finding concerning the proposal within forty-five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receipt, the proposal shall be deemed approved.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or disapprove a program proposal submitted pursuant to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within forty-five days of receipt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the approval or disapproval of the program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pursuant to section 5 of this act taking into account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need level and the geographic distribution of the population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development area. The director shall also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concerning the amount of the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a program shall be certified. The tax credits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contributions to a certified program which may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charitable contribution deduction on the federal income tax return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business firm or individual making such contribution.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to approve or disapprove all or any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 shall be in writing. If the proposal is approved,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allowance for the certified program shall be stated along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approval. The maximum tax credit allowance approved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final for the fiscal year in which the program is certified.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of all decisions shall be transmitted to the Tax Commissioner.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of all credits allowed to business firms under sections 44-150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77-908 shall be transmitted to the Director of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all business firms and individuals eligible for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by section 7 of this act, except for insurance companies paying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premium and related retaliatory taxes in this state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44-150 or 77-908, the Tax Commissioner shall provide for the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credit allowed by section 7 of this act shall be taken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forms on which such credit shall be allowed.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for the method of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credits. The Director of Insurance shall provide for the manner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credit allowed by section 7 of this act to insurance companies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paying premium and related retaliatory taxes in this state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44-150 and 77-908 shall be taken and the forms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shall be allowed. The Director of Insurance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for the method of providing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credit. The Tax Commissioner shall allow against any income tax due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insurance companies paying premium and related retaliatory taxes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pursuant to section 44-150 or 77-908 a credit for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section 7 of this act and allowed by the Director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business firm or individual which plans to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contributed to a certified program of a community betterment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may apply to the department for authorization for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for the contribution to the certified program in an amount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exceeding the maximum tax credit allowed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tax credit allowed by the department for each approved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firm or individual shall be in an amount which does not exceed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total amount contributed by the business firm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during its taxable year to any programs certified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this act. The director shall send a copy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which includes the amount of the tax credit to be allowed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certification by the department that the contribution has been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by the business firm or individual to the Tax Commissioner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grant a tax credit against any tax due under sections 77-2715,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77-2734.02, and 77-3801 to 77-3807 and to the Director of Insurance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grant a tax credit against any premium and related retaliatory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under sections 44-150 and 77-908.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tax credit shall be granted to any business firm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 this state pursuant to the Community Development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for activities that are a part of its normal course of business.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balance may be carried over and applied against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firm's or individual's tax liability for the next five years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succeeding the tax year in which the credit was first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amount of tax credit granted for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and certified under the Community Development Assistance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for any fiscal year shall not exceed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18-3417,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18-3417 (1)(a) At any sale of real property for the nonpayment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conducted pursuant to sections 77-1801 to 77-1863, a land bank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Bid on such real property in an amount equal to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taxes, interest, and costs due on the real property. If a bid is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subdivision, the bid shall not receive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by the county treasurer and shall be accepted or rejected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as any other bid on such real property;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land bank is created by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borders a county in which at least three cities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located and if approved by a two-thirds vote of the board, give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on such real property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of taxes, interest, and costs due on the real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 automatically accepted bid is given, it shall be accepted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regardless of any other bids on such real property.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accepted bid may be given only if the conditions for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bid prescribed by the board pursuant to subsection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18-3405 have been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land bank's bid pursuant to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accepted by the county treasurer, the land bank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and shall be entitled to a tax sale certificate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county holds a tax sale certificate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77-1809, a land bank may purchase such tax sale certificate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by paying the county treasurer the amount expressed on the face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certificate and interest thereon at the rate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45-104.01, as such rate may from time to time be adjusted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from the date the tax sale certificate was first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to the date such certificate was purchased by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Subdivision (b) of this subsection applies until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2015. Subdivision (c) of this subsection applies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Within six months after the expiration of three years from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of sale of real property for the nonpayment of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77-1801 to 77-1863, a land bank that has acquired a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for such real property under this section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Apply to the county treasurer for a tax deed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described in the tax sale certificate. A land bank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tax deed shall comply with all the requirements of sections 77-1801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77-1863 relating to such tax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Foreclose the lien represented by the tax sale certificate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in section 77-1902.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Within nine months after the expiration of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date of sale of real property for the nonpayment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sections 77-1801 to 77-1863,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 bank that has acquired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sale certificate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property under this section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to the county treasurer for a tax deed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described in the tax sale certificate.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land bank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tax deed within the time period prescribed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(b) of section 77-1837, whichever is applicable,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land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applying for a tax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comply with all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77-1801 to 77-1863 relating to such tax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Foreclose the lien represented by the tax 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authorized in section 77-1902.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land bank shall foreclose such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time period prescribed in subdivision (2)(a) or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77-1902,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 motor vehicle tax is imposed on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operation upon the highways of this state,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Motor vehicles exempt from the registration fee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motor vehicle owned and used for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by a 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blind veteran of the United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Armed Forces as defined in section 77-202.23 whose disability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blindness is recognized by the United States Department of Veterans</w:t>
      </w:r>
    </w:p>
    <w:p>
      <w:pPr>
        <w:autoSpaceDN w:val="0"/>
        <w:tabs>
          <w:tab w:pos="720" w:val="left"/>
          <w:tab w:pos="1856" w:val="left"/>
          <w:tab w:pos="2512" w:val="left"/>
          <w:tab w:pos="3168" w:val="left"/>
          <w:tab w:pos="3824" w:val="left"/>
          <w:tab w:pos="5318" w:val="left"/>
          <w:tab w:pos="5854" w:val="left"/>
          <w:tab w:pos="7230" w:val="left"/>
          <w:tab w:pos="8606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Affairs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discharged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if an application for the exemption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approved under subsection (1) of section 60-3,189;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Motor vehicles owned by Indians who are members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 owned by a member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serving in this state in compliance with military or naval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spouse if such servicemember or spouse is a resident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vehicles owned by the state and its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exempt as provided in subdivision (1)(a) or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vehicles owned and used exclusively by an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qualified for a tax exemption provided in subdivision (1)(c)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77-202 if an application for the exemption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has been approved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Trucks, trailers, or combinations thereof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77-202.23 As used in sections 77-202.23 and 77-202.24,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has the same meaning as in 5 U.S.C. 2108,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shall mean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lost the use of or has undergone amputation of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extremities or has undergone amputation of one or more extremities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lost the use of one or more extremities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Blind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whose sight is 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defective as to seriously limit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veteran's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ability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vocations and activities of life.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77-202.24 A mobile home shall be exempt from taxation if it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occupied by a disabled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veteran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blind veteran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Armed Forces whose disability or blindness is recognized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Veterans Affairs as service connected and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Every insurance company organized under the stock, mutual,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or reciprocal plan, except fraternal benefit societies,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transacting business in this state shall, on or before March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pay a tax to the director of one percent of the gross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writing premiums received by it during the preceding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business done in this state, except that (1) for group sickness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insurance the rate of such tax shall be five-tenths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and (2) for property and casualty insurance, excluding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sickness and accident insurance, the rate of such tax shall be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 A captive insurer authorized under the Captive Insurers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transacting business in this state shall, on or before March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pay to the director a tax of one-fourth of one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direct writing premiums received by such insurer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 for business transacted in the state.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shall include premiums paid on the lives of persons residing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premiums paid for risks located in this state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was written in this state or not, including that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premium paid which represents the premium for insurance on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or risks located in Nebraska included within the group when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lives in the group exceeds five hundred. The tax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premiums received by domestic companies for insurance written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residing outside this state or risks located outside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if no comparable tax is paid by the direct writing domestic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other appropriate taxing authority. Companies whose scheme of</w:t>
      </w:r>
    </w:p>
    <w:p>
      <w:pPr>
        <w:autoSpaceDN w:val="0"/>
        <w:tabs>
          <w:tab w:pos="720" w:val="left"/>
          <w:tab w:pos="2082" w:val="left"/>
          <w:tab w:pos="3806" w:val="left"/>
          <w:tab w:pos="4448" w:val="left"/>
          <w:tab w:pos="5450" w:val="left"/>
          <w:tab w:pos="5972" w:val="left"/>
          <w:tab w:pos="6376" w:val="left"/>
          <w:tab w:pos="749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contemplates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portion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premiums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policyholders, without such policyholders being claimants under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policies, may deduct such return premiums or dividends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gross premiums for the purpose of tax calculations.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shall receive a credit on the tax imposed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Development Assistance Act,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High Impact</w:t>
      </w:r>
    </w:p>
    <w:p>
      <w:pPr>
        <w:autoSpaceDN w:val="0"/>
        <w:tabs>
          <w:tab w:pos="720" w:val="left"/>
          <w:tab w:pos="1968" w:val="left"/>
          <w:tab w:pos="3096" w:val="left"/>
          <w:tab w:pos="3864" w:val="left"/>
          <w:tab w:pos="4512" w:val="left"/>
          <w:tab w:pos="5758" w:val="left"/>
          <w:tab w:pos="6406" w:val="left"/>
          <w:tab w:pos="765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Relocation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Tax Credit Act, the Nebraska Shortline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Act, and the Affordable Housing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77-1632 (1) If the annual assessment of property would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the total property taxes levied by a county,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learning community, sanitary and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educational service unit,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as determined using the previous year's rate of levy,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the current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more than its property tax request in the prior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rate of levy for the current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accordingly when such rate is set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(3) of this section. If the governing body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seeks to set its property tax request at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exceeds its property tax request in the prior year, it may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 and the Property Tax Growth Limitation Act, after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in subsection (3) of this section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a resolution or ordinance that complies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section. If any county,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increase its property tax request by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percentage, such political subdivision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77-1633 in lieu of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annual assessment of property would result in no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decrease in the total property taxes levied by a county,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school district, learning community,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natural resources district, educational service unit,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college, as determined using the previous year's rate of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political subdivision's property tax request for the current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 more than its property tax request in the prior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rate of levy for the current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accordingly when such rate is set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(3) of this section. If the governing body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seeks to set its property tax request at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exceeds its property tax request in the prior year, it may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limitations provided in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 and the Property Tax Growth Limitation Act, after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required in subsection (3) of this section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a resolution or ordinance that complies with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section. If any county,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community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seeks to increase its property tax request by more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growth percentage, such political subdivision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77-1633 in lieu of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resolution or ordinance required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passed after a special public hearing called for such purpose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and after notice is published in a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area of the political subdivision at least four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hearing. For purposes of such notice, the four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day of publication but not the day of hearing.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total operating budget, not including reserves,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exceed ten thousand dollars per year or twenty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biennial period, the notice may be posted at the governing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headquarters. The hearing notice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 The certified taxable valuation under section 13-509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the certified taxable valuation under section 13-509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year, and the percentage increase or decrease in such valuations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prior year to the current year; the dollar amount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year's tax request and the property tax rate that was necessary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tax request; the property tax rate that would be necessary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year's tax request if applied to the current year's valuation;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dollar amount of the tax request for the current year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rate that will be necessary to fund that tax request;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 or decrease in the property tax rate from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to the current year; and the percentage increase or decrease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operating budget from the prior year to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resolution or ordinance setting a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under this section at an amount that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in the prior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(increase or decrease) last year's budget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resolution or ordinance setting a property tax request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certified and forwarded to the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15 of the year for which the tax request is to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77-1633 (1) For purposes of this section,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any county,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community 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political subdivision seeks to increase its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more than the allowable growth percentage,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do so, subject to the limitations provided in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Limitation Act and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public hearing is held and notice of such hearing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compliance with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governing body of such political subdivision passes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an ordinance that complies with subsection (4)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Each political subdivision within a county that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by more than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shall participate in a joint public hearing.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designate one representative to attend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 on behalf of the political subdivision.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includes area in more than one county,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deemed to be within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principal headquarters are located.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there shall be no items on the agenda other than discussion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subdivision's intent to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more than the allowable growth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one elected official from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attend the joint public hearing. An elected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the designated representative from a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presence of a quorum or the participation of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at the joint public hearing does not constitute a meeting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section 84-1409 of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joint public hearing shall be held on or after September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prior to September 24 and before any of the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file their adopted budget statement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joint public hearing shall be held after 6 p.m. local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relevant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joint public hearing shall be organized by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designee. At the joint public hearing,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each political subdivision shall give a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on the political subdivision's intent to increase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by more than the allowable growth percentage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of such request on the political subdivision's budget.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shall include: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the property tax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(name of political subdivision) proposes to adopt a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that will cause its tax rate to be $..... per $100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obtain more information regarding the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request, citizens may contact the (name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 at (telephone number and email address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member of the public shall be allowed to speak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 and shall be given a reasonable amount of time to do so.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Notice of the joint public hearing shall be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By sending a postcard to all affected property taxpayers.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 shall be sent to the name and address to which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is mailed;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posting notice of the hearing on the home page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county's website, except that this requirement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county has a population of more than ten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By publishing notice of the hearing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relevant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Each political subdivision that participates in the joint public</w:t>
      </w:r>
    </w:p>
    <w:p>
      <w:pPr>
        <w:autoSpaceDN w:val="0"/>
        <w:tabs>
          <w:tab w:pos="720" w:val="left"/>
          <w:tab w:pos="1854" w:val="left"/>
          <w:tab w:pos="2750" w:val="left"/>
          <w:tab w:pos="4724" w:val="left"/>
          <w:tab w:pos="5498" w:val="left"/>
          <w:tab w:pos="615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 of this section to the county assessor by September 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shall notify the county assessor of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joint public hearing no later than September 4.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notify each participating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time, and location of the joint public hearing. The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the information required to be included on the postcards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(3)(i) of this section to a printing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county board. The initial cost for printing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postcards shall be paid from the county general fund. Such postcards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mailed at least seven calendar days before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cost of creating and mailing the postcards, including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materials, and postage, shall be charged proportionately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participating in the joint public hearing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parcels in each participating political subdivision.</w:t>
      </w:r>
    </w:p>
    <w:p>
      <w:pPr>
        <w:autoSpaceDN w:val="0"/>
        <w:tabs>
          <w:tab w:pos="720" w:val="left"/>
          <w:tab w:pos="1512" w:val="left"/>
          <w:tab w:pos="3384" w:val="left"/>
          <w:tab w:pos="4776" w:val="left"/>
          <w:tab w:pos="6408" w:val="left"/>
          <w:tab w:pos="7320" w:val="left"/>
          <w:tab w:pos="811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and easily accessible link on the home page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website to the political subdivision's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budget, except that this requirement shall not apply if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is a county with a population of less than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a city with a population of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inhabitants, or, for joint public hearings prior to January 1, 2024,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postcard sent under this subsection and the notice posted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website, if required under subdivision (3)(g)(ii)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published in the newspaper shall include the date, time,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the joint public hearing, a listing of and telephone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political subdivision that will be participating in the joint</w:t>
      </w:r>
    </w:p>
    <w:p>
      <w:pPr>
        <w:autoSpaceDN w:val="0"/>
        <w:tabs>
          <w:tab w:pos="720" w:val="left"/>
          <w:tab w:pos="1728" w:val="left"/>
          <w:tab w:pos="2976" w:val="left"/>
          <w:tab w:pos="3624" w:val="left"/>
          <w:tab w:pos="4272" w:val="left"/>
          <w:tab w:pos="5278" w:val="left"/>
          <w:tab w:pos="5806" w:val="left"/>
          <w:tab w:pos="65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The postcard shall also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following words in capitalized type at the top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postcard: NOTICE OF PROPOSED TAX INCREASE;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name of the county that will hold the joint public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appear directly underneath the capitalized words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(3)(i)(i)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following statement: The following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proposing a revenue increase which would result in an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property taxes in (insert current tax year). THE ACTUAL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YOUR PROPERTY MAY INCREASE OR DECREASE. This notice contains estimates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on your property as a result of this revenue increase.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 are calculated on the basis of the proposed (insert current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year) data. The actual tax on your property may vary from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parcel number for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name of the property owner and the address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property's assessed value in the previous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amount of property taxes due in the previous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The property's assessed value for the current tax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The amount of property taxes due for the current tax year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The change in the amount of property taxes due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 from the previous tax year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tax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The following statement: To obtain more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increase, citizens may contact the political subdivision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 number provided in this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the joint public hearing required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governing body of each participating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pass an ordinance or resolution to set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request. If the political subdivision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its property tax request over the amount from the prior year,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increase in excess of the allowable growth percentage,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ordinance or resolution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exceed last year's by .....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resolution or ordinance setting a property tax request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certified and forwarded to the county clerk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15 of the year for which the tax request is to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county clerk, or his or her designee, shall prepare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names of the designated representatives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participating in the 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each individual who spoke at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hearing, unless the address requirement is waived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of the individual, and the name of any organization 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each such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each political subdivision that participated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real growth value and real growth percentage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amount each participating political subdivision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its property tax request in excess of the allowable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number of individuals who signed in to attend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report shall be delivered to the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joint public hearing within ten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77-1802 The county treasurer shall, not less than four nor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weeks prior to the first Monday of March in each year, make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all real property subject to sale and the amount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against each item with an accompanying notice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so much of such property described in the list as may be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purpose will, on the first Monday of March next thereafter,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sold by such county treasurer at public auction at his or her office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designated location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taxes, interest, and costs thereon.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such list, the county treasurer shall describe the property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described on the tax list and shall include the name of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shown on the most current certified tax roll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property's parcel number, if any, and the property's street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77-1804 (1) The county treasurer shall cause the list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sale and accompanying notice to be published once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for three consecutive weeks prior to the date of sale, commencing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week in February, in a legal newspaper and, in counties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hundred fifty thousand inhabitants, in a daily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circulation, published in the English language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and designated by the county board.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cause to be posted in some conspicuous place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 copy of such notice. The treasurer shall assess against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description the sum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to defray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advertising, which sum shall be added to the total amount due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and be collected in the same manner as taxes are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treasurer shall also forward an electronic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 of real property subject to sale to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who shall compile a list for all counties and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compiled list on the website of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to examine the twenty-dollar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provided in subsection (1) of this section at least once every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in 2030 in order to determine whether such fee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77-1806 On the day designated in the notice of sale,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commence the sale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which the taxes and charges have not been paid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the sale from day to day, Sundays and holidays excepted,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item of real property or so much thereof as is sufficient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and charges thereon, including the cost of advertising,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or offered for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77-1807 (1)(a) This subsection applies until January 1,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person who offers to pay the amount of taxes due on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for the smallest portion of the same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and when such person designates the smallest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for which he or she will pay the amount of taxes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such property, the portion thus designated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an undivided portion.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land bank gives an automatically accepted bid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pursuant to section 18-3417, the land bank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regardless of the bid of any 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no person bids for a less quantity than the whole and no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has given an automatically accepted bid pursuant to section 18-3417,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treasurer may sell any real property to any one who will 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pay the taxes and charges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homestead is listed separately as a homestead,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sold only for the taxes delinquent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January 1,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land bank gives an automatically accepted bid for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pursuant to section 18-3417, the land bank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no public or private auction shall be held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no land bank has given an automatically accepted bid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18-3417, the person who offers to pay the amount of taxes,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interest, and costs due on any real property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county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announce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bidding rules at the beginning of the public auction, and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all bidders throughout the public auction.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sale, if conducted in a round-robin format,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At the commencement of the sale, a count shall be taken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registered bidders present who want to be eligible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Each registered bidder shall only be counted once. If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registered bidders appear at the sale after the commencement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round, such registered bidders shall have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at the end of the next following round, if any,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(v) of this subdivision;</w:t>
      </w:r>
    </w:p>
    <w:p>
      <w:pPr>
        <w:autoSpaceDN w:val="0"/>
        <w:tabs>
          <w:tab w:pos="1296" w:val="left"/>
          <w:tab w:pos="2066" w:val="left"/>
          <w:tab w:pos="3798" w:val="left"/>
          <w:tab w:pos="5288" w:val="left"/>
          <w:tab w:pos="6420" w:val="left"/>
          <w:tab w:pos="7310" w:val="left"/>
          <w:tab w:pos="7840" w:val="left"/>
          <w:tab w:pos="8852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Sequentially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tickets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receptacle. The number of tickets in the receptacle for the first 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the count taken in subdivision (i) of this subdivision,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tickets in the receptacle for each subsequent round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number of the count taken in subdivision 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plus additional registered bidders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manner determined by the county treasurer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tickets shall be selected from the receptacle by hand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bidder whereby each ticket has an equal chance of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selected. Tickets shall be selected until there are no tickets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receptacle;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on the ticket selected for a registered bidder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order in which a registered bidder may purchase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one parcel subject to sale from the list per round;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property listed remains unsold at the end of a round,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 shall commence until all property listed is either sold or,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listed remains unsold, each registered bidder has consecutively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on the opportunity to make a purchase. Registered bidders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present when it is their turn to purchase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have passed on the opportunity to make a purchase.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second and any subsequent rounds,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inquire whether there are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bidders. If additional registered bidders are present, tickets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such bidder shall be placed in a receptacle and selected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subdivisions (ii) through (iv) of this subdivision.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and any subsequent rounds shall proceed in the same manner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order as the last preceding round, except that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bidders shall be given the opportunity to purchase at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round in the order designated on their ticket.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property remaining unsold upon completion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shall be sold at a private sale pursuant to section 77-1814.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A bidder shall (i) register with the county 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participating in the sale, (ii) provide proof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maintains a registered agent for service of process with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if the bidder is a foreign corporation, and (iii) pay a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five-dollar registration fee. The fee is not refundable upon redemption.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77-1815 If any treasurer fails to attend any sale of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77-1801 to 77-1814, either in person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shall be liable to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nor more than three hundred dollars to be recovered by an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in the name of the county against the treasurer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issuing the treasurer's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77-1816 If any treasurer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sell or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selling any real property, knowing the same to be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taxation, or that the taxes for which the same is sold have been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knowingly and willfully sell, or assist in selling,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payment of taxes to defraud the owner of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or shall knowingly execute a deed for property so sold,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guilty of a Class I misdemeanor and shall be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injured party all damages sustained by such wrongful act,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sales shall be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77-1818 (1) The purchaser of any real property sold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his or her designee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taxes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writing,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describing the real property so purchased,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 paid,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date when the purchaser will be entitled to a deed for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determined to be vacant and abandoned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77-1837,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purchaser will be entitled to a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other real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certificate shall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in his or her official capacity and shall be presumptive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of the regularity of all prior proceedings.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provided to the purchaser by hand delivery, mail, or electronic means.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tax lien shall be shown on a single certificate.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 perpetual lien of the tax on the real property, and if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become delinquent he or she subsequently pays any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property, whether levied for any year or years previous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such sale, he or she shall have the same lien for them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add them to the amount paid by him or her in the 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issuance of the certificate, the purchaser shall notify,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residence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if unsuccessful, by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service,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owner of the real property that was sold for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address listed for such owner in the records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assessor. The notice shall (a) state that a certificate has been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a brief description of the property owner's legal rights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redeem the real property, (c) identify the real property by the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listed in the records of the county assessor, (d)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taxes, interest, and costs for which the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sold and a recitation that interest and fees may accrue,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(e)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purchaser's name, and (f)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prominent warning that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may result in forfeiture of the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Upon the issuance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certificate, an administrative fee of one hundred fifty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charged to the property owner.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three years. The purchaser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prove such service of notice by affidavit, and such affidavit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filed with the application for the tax deed pursuant to section 77-1837.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administrative fee shall be allowed for any service of notice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subsection. The administrative fee shall be equal to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dollars or the actual cost incurred by the purchaser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of notice. The amount of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shall be noted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in the record opposite the real property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be collected by the county treasurer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redemption for the benefit of the holder of the certificate.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purchaser shall notify the county treasurer of the amount of such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thirty days after completion of the service of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Personal or residence service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not required on certificates purchased by or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pursuant to sections 77-1809 and 77-1918.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77-1819 The certificate shall be substantially in the following</w:t>
      </w:r>
    </w:p>
    <w:p>
      <w:pPr>
        <w:autoSpaceDN w:val="0"/>
        <w:tabs>
          <w:tab w:pos="720" w:val="left"/>
          <w:tab w:pos="1668" w:val="left"/>
          <w:tab w:pos="2736" w:val="left"/>
          <w:tab w:pos="4404" w:val="left"/>
          <w:tab w:pos="6072" w:val="left"/>
          <w:tab w:pos="6660" w:val="left"/>
          <w:tab w:pos="7366" w:val="left"/>
          <w:tab w:pos="83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.............. County, ss: I, .............. treasurer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.............., in the State of Nebraska, do hereby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following described real estate in such county and state: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(describe the same) was, on the .......... day of .......... 20....,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me in the manner provided by law for the delinquent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.....(list years)..... thereon, amounting to ..........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 thereon, and costs allowed by law, to ...........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sum of .......... dollars. I further certify that unless redemption</w:t>
      </w:r>
    </w:p>
    <w:p>
      <w:pPr>
        <w:autoSpaceDN w:val="0"/>
        <w:tabs>
          <w:tab w:pos="720" w:val="left"/>
          <w:tab w:pos="1246" w:val="left"/>
          <w:tab w:pos="2012" w:val="left"/>
          <w:tab w:pos="2538" w:val="left"/>
          <w:tab w:pos="3304" w:val="left"/>
          <w:tab w:pos="4068" w:val="left"/>
          <w:tab w:pos="5074" w:val="left"/>
          <w:tab w:pos="5600" w:val="left"/>
          <w:tab w:pos="6246" w:val="left"/>
          <w:tab w:pos="7252" w:val="left"/>
          <w:tab w:pos="8498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.........., heirs or assigns will be entitled to a deed therefor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after the .......... day of .......... A.D. 20....,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certificate, and compliance with the provisions required by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the .......... day of .......... A.D. 20...., for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vacant and abandoned pursuant to section 77-1837, or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the .......... day of .......... A.D. 20...., for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witness whereof, I have hereunto set my hand this ..........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.......... A.D. 20....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(L.S.) .....................,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77-1823 The county treasurer shall charge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issuance fee for each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deed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 made by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for a sale of real property for taxes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together with the fee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notary public or other officer acknowledging the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issuance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required if the tax sale certificate is issued in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but the issuance fee is due from the purchaser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assigns the certificate to another person. The fee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refundable upon redemption.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Whenever the county treasurer makes a deed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real property sold for taxes, he or she shall enter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 in the record opposite the description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77-1825 The county treasurer shall enter a memorandum of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real property in the record and shall give a receipt therefor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redeeming the same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which the county treasurer may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of two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treasurer shall send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to the holder of the county treasurer's certificate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by first-class mail if the post office address of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is filed in the office of the county treasurer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means if previously agreed to by the parties. The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paid to or upon the order of the holder on return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77-1829 If any purchaser of real property sold for taxes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77-1801 to 77-1860 suffers the same to be again sold for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expiration of the last day of the second annual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such purchaser shall not be entitled to a deed for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until the expiration of a like term from the date of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during which time the real property shall be subject to redemption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terms and conditions prescribed by law.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real property determined to be vacant and abandoned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77-1837.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77-1831 No purchaser at any sale for taxes or his or her assignees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tax deed from the county treasurer for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so purchased unless such purchaser or assignee,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before applying for the tax deed, serves or causes to be served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states, after the expiration of at least three months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service of such notice, the tax deed will be applied for.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following statement in sixteen-point type: UNLESS YOU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 WILL LOSE THIS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date when the purchaser purchased the real property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for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description of the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whose name the real property was assessed;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amount of taxes represented by the tax sale certificate,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 taxes were levied or assessed, and a statement that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taxes may have been paid and interest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fees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accrued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the notice is signed by the purchaser;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issuance of a tax deed is subject to the right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under sections 77-1824 to 77-1830;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right of redemption requires payment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the use of such purchaser, or his or her heirs or assigns,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represented by the tax sale certificate for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were levied or assessed and any subsequent taxes paid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accrued as of the date payment is made to the county treasurer;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right of redemption expires at the close of business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application for the tax deed, and a deed may be applied for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three months from the date of service of this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77-1832 (1) Service of the notice provided by section 77-1831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Personal or residence service as described in section 25-505.01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person in actual possession or occupancy of the real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person in whose name the title to the real property appears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who can be found in this state. If a person in actual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occupancy of the real property cannot be served by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service, service of the notice shall be made upon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certified mail service or designated delivery service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25-505.01, and the notice shall be sent to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If the person in whose name the title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of record cannot be found in this state or if such person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served by personal or residence service, service of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upon such person by certified mail service or designated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described in section 25-505.01, and the notice shall be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name and address to which the property tax statement was mailed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real property has been determined to be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77-1837, then certified mail service 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service shall not be used to serve any person with notice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until three unsuccessful attempts at personal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 service have been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Certified mail or designated delivery service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25-505.01 upon every encumbrancer of record found by the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search required in section 77-1833. The notice shall be 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encumbrancer's name and address appearing of record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 filed with the register of deeds.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Personal or residence service shall be made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where service is made or by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25-507. The sheriff or other person serving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the statutory fee prescribed in section 33-117.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77-1833 The service of notice provided by section 77-1832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proved by affidavit. The purchaser or assignee shall also affirm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that a title search was conducted by a registered abstracter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those persons entitled to notice pursuant to such 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or residence service is used, the receipt or returns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authorized in subsection (2) of section 77-1832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shall be filed with and accompany the affidavit.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mail or designated delivery service is used, the certified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or a copy of the signed delivery receipt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and accompany the affidavit. The affidavit, a copy of the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copy of such title search shall be filed with the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tax deed pursuant to section 77-1837.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notice, a fee of one dollar shall be allowed. The amount of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noted by the county treasurer in the record opposite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described in the notice and shall be collected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in case of redemption for the benefit of the holder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77-1836 If any person is compelled to publish notice in a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77-1834 and 77-1835, then before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have a right to redeem such real property from such sale is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redeem, he or she shall pay the officer or person who by law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receive such redemption money the amount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publishing such notice, for the use of the person compelled to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notice. The fee for such publication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item of real property contained in such notice.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making such publication shall be noted by the county treasurer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opposite the real property described in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time within nine months after the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three years after the date of sale of any real estate for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special assessments, if such real estate has not been redeemed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of subsection (2) of this section have been met,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real estate sold for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assignee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treasurer for a tax deed for the real estate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purchaser's or assignee's tax sale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if such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not been redeemed and if the requirements of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have been met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purchaser or assignee shall apply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of the following two timeframes is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real estate determined to be vacant and abandoned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(5) of this section, the purchaser or assignee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within nine months after the expiration of two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sale of the real estate for taxes or special assessments;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other real estate, the purchaser or assignee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within nine months after the expiration of three years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sale of the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shall execute and deliver a deed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 for the real estate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tax 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he or she has received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sale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issuance fee for the tax deed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fee of the notary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public or other officer acknowledging the tax deed,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affidavit proving personal service of the notice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77-1818;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notice provided pursuant to section 77-1832,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proving service of notice, the copy of the notice, and the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title search required under section 77-1833;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notice provided by publication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77-1834, the affidavit of the publisher, manager, or other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newspaper, the copy of the notice, the affidavit of the purchaser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and the copy of the title search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affidavit of the purchaser or his or her assignee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the property complies with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any real estate determined to be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(5) of this section, the affidavit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or assignee affirming that the real estate is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purchaser or his or her assignee may apply for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under this section if one hundred ten percent of the assessed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estate described in the tax sale certificate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reflected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records of the county assessor at the time of the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less the amount that would be needed to redeem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is twenty-five thousand dollars or less. If such requirement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met, the purchaser or his or her assignee shall foreclose the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by the tax sale certificate pursuant to section 77-1902.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failure of the county treasurer to issue the deed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 if requested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applicable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timeframe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impair the validity of such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there has otherwise been compliance with sections 77-1801 to 77-1863.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For purposes of this section, real estate may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purchaser or assignee in question is a land bank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18-3403;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property substantially meets more than two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Utility service to the property,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gas, electric, or water service, has been disconnected or delinquent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building on the property has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building on the property is open and unprotected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danger of significant damage resulting from exposure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elements or vandalism;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building on the property is unsecure due to multiple windows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doors being boarded up or closed off, smashed through, broken off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unhinged, or continuously unlocked;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property has been stripped of copper or other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interior fixtures to the property have been removed;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There have not been any recent efforts made to restore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to productive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accumulation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 have been past actions by the applicable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to maintain the grounds or a building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property has been out of compliance with orders of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condition or circumstance reasonably indicating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purchaser or assignee shall determine whether or not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is vacant and abandoned two years after the date of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real estate is registered as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vacant property registration ordinance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it shall be conclusive proof that such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abandoned. If the real estate is not registered as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abandoned pursuant to such an ordinance, the purchaser or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obligated to proceed under subdivision (1)(a) of this section,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instead choose to proceed under subdivision (1)(b)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tax deed subsequently issued to such purchaser or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deemed invalid due to noncompliance with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No action taken by a purchaser or assignee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 shall prohibit a subsequent action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(1)(b) of this section on the same real estate should it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real estate is not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purchaser or assignee determines real estate to be vacant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abandoned pursuant to this subsection, the purchaser or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an affidavit to the county treasurer affirming that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77-1838 (1) The deed made by the county treasurer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seal of office and acknowledged by the county treasurer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officer authorized to take the acknowledgment of deeds.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and acknowledged, it shall be recorded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conveyances of real estate. When recorded it shall vest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and his or her heirs and assigns the title of the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deed, subject to any lien on real estate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levied by a sanitary and improvement district which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have not been previously offered for sale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recording of the deed, the grantee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surplus to the previous owner of the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deed. For purposes of this subsection, the surplus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property has been sold since recording of the deed,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shall be equal to the amount received from such sale, minus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that would have been needed to redeem such property,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needed to pay all encumbrances on such property, and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of five hundred dollars or reasonable attorney's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judicial foreclosure, which may be retained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to offset the costs incurred in obtaining the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property has not been sold since recording of the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surplus shall be equal to the assessed value of such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reflected in the records of the county assessor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the tax deed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minus (i) the amount that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redeem such property, (ii) the amount needed to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encumbrances on such property, and (iii) an administrative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reasonable attorney's fees in the event of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foreclosure, which may be retained by the grantee to offset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obtaining the deed.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77-1856 If the owner of any tax sale certificate fails or neglects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demand a deed thereon or to commence an action for the foreclosure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same within the time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(1)(b)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77-1837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(2)(b)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77-1902, such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shall cease to be valid or of any force or effect whatever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real property covered thereby shall be forever released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from the lien of all taxes for which the real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sold. It is made the duty of each and every county treasurer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enter on the tax sale records of his or her office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cancellation of all tax sales on which the time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77-1837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(2)(b)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77-1902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elapsed since date of sale, with date of entry affixed, in 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as follows: Canceled by section 77-1856. No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bonded abstracter shall be held responsible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 otherwise on account of such entry being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All real property covered by tax sales that comes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sections 77-1801 to 77-1860 shall from the time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be considered to stand of record as though no tax sale had 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77-1902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land has been sold for delinquent taxes and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certificate or tax deed has been issued, the holder of such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tax deed may, instead of demanding a deed or, if a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issued, by surrendering the same in court, proceed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the county in which the land is situated to foreclose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for taxes represented by the tax sale certificate or tax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subsequent tax liens thereon, excluding any lien on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special assessments levied by any sanitary and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special assessments have not been previously offered for sale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treasurer, in the same manner and with like effect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of a real estate mortgage,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sections 77-1903 to 77-1917.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brought within whichever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timeframes is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real estate determined to be vacant and abandoned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(3) of this section, the action shall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 months after the expiration of two years from the date of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for taxes or special assessments;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any other real estate, the action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 months after the expiration of three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section, real estate may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holder of the tax sale certificate or tax deed is a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 as defined in section 18-3403;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property substantially meets more than two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Utility service to the property,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gas, electric, or water service, has been disconnected or delinquent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building on the property has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building on the property is open and unprotected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danger of significant damage resulting from exposure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elements or vandalism;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building on the property is unsecure due to multiple windows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doors being boarded up or closed off, smashed through, broken off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unhinged, or continuously unlocked;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property has been stripped of copper or other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interior fixtures to the property have been removed;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There have not been any recent efforts made to restore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to productive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accumulation on the property;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 have been past actions by the applicable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to maintain the grounds or a building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condition or circumstance reasonably indicating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holder of the tax sale certificate or tax deed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whether or not real estate is vacant and abandoned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the sale of such real estate for taxes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real estate is registered as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 vacant property registration ordinance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municipality, it shall be conclusive proof that such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and abandoned. If the real estate is not registered as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abandoned pursuant to such an ordinance, the holder of the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or tax deed shall not be obligated to proceed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section, but may instead choose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 of this section, and no deed subsequently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holder shall be deemed invalid due to noncompliance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section. No action taken by a holder of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certificate or tax deed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prohibit a subsequent action under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on the same real estate should it be determined that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is not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holder of the tax sale certificate or tax deed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estate to be vacant and abandoned pursuant to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shall submit an affidavit to the county treasurer affirming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77-1909 In its decree, the court shall ascertain and determine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taxes, special assessments, and other liens,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chargeable to each particular item of real property,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on real estate for special assessments levied by any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special assessments have not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by the county treasurer, and award to the plaintiff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fee, unless waived by the plaintiff, in an amount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amount due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plus, for good cause shown,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attorney's fees in excess of the ten percent,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taxed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costs in the action and apportioned equitably as other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 (1) Gross receipts means the total amount of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rental price, as the case may be, of the retail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Gross receipts of every person engaged as a public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subsection, as a community antenna television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as a satellite service operator or any person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connecting and installing services defined in subdivision (2)(a), 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the furnishing of telephone communication service, other</w:t>
      </w:r>
    </w:p>
    <w:p>
      <w:pPr>
        <w:autoSpaceDN w:val="0"/>
        <w:tabs>
          <w:tab w:pos="720" w:val="left"/>
          <w:tab w:pos="1512" w:val="left"/>
          <w:tab w:pos="2544" w:val="left"/>
          <w:tab w:pos="5016" w:val="left"/>
          <w:tab w:pos="6168" w:val="left"/>
          <w:tab w:pos="6718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77-2703.04, the gross income received from furnishing ancillary services,</w:t>
      </w:r>
    </w:p>
    <w:p>
      <w:pPr>
        <w:autoSpaceDN w:val="0"/>
        <w:tabs>
          <w:tab w:pos="720" w:val="left"/>
          <w:tab w:pos="1924" w:val="left"/>
          <w:tab w:pos="2768" w:val="left"/>
          <w:tab w:pos="4452" w:val="left"/>
          <w:tab w:pos="5896" w:val="left"/>
          <w:tab w:pos="74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except for value-added,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mobile telecommunications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77-2703.04, the gross income received from</w:t>
      </w:r>
    </w:p>
    <w:p>
      <w:pPr>
        <w:autoSpaceDN w:val="0"/>
        <w:tabs>
          <w:tab w:pos="720" w:val="left"/>
          <w:tab w:pos="2224" w:val="left"/>
          <w:tab w:pos="3248" w:val="left"/>
          <w:tab w:pos="5712" w:val="left"/>
          <w:tab w:pos="6856" w:val="left"/>
          <w:tab w:pos="764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in the same state to a customer with a place of primary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telegraph service, the gross income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furnishing of intrastate telegraph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furnishing of gas, sewer, water, and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other than electricity service to a customer-generator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70-2002, the gross income received from the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services upon billings or statements rendered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utility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electricity service to a customer-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as defined in section 70-2002, the net energy use upon billings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statements rendered to customer-generators for such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furnishing of community antenna television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service, the gross income received from the furnishing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antenna television service as regulated under sections 18-2201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18-2205 or 23-383 to 23-388 or satellite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from the provision,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servicing, or removal of property used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furnishing, installing, or connecting of any public utility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(2)(a) or (b) of this section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antenna television service or satellite service specified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 of this section, except when acting as a subcontractor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utility, this subdivision does not apply to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a contractor electing to be treated as a consumer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under subdivision (2) or (3) of section 77-2701.10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on the customer's side of the utility demarcation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point. This subdivision also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gross income received by a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electric cooperative, or an electric membership association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lease or use of, or by a contractor for the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on, electric generation, transmission,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lighting structures or facilities owned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an electric cooperative, or an electric membership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gross income received for the lease or use of towers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structures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equipment, including antennas and studio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link systems,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used in conjunction with the furnishing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access services, (B) agricultural global positioning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locating services, or (C) over-the-air radio and television broadcasting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via radio and television broadcast stations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antennas and studio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link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purposes of this subdivision, studio transmitter link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means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radiofrequency apparatus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serves as a conduit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deliver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station programming content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its origin in a studio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broadcast transmitter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antenna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Gross receipts of every person engaged in selling,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providing intellectual or entertainment property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furnishing of computer software,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including the charges for coding, punching,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any computer software and the charges for the tapes, disks,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punched cards, or other properties furnished 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videotapes, movie film, satellite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satellite programming service, and satellite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 descrambling or decoding devices, the gross income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license, franchise, or other method establishing the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Gross receipts for providing a service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gross income received for building cleaning and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 control, 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received for motor vehicle washing, waxing,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towing, and painting;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gross income received for computer software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gross income received for installing and applying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if the sale of the property is subject to tax.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all of the charge for installation is free to the customer and is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third-party service provider to the installer, any tax due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activation commission, finder's fee, installation charge,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payment made by the third-party service provider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remitted by the third-party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for services of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gross income received for labor for repair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with regard to tangible personal property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be subject to sales and use taxes, excluding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section 77-2704.26 or 77-2704.50;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gross income received for animal specialty services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veterinary services, (ii) specialty services performed on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54-183, and (iii) animal grooming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veterinarian or a licensed veterinary technician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medical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gross income received for detective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Gross receipts includes the sale of admissions.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an activity or a membership constituting an admission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with the solicitation of a contribution, the portion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representing the fair market price of the admission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 retail sale subject to the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 The organization conducting the activity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properly attributable to the purchase of the privilege,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consideration in advance, and such amount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on any ticket, receipt, or other evidence issued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Gross receipts includes the sale of live plants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real estate except when such incorporation is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an improvement upon real estate or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Gross receipts includes the sale of any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annexed to real estate by a person electing to be taxed as a retailer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receipts includes the sale of and recharge of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calling service and prepaid wireless calling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Gross receipts includes the retail sale of digital audio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audiovisual works, digital codes, and digital books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if the products are taxable when delivered on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media. A sale includes the transfer of a permanent right of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a right of use that terminates on some condition,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 right of use conditioned upon the receipt of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Gross receipts includes any receipts from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made over a multivendor marketplace platform that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intermediary by facilitating sales between a seller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that, either directly or indirectly through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third parties, collects payment from the purchaser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Gross receipts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rebate granted by a motor vehicle or motorboat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dealer at the time of sale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motorboat, which rebate functions as a discount from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or motorboat;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price of property or services returned or rejected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when the full sales price is refunded either in cash or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(1) There is hereby imposed a tax at the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upon the gross receipts from all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sold at retail in this state; the gross receipts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person engaged as a public utility, as a community antenna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television service operator, or as a satellite service operator,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involved in the connecting and installing of the services defined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(2)(a), (b), (d), or (e) of section 77-2701.16, or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as a retailer of intellectual or entertainment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subsection (3) of section 77-2701.16; the gross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admissions in this state; the gross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warranties, guarantees, service agreements,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when the items covered are subject to tax under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2008, the gross receipts from the sale of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when one or more of the products included in the bundle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taxable; the gross receipts from the provision of services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77-2701.16; and the gross receipts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products delivered electronically as described in subsection (9)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77-2701.16. Except as provided in section 77-2701.03,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sale, the tax shall be imposed at the rate in effect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gross receipts are realized under the accounting basis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to maintain his or her books and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imposed by this section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from the consumer. It shall constitute a part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and until collected shall be a debt from the consumer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and shall be recoverable at law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debts. The tax required to be collected by the retailer from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debt owed by the retailer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unlawful for any retailer to advertise, hold out,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or to any customer, directly or indirectly, that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will be assumed or absorbed by the retailer, that it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added to the selling, renting, or leasing price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rented, or leased, or that, if added, it or any part thereof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refunded. The provisions of this subdivision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required to be collected by the retailer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unless otherwise provided by statute or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Commissioner, shall be displayed separately from the list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price advertised in the premises, the marked price,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on the sales check or other proof of sales, rentals, or leases.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more efficiently securing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and accounting for the sales tax and for the convenience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in collecting the sales tax, it shall be the duty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provide a schedule or schedules of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consumer or user to effectuate the computation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tax imposed by the Nebraska Revenue Act of 1967.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or schedules shall provide that the tax shall be collected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or user uniformly on sales according to brackets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prices of the item or items. Retailers may compute the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transaction on an item or an invoice basis. The rounding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77-3,117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use of tokens or stamps for the purpose of collecting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the collection of the taxes imposed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or for any other purpose in connection with such taxes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Revenue Act of 1967 and to prevent evasion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it shall be presumed that all gross receipts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until the contrary is established.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property is not a sale at retail is upon the person who makes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unless he or she takes from the purchaser (i) a resale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effect that the property is purchased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reselling, leasing, or renting it, (ii) an exemption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(7) of section 77-2705, or (iii) a direct payment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77-2705.01 to 77-2705.03. Receipt of a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exemption certificate, or direct payment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conclusive proof for the seller that the sale was made for resale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or that the tax will be paid directly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the rental or lease of automobiles, trucks, trailers,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the tax shall be collected by the lessor on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 price, except as otherwise provided within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act, for periods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or more, the lessor may elect not to collect and remit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the gross receipts and instead pay a sales tax on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If such election is made, it shall be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of the desire to make such election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and shall not become effective until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satisfied that the taxpayer has complied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this subsection and all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election when made shall continue in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less than two years and thereafter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elects to terminate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such election is made, it shall apply to all vehicles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rented or leased for periods of one year or more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be leased to common or contract carriers who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 valid common or contract carrier exemption certificate.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rents or leases other vehicles for periods of less than one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lessor shall maintain his or her books and records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procedure as the Tax Commissioner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Tax Commissioner by rule and regulation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and form of the notice of election, a procedure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tax base of vehicles which are under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at the time such election becomes effective, the method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terminating such election, and such other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proper administration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imposed by this section on the sales of motor vehicles,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trailers as defined in sections 60-339, 60-348,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60-354 shall be the liability of the purchaser and,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60-3,198, the tax shall be collected by the county treasurer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Motor Vehicle Registration Act or by an approved licensed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the motor vehicle, semitrailer, or trailer for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state. The tax imposed by this section on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 shall be collected by the Department of Motor Vehicles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purchaser makes application for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semitrailer, or trailer for operation upon the highways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At the time of the sale of any motor vehicle, semitrailer,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the seller shall (i)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(ii)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such motor vehicle, semitrailer, or trailer for operation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this state within thirty days of the purchase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this section shall immediately thereafter be paid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to the county treasurer or the Department of Motor Vehicles.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is not paid on or before the thirtieth day after its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of Motor Vehicles shall also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purchaser interest from the thirtieth day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sales tax penalties as provided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1967. The county treasurer or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remit the tax so collected to the Tax Commissioner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fifteenth day of the following month. The county treasurer,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collection fee, shall deduct and withhold, from all amounts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tax, all of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county general fund, plus an additional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one percent of all amounts in excess of six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each month. Prior to January 1, 2023, fifty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additional amount shall be deposited in the county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On and after January 1, 2023,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additional amount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road fund. In any county with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or more, the county treasurer shall remit 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collection fee for each of the first five thousand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or trailers registered with such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2020,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 The Department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its collection fee, shall deduct, withhold, and deposit in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Division Cash Fund the collection fee permitted to be deducted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collecting the sales tax. The collection fee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the Department of Motor Vehicles shall be forfeited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department violates any rule or regulation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collection of the use tax.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The tax imposed by this section on the sale of a motorboat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37-1204 shall be the liability of the purchaser.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collected by the county treasurer at the time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application for the registration of the motorboat.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a motorboat, the seller shall (A) state on the sales invoice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dollar amount of the tax imposed under this section and (B)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 certified statement of the transaction,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Commissioner prescribes, setting forth as a minimum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price, the allowance for any trade-in, and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two. The sales tax due shall be computed on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sales price and the allowance for any trade-in as disclosed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certified statement. Any seller who willfully understates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sales tax is due shall be subject to a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A copy of such certified statement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Tax Commissioner. Any seller who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such certified statement shall be guilty of a misdemeanor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conviction thereof, be punished by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nor more than one hundred dollars. If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register such motorboat within thirty days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tax imposed by this section shall immediately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purchaser to the county treasurer. If the tax is not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thirtieth day after its purchase,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collect from the purchaser interest from the thirtieth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date of payment and sales tax penalties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The county treasurer shall report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so collected to the Tax Commissioner by the fifteenth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month. The county treasurer, for his or her collection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and withhold for the use of the county general fund,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amounts required to be collected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permitted to be deducted by any retailer collecting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tax. The collection fee shall be forfeited if the county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any rule or regulation pertaining to the collection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motorboats,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lessor on the rental or 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(k)(i) The tax imposed by this section on the sale of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defined in section 60-103 or a utility-type vehicle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60-135.01 shall be the liability of the purchaser.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or by an approved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the all-terrain vehicle or utility-type vehicle.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sale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the seller shall (A)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(B)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such all-terrain vehicle or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within thirty days of the purchase thereof,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immediately thereafter be paid by the purchaser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treasurer. If the tax is not paid on or before the thirtieth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after its purchase, the county treasurer shall also collect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interest from the thirtieth day through the date of 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penalties as provided in the Nebraska Revenue Act of 1967.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report and remit the tax so collected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by the fifteenth day of the following month.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his or her collection fee, shall deduct and withhold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county general fund, from all amounts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tax. The collection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if the county treasurer violates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pertaining 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an all-terrain vehicle or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vehicle, the tax shall be collected by the lessor on the 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County treasurers are appointed as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collectors for all sales of all-terrain vehicles or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outside of this state to purchasers or users of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utility-type vehicles which are required to have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in this state. The county treasurer shall collect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from the purchaser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purchased outside of this state at the time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 made. The full use tax on the purchase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if a sales or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paid by the purchaser in the state of purchase. If a sales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was lawfully paid in the state of purchase at a rate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tax imposed in this state, use tax must be collected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as a condition for obtaining a certificate of title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Tax Commissioner shall adopt and promulgate necessary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determining the amount subject to the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so as to insure that the full amount of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is paid in cases in which a sale is made of which a part is subject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taxes imposed by this section and a part of which is not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a separate accounting is not practical or 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use tax is hereby imposed on the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property purchased, leased, or rented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and on any transaction the gross receipts of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 under subsection (1) of this section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for storage, use, or other consumption in this state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 provided in subsection (1) of this section on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or, in the case of leases or rentals, of the lease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Every person storing, using, or otherwise consuming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property purchased from a retailer or leased or rented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such purpose shall be liable for the use tax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when his or her liability for the use tax becomes certain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accounting basis used to maintain his or her books and records.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liability shall not be extinguished until the use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this state, except that a receipt from a retailer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 or from a retailer who is authorized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under such rules and regulations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to collect the sales tax and who is,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relating to the sales tax, regarded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engaged in business in this state, which receipt is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pursuant to subdivision (b) of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relieve the purchaser from further liability for the tax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receipt refers.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retailer engaged in business in this state and selling,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leasing, or renting property for storage, use, or other consumption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shall, at the time of making any sale, collect any tax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due from the purchaser and shall give to the purchaser,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receipt therefor in the manner and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Commissioner, in order to facilitate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use tax, may designate such person or persons as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deem necessary to be use tax collectors and delegate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such authority as is necessary to collect any use tax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payable to the State of Nebraska.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of all persons so designated a surety bond in favor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insure against any misappropriation of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Tax Commissioner may require any tax official,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state, to collect the use tax on behalf of the state.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designated to or required to collect the use tax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collections in the manner prescribed by the Tax Commissioner.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be so construed as to prevent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his or her employees from collecting any use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payable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persons designated to collect the use tax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collect the use tax shall forward the total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Tax Commissioner at such time and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prescribe. Such collectors of the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 and withhold from the amount of taxes collected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remitted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as reimbursement for the cost of collecting the tax.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shall be forfeited to the State of Nebraska if such collector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any rule, regulation, or directive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that property sold, leased, or rented by any person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is sold, leased, or rented for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until the contrary is established. The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proving the contrary is upon the person who purchases, leases,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for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to an advertising agency which purchases the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a disclosed or undisclosed principal, the advertising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remains liable for the sales and use tax on the purchase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principal had made the purchase directly.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77-2706.02,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77-2706.02 (1) This section applies on and after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permitting a construction contractor to purchase materials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based on the buyer-based exemption of the contractor's client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that are physically annexed to the structure and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 to the client who is eligible for the buyer-based exemption.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purchasing agents shall be in writing and occur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any buyer-based tax-exempt items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 The contractor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purchasing agent may purchase the materials tax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for a refund of or use as a credit against a future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the tax paid on inventory items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 of a project that belongs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who is eligible for the buyer-based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client described in subsection (2) of this section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buyer-based tax-exempt items annexed to real estate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issuing a purchasing agent authorization to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prior to such items being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apply to the Tax Commissioner for a refund of any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paid by the contractor on such items physically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client means a nonprofit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77-2708 (1)(a) The sales and use taxes imposed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shall be due and payable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on or before the twentieth day of the month next succeeding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period unless otherwise provided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On or before the twentieth day of the month following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period or such other period as the Tax Commissioner may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return for such period, along with all taxes due,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in such form and content as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and containing such information as the Tax Commissioner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proper administration of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1967. The Tax Commissioner, if he or she deems it necessary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payment to or facilitate the collection by the state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sales or use taxes due, may require returns and payment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taxes for periods other than monthly periods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seller, retailer, or purchaser, as the case may be.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by rule and regulation require reports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from sellers, retailers, or purchasers depending on their yearly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liability. Except as required by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annual returns shall be required if such sellers', retailers',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purchasers' yearly tax liability is less than nine hundred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returns shall be required if their yearly tax liability is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more and less than three thousand dollars, and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shall be required if their yearly tax liability is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more. The Tax Commissioner shall have the discretion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return for seasonal retailers, even when their yearly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exceeds the amounts listed in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annual, semiannual, or quarterly returns for any retailer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remittances or payments of sales and use taxes by electronic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or for any retailer remitting tax to the state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streamlined sales and use tax agreement.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establish a method of determining the amount of the payment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substantially all of the tax liability being paid each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once each year, the difference between the amount paid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due shall be reconciled. If the difference is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paid, a penalty of fifty percent of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the sales tax, a return shall be filed by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liable for collection from a purchaser and payment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tax, except that a combined sales tax return may be filed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locations which are subject to common ownership.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common ownership means the same person or persons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percent or more of each licensed location. For purposes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a return shall be filed by every retailer engaged in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by every person who has purchased property, the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or other consumption of which is subject to the use tax, but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paid the use tax due to a retailer required to collect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 Commissioner may require that returns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required to file the return or by his or her duly authorized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need not be verified by oath.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taxpayer who keeps his or her regular books and records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basis, an accrual basis, or any generally recognized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which correctly reflects the operation of the business may file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returns required by the Nebraska Revenue Act of 1967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accounting basis that is used for the regular books and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on credit, conditional, and installment sales, the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keeps his or her books on an accrual basis may report such sales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basis and pay the tax upon the collections made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If a taxpayer transfers, sells, assigns, or otherwise disposes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 receivable, he or she shall be deemed to have received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balance of the consideration for the original sale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the remittance of the sales tax on the balance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price not previously reported, except that such transfer,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assignment, or other disposition of an account receivable by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subsidiary shall not be deemed to require the retailer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on the credit sale represented by the account transferred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time the customer makes payment on such account. If the subsidiary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obtain a Nebraska sales tax permit, the taxpayer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 in favor of the State of Nebraska to insure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and any interest and penalty imposed thereon under this section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less than two times the amount of tax payable on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receivable held by the subsidiary as of the end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Failure to obtain either a sales tax permit or a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in accordance with this section shall result in the payment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required filing date of all sales taxes not previously remitted.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retailer has adopted one basis or the other of reporting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conditional, or installment sales and paying the tax thereon,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be permitted to change from that basis without first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the taxpayer required to file the return shall deliver or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required return together with a remittance of the net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due to the office of the Tax Commissioner on or before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date. Failure to file the return, filing after the required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failure to remit the net amount of the tax due, or remitting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amount of the tax due after the required filing date shall be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penalty, in addition to interest, of ten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not paid by the required filing date or twenty-five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greater, unless the penalty is being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(1)(i), (1)(j)(i), or (1)(k)(i) of section 77-2703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the Department of Motor Vehicles, in which case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shall be 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taxpayer shall deduct and withhold, from the taxes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due from him or her on his or her tax return,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first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remitted each month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himself or herself for the cost of collecting the tax.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filing a combined return as allowed by subdivision (1)(b)(ii)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 shall compute such collection fees on the basis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and liability of each licensed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retailer that makes sales into Nebraska using a multivendor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platform is relieved of its obligation to collect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taxes to Nebraska with regard to any sales taxes collected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multivendor marketplace platform. Such a retailer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sales into Nebraska in its gross receipts in its return,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claim credit for any sales taxes collected and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multivendor marketplace platform with respect to such retailer's sales.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retailer is liable for the sales tax due on sales into Nebraska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77-2704.35.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multivendor marketplace platform is relieved of its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and remit the correct amount of state and local sales taxes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the extent that the multivendor marketplace platform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that the error was due to insufficient or incorrect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multivendor marketplace platform by the seller and relied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multivendor marketplace platform. This subdivision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multivendor marketplace platform and the seller are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either section 267(b) or (c) or section 707(b)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 or if the seller is also the multivendor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platform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Tax Commissioner determines that any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penalty, or interest has been paid more than once,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or illegally collected or computed, or has been paid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qualifies for a refund under section 77-2708.01,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set forth that fact in his or her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amount collected or paid may be credited on any sales,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amounts then due and payable from the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Any balance may be refunded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whom it was paid or his or her successors, administrators,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refund shall be allowed unless a claim therefor is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by the person who made the overpayment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executor, or administrator within three years from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date following the close of the period for which the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made, within six months after any determination becomes final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77-2709, or within six months from the date of overpayment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determinations, whichever of these three periods expires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unless the credit relates to a period for which a waiver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given. Failure to file a claim within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constitute a waiver of any demand against the state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overpayment.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claim shall be in writing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shall state the specific amount and grounds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is founded. No refund shall be made in any amount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 Commissioner shall allow or disallow a claim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it has been filed. A request for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waiver of the one-hundred-eighty-day period.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and the Tax Commissioner may also agree to extend the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hundred-eighty-day period. If a hearing has not been requested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has neither allowed nor disallowed a claim within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hundred eighty days or the period agreed to by the claimant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Commissioner, the claim shall be deemed to have been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Within thirty days after disallowing any claim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the Tax Commissioner shall serve notice of his or her action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in the manner prescribed for service of notice of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Within thirty days after the mailing of the notice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action upon a claim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the action of the Tax Commissioner shall be final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seeks review of the Tax Commissioner's determination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Upon the allowance of a credit or refund of any sum erroneously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illegally assessed or collected, of any penalty collected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of any sum which was excessive or in any manner wrongfully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collected, interest shall be allowed and paid on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refund at the rate specified in section 45-104.02,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adjusted, from the date such sum was paid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the return was required to be filed, whichever date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to the date of the allowance of the refund or,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to the due date of the amount against which the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but in the case of a voluntary and unrequested payment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actual tax liability or a refund under section 77-2708.01, no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when such excess is refunded or credited.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No suit or proceeding shall be maintained in any court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any amount alleged to have been erroneously or illegally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or collected unless a claim for refund or credit has been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Commissioner may recover any refund or part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erroneously made and any credit or part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allowed by issuing a deficiency determination within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refund or credit or within the period otherwise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issuing a deficiency determination, whichever expires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Credit shall be allowed to the retailer, contractor,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repairperson for sales or use taxes paid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on any deduction taken that is attributed to bad debts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interest. Bad debt has the same meaning as in 26 U.S.C. 166,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2003. However,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26 U.S.C. 166 shall be adjusted to exclude: Financing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interest; sales or use taxes charged on the purchase price;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amounts on property that remains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until the full purchase price is paid; and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collect any debt and repossessed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Bad debts may be deducted on the return for the period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bad debt is written off as uncollectible in the claimant's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 and records and is eligible to be deducted for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 claimant who is not required to file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may deduct a bad debt on a return filed for the period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bad debt is written off as uncollectible in the claimant's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and would be eligible for a bad debt deduction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if the claimant was required to file a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a deduction is taken for a bad debt and the debt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collected in whole or in part, the tax on the amount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must be paid and reported on the return filed for the period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collection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When the amount of bad debt exceeds the amount of taxable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period during which the bad debt is written off, a refund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within the otherwise applicable statute of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claims. The statute of limitations shall be measured from the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return on which the bad debt could first be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filing responsibilities have been assumed by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provider, the service provider may claim,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retailer, any bad debt allowance provided by this section.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credit or refund the full amount of any bad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refund received to the 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purposes of reporting a payment received on a previously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bad debt, any payments made on a debt or account are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proportionally to the taxable price of the property 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thereon, and secondly to interest, service charges,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charges.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In situations in which the books and records of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bad debt allowance support an allocation of the bad debts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member states in the streamlined sales and use tax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permit the allocation.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2020, if a refund claim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involves a refund of a tax imposed under the Local Option Revenue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13-319, 13-2813, or 77-6403 and the amount of such tax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is at least five thousand dollars,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affected city, village, county, or municipal county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within twenty days after receiving the claim. If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allows the claim and the refund of such tax is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the Tax Commissioner shall notify the affected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county, or municipal county of such refund and shall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municipal county the option of having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deducted from its tax proceeds in one lump sum or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installments. The city, village, county, or municipal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its selection and shall certify the selection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within twenty days after receiving notice of the refund.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then deduct such refund from the applicable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in accordance with the selection when he or she deducts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13-324, 13-2814, or 77-6403 or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whichever is applicable. This subsection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refund that is subject to subdivision (2)(a) or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subsection (3) or (4) of section 77-27,144.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68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6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or employee of the Tax Commissioner, the State Treasurer,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make known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the business affairs, operations, or information obtained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records and activities of any retailer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visited or examined in the discharge of official duty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source of income, profits, losses, expenditures,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thereof, set forth or disclosed in any return, or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copy thereof, or any book containing any abstract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particulars thereof to be seen or examined by any person not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Nothing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(a) the delivery to a taxpayer, his or 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his or her successors, receivers, trustees, executors,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assignees, or guarantors, if directly interested,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any return or report in connection with his or her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publication of statistics so classified as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particular reports or returns and the items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inspection by the Attorney General, other legal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county attorney of the reports or returns of any taxpayer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either (i) information on the reports or returns is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to be relevant to any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taxpayer or against whom an action or proceeding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considered or has been commenced by any state agency 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taxpayer has instituted an action to review the tax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or an action or proceeding against the taxpayer for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failure to comply with the Nebraska Revenue Act of 1967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or has been commenced, (d) the furnishing of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United States Government or to states allowing similar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Commissioner, (e) the disclosure of information and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the disclosure to another party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information and records concerning the transaction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other party, (g)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77-27,195, 77-5731, 77-6837, 77-6839, or 77-6928,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disclosure of information to the Department of Labor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Employment Security Law,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office of Legislative Audit, make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tax return information open to inspection by or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employees of the office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for the purpose of and to the extent necessary in making an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Revenue pursuant to section 50-1205 or 84-304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(14)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Confidential tax returns and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audited only upon the premises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 All audit work papers pertaining to the audit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shall be stored in a secure place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employee of the Auditor of Public Accounts 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shall disclose to any person, other than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office employee whose official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disclosure, any return or return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in a form which can be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includes a former Auditor of Public Accounts or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5998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The request may be made annually and shall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on or before June 30 of each year.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Tax Commissioner shall indicate only the names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addresses of the retailers. The Tax Commissioner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a municipality so long as the information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data detailing the specific revenue, expenses, or operations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48" w:val="left"/>
          <w:tab w:pos="3658" w:val="left"/>
          <w:tab w:pos="4586" w:val="left"/>
          <w:tab w:pos="6236" w:val="left"/>
          <w:tab w:pos="6924" w:val="left"/>
          <w:tab w:pos="74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requested.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such returns and return information only upon the premises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except that such limitation shall not apply if the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has an agreement in effect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Tourism and Redevelopment Act. In such case,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certified under subdivision (b) of this subsection may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copies of such returns and return information be sent to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electronic transmission, secured in a manner as determined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review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The individual may be a municipal employee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contracts with the requesting municipality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accounting, or other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upon review of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the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 identifies a suspected irregularity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discrepancy, such individual may provide notification of the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irregularity or discrepancy to the Auditor of Public Accounts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an audit as provided in subsection (11)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(b) of this subsection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 the purposes described in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a municipality pursuant to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remain subject to this subsection after he or she (i)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certified or (ii) is no longer in the employment of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the provisions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 misdemeanor.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shall not be held liable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an impermissible disclosure by a municipality or any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credit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programs or projects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(ii) contributions to certified community betterment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as provided in the Community Development Assistance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partner, each shareholder of an electing subchapter S corporation,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estate or trust, or each member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report his or her share of the credit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proportion as he or she reports the partnership,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trust, or limited liability company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credit to all estates and trusts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projects certified for tax credit status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High Impact Economic Futures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(ii)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community betterment programs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Assistance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77-2734.03 (1)(a) For taxable years commencing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any (i) insurer paying a tax on premiums and assessments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77-908 or 81-523, (ii) electric cooperative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Power Authority Act, or (iii) credit union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credited, in the computation of the tax due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with the amount paid during the taxable year as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and assessments and taxes in lieu of intangible tax.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commencing on or after January 1, 1997,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paying a tax on premiums and assessments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or 81-523, any electric cooperative organized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Authority Act, or any credit union shall be credited,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the tax due under the Nebraska Revenue Act of 1967,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during the taxable year as (i) taxes on such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included as Nebraska premiums and assessments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77-2734.05 and (ii)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commencing or deemed to commence prior to,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1998, any insurer paying a tax on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pursuant to section 77-908 or 81-523 shall be credited,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tax due under the Nebraska Revenue Act of 1967,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amount paid during the taxable year as assessments allowed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premium and related retaliatory tax liability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44-4233.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corporate taxpayers a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programs or projects certified for tax credit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Creating High Impact Economic Futures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contributions to certified community betterment programs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Development Assistance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corporate taxpayers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under the Beginning Farmer Tax Credit Act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on or after January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allowed to corporate taxpayers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Nebraska Advantage Microenterprise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Cast and Crew Nebraska Act, the Nebraska Advantage Research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Sustainable Aviation Fuel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Shortline Rail Modernization Act, the Nebraska Pregnancy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Individuals with Intellectual and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and sections 77-27,238, 77-27,240, and 77-27,241.</w:t>
      </w:r>
    </w:p>
    <w:p>
      <w:pPr>
        <w:autoSpaceDN w:val="0"/>
        <w:tabs>
          <w:tab w:pos="1296" w:val="left"/>
          <w:tab w:pos="2104" w:val="left"/>
          <w:tab w:pos="2792" w:val="left"/>
          <w:tab w:pos="396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43.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77-27,187.02,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77-27,187.02 (1) To earn the incentives set forth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Rural Development Act, the taxpayer shall file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agreement with the Tax Commissioner. There shall be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incentives filed under this section after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full expected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livestock production and the investment amount for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as described in section 77-27,189,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to support the plan and to define a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application fee of (i) one hundred dollars for an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less than twenty-five thousand dollars, (ii)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 investment amount of at least twenty-five thousand dollars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less than fifty thousand dollars, and (iii) five hundred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investment amount of fifty thousand dollars or more.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Nebraska Incentives</w:t>
      </w:r>
    </w:p>
    <w:p>
      <w:pPr>
        <w:autoSpaceDN w:val="0"/>
        <w:tabs>
          <w:tab w:pos="720" w:val="left"/>
          <w:tab w:pos="1622" w:val="left"/>
          <w:tab w:pos="2286" w:val="left"/>
          <w:tab w:pos="3908" w:val="left"/>
          <w:tab w:pos="4572" w:val="left"/>
          <w:tab w:pos="5234" w:val="left"/>
          <w:tab w:pos="6736" w:val="left"/>
          <w:tab w:pos="836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for the name of the taxpayer,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and the amounts of increased employment or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Tax Commissioner shall approve the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total amount of credits expected to be earned as a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if he or she is satisfied that the plan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defines a project that (i) meets the requirements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77-27,188 and such requirements will be reached within the required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(ii) for projects other than livestock modernization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projects, is located in an eligible county, city,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applications filed in calendar year 2016 and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Tax Commissioner shall not approve further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applicants described in subsection (1) of section 77-27,188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credits from approved projects in this category total: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calendar years 2016 through 2022, one million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calendar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 for calendar year 2026 and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one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For applications filed in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 and each year thereafter, the Tax Commissioner shall not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applications from applicants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77-27,188 once the expected credits from approved projects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category total: For calendar year 2016,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for calendar years 2017 and 2018, seven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for calendar years 2019, 2020, and 2021, one million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calendar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ten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for calendar year 2025, seven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hundred thousand dollars; and for calendar year 2026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thereafter, one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Four hundred dollars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fee shall be refunded to the applicant if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approved because the expected credits from approved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such amounts.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Applications for benefits shall be considered separately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in which they are received for the categories represented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section 77-27,188.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Applications shall be filed by November 1 and shall be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December 1 of each calendar year. Any application that is filed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November 1 or that is not complete on December 1 shall be considered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during the following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approval, the taxpayer and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written agreement. The taxpayer shall agree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and the Tax Commissioner, on behalf of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designate the approved plans of the taxpayer as a project and,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taxpayer's agreement, agree to allow the taxpayer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the incentives contained in the Nebraska Advantage Rural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up to the total amount that were authorized by the Tax Commissioner</w:t>
      </w:r>
    </w:p>
    <w:p>
      <w:pPr>
        <w:autoSpaceDN w:val="0"/>
        <w:tabs>
          <w:tab w:pos="720" w:val="left"/>
          <w:tab w:pos="1256" w:val="left"/>
          <w:tab w:pos="1912" w:val="left"/>
          <w:tab w:pos="2688" w:val="left"/>
          <w:tab w:pos="3224" w:val="left"/>
          <w:tab w:pos="4600" w:val="left"/>
          <w:tab w:pos="5254" w:val="left"/>
          <w:tab w:pos="6990" w:val="left"/>
          <w:tab w:pos="764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approval.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to the extent approved, shall be considered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maximum amount of credits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77-27,188,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77-27,188 (1) A refundable credit against the taxes imposed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shall be allowed to any taxpayer who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application pursuant to the Nebraska Advantage Rural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who is engaged in a qualified business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77-27,189, and who after January 1, 2006: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Increases employment by two new equivalent employees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an increased investment of at least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prior to the end of the first taxable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in which the application was submitted in (A) any county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 a population of fewer than fifteen thousand inhabitants,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most recent federal decennial census, (B) any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or (C) any area within the corporate limits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consisting of one or more contiguous census tracts,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most recent federal decennial census, which contain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persons below the poverty line of greater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and all census tracts contiguous to such tract or tracts;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Increases employment by five new equivalent employees and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increased investment of at least two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of the first taxable year after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was submitted in any county in this state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less than twenty-five thousand inhabitants, according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or any city of the second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Pays a minimum qualifying wage of eight dollars and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hour to the new equivalent employees for which tax credits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sought under the Nebraska Advantage Rural Development Act.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shall adjust the minimum qualifying wages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filed after January 1, 2004, and each January 1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The current rural Nebraska average weekly wage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by the rural Nebraska average weekly wage for 2003;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shall be multiplied by the eight dollars and twenty-five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qualifying wage for 2003 and rounded to the nearest one cent.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increase or decrease in the minimum qualifying wages for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shall be the cumulative change in the rural Nebraska average weekly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wage since 2003. For purposes of this subsection, rural Nebraska average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weekly wage means the most recent average weekly wage paid by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employers in all counties with a population of less than twenty-five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inhabitants as reported by October 1 by the Department of Labor.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purposes of this section, a teleworker working in Nebraska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or her residence for a taxpayer shall be considered an employee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taxpayer, and property of the taxpayer provided to the teleworker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working in Nebraska from his or her residence shall be considered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investment. Teleworker includes an individual working on a per-item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an independent contractor working for the taxpayer so long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taxpayer withholds Nebraska income tax from wages or other payments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such teleworker. For purposes of calculating the number of new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equivalent employees when the teleworkers are paid on a per-item basis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independent contractors, the total wages or payments made to all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new employees during the year shall be divided by the qualifying wage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in subdivision (b) of this subsection, with the result divided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two thousand eighty hours.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refundable credit against the taxes imposed by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Act of 1967 shall be allowed to any taxpayer who (a) has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application pursuant to the Nebraska Advantage Rural Development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Act, (b) is engaged in livestock production, and (c) invests at least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 thousand dollars for livestock modernization or expansion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applications filed before January 1, 2024,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at least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ten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for livestock modernization or expansion for applications filed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or after January 1, 2024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and before January 1, 2026, or (iii) fifty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livestock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modernization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expansion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filed on or after January 1, 2026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amount of the credit allowed under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three thousand dollars for each new equivalent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two thousand seven hundred fifty dollars for each fifty thousand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increased investment. For applications filed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the amount of the credit allowed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ten percent of the investment, not to exceed a credit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thousand dollars. For applications filed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and before April 20, 2022, the amount of the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shall be ten percent of the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a credit of one hundred fifty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For applications filed on or after April 20, 2022,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January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of the credit allowed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 shall be ten percent of the investment,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credit of five hundred thousand dollars per application.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filed on or after January 1, 2026, the amount of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under subsection (2) of this section shall be ten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investment, not to exceed a credit of one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application.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application, a taxpayer engaged in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may qualify for a credit under either subsection (1) or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but cannot qualify for more than one credit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employee of a qualified employee leasing company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an employee of the client-lessee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 employee performs services for the client-lessee.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employee leasing company shall provide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access to the records of employees leased to the client-lessee.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credit shall not exceed the amounts set out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approved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If a taxpayer who receives tax credits creates fewer jobs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investment than required in the project agreement, the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repay the tax credits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less than seventy-five percent of the required jobs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agreement are created, one hundred percent of the job 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shall be repaid. If seventy-five percent or more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jobs in the project agreement are created, no repayment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creation tax credits is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less than seventy-five percent of the required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agreement is created, one hundred percent of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shall be repaid. If seventy-five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investment in the project agreement is created, no repayment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tax credits is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taxpayers who submitted applications for benefits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Rural Development Act before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as such subsection existed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date, shall continue to apply to such taxpayers.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made by Laws 2005, LB 312, shall not preclude a taxpayer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the tax incentives earned prior to January 1,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77-27,241,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producer means an individual or entity whose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primarily attributable to crop or livestock production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Food bank means an organization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exempt from federal income taxation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Distributes food in ten or more counties in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Emergency Food Assistance Program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Food pantry means an organization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exempt from federal income taxation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Distributes emergency food supplies to low-income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who would otherwise not have access to such food supplies;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Food rescue means an organization in this state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exempt from federal income taxation under section 501(c)(3)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Accepts donations of food and delivers such food to food banks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food pantries so that such food may be distributed to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Grocery store retailer means a retailer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primarily engaged in business activities classified as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445110 under the North American Industry Classification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Qualifying agricultural food donation means a donation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agricultural producer to a food bank, food pantry, or food rescue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fresh or frozen fruits, vegetables, eggs, dairy products, or meat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grown or produced in the State of Nebraska which meets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quality and labeling standards, along with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requirements of the food bank, food pantry, or food rescue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qualifying agricultural food donation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Restaurant means a business located in this state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engaged in business activities classified as code 722511,</w:t>
      </w:r>
    </w:p>
    <w:p>
      <w:pPr>
        <w:autoSpaceDN w:val="0"/>
        <w:tabs>
          <w:tab w:pos="720" w:val="left"/>
          <w:tab w:pos="1892" w:val="left"/>
          <w:tab w:pos="3066" w:val="left"/>
          <w:tab w:pos="3638" w:val="left"/>
          <w:tab w:pos="4692" w:val="left"/>
          <w:tab w:pos="5624" w:val="left"/>
          <w:tab w:pos="6316" w:val="left"/>
          <w:tab w:pos="72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722513,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722514,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722515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before January 1,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credit against the income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shall be allowed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grocery store retailer or restaurant that donates food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bank, food pantry, or food rescue during the taxable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agricultural producer that makes a qualifying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donation to a food bank, food pantry, or food rescue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to subsection (7) of this section, the credit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shall be a nonrefundable credit in an amount equal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value of the food donations or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food donations made during the taxable year,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five hundred dollars. Any amount of the credit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is prohibited from claiming in a taxable year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any of the three subsequent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food donated by a grocery 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or restaurant shall be valued at its wholesale value.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agricultural food donation shall be valued at the prevailing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value of the product at the time of donation, plus the direct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agricultural producer for processing the product.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receive a credit under this section, a taxpayer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application to the department in a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application shall include the amount of food donated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taxable year and any other information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department determines that an application is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taxpayer qualifies for credits, the department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within the limits set forth in this section and shall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credits approved to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approve up to five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credits in fiscal year 2025-26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credits requested by qualified taxpayers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limit, the department shall allocate credits proportionally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requested so that the limit is not exceeded.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shall claim the credit by attaching the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received from the department under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taxpayer's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amount relating to such food donations or qualifying</w:t>
      </w:r>
    </w:p>
    <w:p>
      <w:pPr>
        <w:autoSpaceDN w:val="0"/>
        <w:tabs>
          <w:tab w:pos="720" w:val="left"/>
          <w:tab w:pos="2462" w:val="left"/>
          <w:tab w:pos="3246" w:val="left"/>
          <w:tab w:pos="4628" w:val="left"/>
          <w:tab w:pos="5412" w:val="left"/>
          <w:tab w:pos="6074" w:val="left"/>
          <w:tab w:pos="7336" w:val="left"/>
          <w:tab w:pos="788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donations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on the taxpayer's federal income tax return must be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in the determination of Nebraska taxable income before the credit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 may be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 credit granted under this section shall be transferred,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or assigned. No taxpayer shall be eligible to receive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if such taxpayer employs persons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work in the United States under federal law. No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able to claim more than one credit under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donation.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food bank, food pantry, or food rescue may accept or reject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food donated under this section for any reason. Any food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shall not qualify for a credit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77-3110 The department may approve tax credits under the Relocation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 each year until the total amount of credits approved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year reaches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77-3120,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77-3120 The annual limit on the total amount of tax credits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calendar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2026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nine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a total of three hundred thousand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each congressional district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(2) for calendar year 2027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calendar year thereafter shall be three million dollars per year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of one million dollars per year for each congressional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Once credits have reached the annual limit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any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credits shall be allowed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such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credits per program or project shall not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fifty thousand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first congressional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hundred fifty thousand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third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Tax credits shall not be allowed for calendar year 2026 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thereafter, except that any tax credits allowed in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2025 that are unused may be carried forward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(6) of section 77-3119.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77-3126,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77-3126 (1) The total amount of tax credits allowed in any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under the Cast and Crew Nebraska Act shall not exceed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fiscal year 2025-26 and one million dollars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maximum allowable tax credit claimed under the act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taxable year for any qualified production activity that is a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length film, made-for-television movie, television series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episodes, or streaming television series shall not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thousand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fiscal year 2025-26 and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any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77-3136,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77-3136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 eligible taxpayer shall be allowed a credit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imposed by the Nebraska Revenue Act of 1967 or any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sections 77-907 to 77-918 or 77-3801 to 77-3807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railroad maintenance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credit provided in this section shall be a nonrefundable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fifty percent of the qualified shortline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expenditures incurred during the taxable year by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taxpayer. The amount of the credit may not exceed an amount equal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dollars multiplied by the number of miles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track owned or leased in the state by the eligible taxpayer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total amount of tax credits allowed in a fiscal year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Shortline Rail Modernization Act shall not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thousand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fiscal year 2025-26 and 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any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77-3169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2024,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 taxpayer shall be eligible to receive a one-time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installation of a reverse osmosis system at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of the taxpayer if test results for the following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for such residence are above: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Ten parts per million for nitrate nitrogen;</w:t>
      </w:r>
    </w:p>
    <w:p>
      <w:pPr>
        <w:autoSpaceDN w:val="0"/>
        <w:tabs>
          <w:tab w:pos="1296" w:val="left"/>
          <w:tab w:pos="1946" w:val="left"/>
          <w:tab w:pos="2718" w:val="left"/>
          <w:tab w:pos="3608" w:val="left"/>
          <w:tab w:pos="4260" w:val="left"/>
          <w:tab w:pos="5510" w:val="left"/>
          <w:tab w:pos="6160" w:val="left"/>
          <w:tab w:pos="849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trillion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perfluorooctanoic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perfluorooctanesulfonic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Thirty micrograms per liter or thirty parts per billion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uranium; or</w:t>
      </w:r>
    </w:p>
    <w:p>
      <w:pPr>
        <w:autoSpaceDN w:val="0"/>
        <w:tabs>
          <w:tab w:pos="1296" w:val="left"/>
          <w:tab w:pos="1976" w:val="left"/>
          <w:tab w:pos="2658" w:val="left"/>
          <w:tab w:pos="3218" w:val="left"/>
          <w:tab w:pos="3900" w:val="left"/>
          <w:tab w:pos="4940" w:val="left"/>
          <w:tab w:pos="5860" w:val="left"/>
          <w:tab w:pos="654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Hazard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perfluorononanoic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perfluorohexanesulfonic acid, hexafluoropropylene oxide dimer acid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ammonium salt, or perfluorobutanesulfonic acid.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Only one taxpayer per residence may be a recipient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provided in this section shall be a refundable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fifty percent of the cost incurred by the taxpayer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year for installation of the reverse osmosis system, up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taxpayer shall apply for the credit provided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submitting an application to the department with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Documentation of the test results of the drinking water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primary residence;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Documentation of the cost of the reverse osmosis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installed at such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documentation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department determines that the taxpayer qualifies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this section, the department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certify the amount of the approved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received and may approve tax credits under this section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until the aggregate limit allowed under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has been reached.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approve tax credits for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until the total amount of credits approved reaches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dollars for fiscal years 2024-25 and 2025-26,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 for fiscal years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2024-25, 2025-26,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2026-27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2027-28,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million dollars for any fiscal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taxpayer shall claim any tax credits granted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by attaching the tax credit certification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under subsection (5) of this section to the taxpayer's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77-3806 (1) The tax return shall be filed and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franchise tax shall be due on the fifteenth day of the third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end of the taxable year. No extension of time to pay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granted. If the Tax Commissioner determines that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can be computed from available information filed by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with either state or federal regulatory agencies,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may, by regulation, waive the requirement for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to file returns.</w:t>
      </w:r>
    </w:p>
    <w:p>
      <w:pPr>
        <w:autoSpaceDN w:val="0"/>
        <w:tabs>
          <w:tab w:pos="1296" w:val="left"/>
          <w:tab w:pos="1938" w:val="left"/>
          <w:tab w:pos="3178" w:val="left"/>
          <w:tab w:pos="4300" w:val="left"/>
          <w:tab w:pos="4820" w:val="left"/>
          <w:tab w:pos="6182" w:val="left"/>
          <w:tab w:pos="742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penalties, interest, the collection of delinquent amounts, and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for the tax imposed by section 77-2734.02 shall also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imposed by section 77-3802. If the filing of a return is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the payment of the tax shall be considered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a return for purposes of sections 77-2714 to 77-27,135.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refund of the tax imposed by section 77-3802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claim for such refund is filed within ninety days of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(a) the tax is due or was paid, whichever is later, (b) a change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amount of deposits or the net financial income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by a state or federal regulatory agency, or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issues an eligibility statement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financial institution pursuant to the Affordable Housing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such financial institution shall receive a credit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as provided under the Affordable Housing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Community Development Assistance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Creating High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Futures Act, the Nebraska Higher Blend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Job Creation and Mainstreet Revitalization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the New Markets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Growth Investment Act, the Sustainable Aviation Fuel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Shortline Rail Modernization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determine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Actual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estimated General Fund net receipts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as certified pursuant to sections 77-4601 and 77-4603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subdivision (3)(a)(i) of this section exceeds the amount calculated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(3)(a)(ii) of this section,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certify the amounts calculated in subdivisions (3)(a)(i) and (3)(a)(ii)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Reserve Fund. The State Treasurer shall transfer the amount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(3)(a)(ii) of this section to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section are both positive numbers and the amount calculated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subdivision (3)(a)(i) of this section is less than the amount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calculated 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(3)(a)(ii)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924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shall certify the amount calculated in subdivision (3)(a)(i)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to the State Treasurer. The State Treasurer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transfer such certified amount to the School District Property Tax Relief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If actual General Fund net receipts for the most recently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completed fiscal year exceed estimated General Fund net receipts for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fiscal year, the Tax Commissioner shall certify the excess amount to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Treasurer. The State Treasurer shall transfer the excess amount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Cash Reserve Fund, except as otherwise provided in subdivision (3)(c)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If actual General Fund net receipts for the most recently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completed fiscal year exceed one hundred three percent of actual General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Fund net receipts for the previous fiscal year, the transfer described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(3)(b) of this section shall be modified as follows: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The amount transferred to the Cash Reserve Fund shall be reduced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 the excess amount calculated under subdivision (3)(c) of this section;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Such excess amount shall be transferred to the School District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Property Tax Relief Credit Fund.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77-6605,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77-6605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certification</w:t>
            </w:r>
          </w:p>
        </w:tc>
      </w:tr>
      <w:tr>
        <w:trPr>
          <w:trHeight w:hRule="exact" w:val="30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applications under section 77-6604 in the order in which they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received. The director may accept program certification applications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continuous basis or may establish, by rule and regulation, an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certification application deadline. The director may approve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certification applications for eligible businesses for a total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 to three million dollars in tax credits for calendar years 2022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2023 and up to six million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tax credits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 calendar year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calendar years 2024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beyond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not approve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certification applications for eligible businesses for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2026 through 2029. For calendar year 2030 and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director may approve program certification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eligible businesses for a total of up to six million dollars in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credits per calendar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certification applications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annual limit has been reached shall be placed on a wait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order in which they are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77-6919 (1) To earn the incentives set forth in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Act, the taxpayer shall file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Director of Economic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taxpayer applying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the location or locations where the new investment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will occur, including documentation to show that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is a qualified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the estimated, projected amount of new investment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estimated, projected number of new equivalent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Include an application fee of five hundred dollars.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Subject to the limit in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approve the application and authorize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expected to be earned if he or she is satisfied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meet the requirements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77-6920 and such requirements will be reached within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shall not approve further applications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incentives from the approved projects total eight million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All but one hundred dollars of the application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the applicant if the application is not approved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Applications for incentives shall be considered in the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they are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director has ninety days to approve a complete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approval, the taxpayer and the director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agreement. As part of such agreement, the taxpayer shall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levels of employment and investment required by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director, on behalf of the State of Nebraska, shall, in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taxpayer's agreement, agree to allow the taxpayer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contained in the Urban Redevelopment Act up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that were authorized by the director at the time of approval.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all supporting documentation, to the extent approved,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considered a part of the agreement. The 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levels of employment and investment required by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levels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taxpayer will need to supply when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incentive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maximum amount of incentives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application, the agreement, all supporting information,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information reported to the Director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kept confidential by the director, except for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taxpayer, the location of the project, the estimated amounts of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stated in the application,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application, the date the agreement was signed,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to be reported by section 77-6928.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agreement, and all supporting information shall be provided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the Department of Revenue. The director shall disclose,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municipalities in which project locations exist, the approval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execution of an agreement under this section.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also notify each municipality of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identity for each refund of local option sales and use taxes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within thirty days after the refund is allowed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 Disclosures shall be kept confidential by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publicly disclosed previously by the taxpayer or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There shall be no new applications for incentives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operative date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2031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77-7012 (1) If the department determines that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that the taxpayer qualifies for tax credits,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the application within the limits set forth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certify the amount of tax credits approved to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may approve up to one million dollars in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credits in fiscal year 2024-25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 to one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in tax credits in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 thereafter.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tax credits requested in any fiscal year exceeds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limit, the department shall allocate the tax credits proportionally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amounts requested.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in fiscal year 2025-26,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that an amount sufficient to provide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relief required by subdivision (1)(a) of section 77-7305 for each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be transferred from the General Fund to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It is the intent of the Legislature that seven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2025-26.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It is the intent of the Legislature that eight hundred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It is the intent of the Legislature that eight hundred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 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It is the intent of the Legislature that eight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2028-29.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It is the intent of the Legislature that nine hundred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dollars be transferred from the General Fund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Property Tax Relief Credit Fund in fiscal year 2029-30.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It is the intent of the Legislature that the amount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General Fund to the School District Property Tax Relief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in fiscal year 2030-31 and each fiscal year thereafter be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total amount transferred in the preceding fiscal year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tax year 2024 and each tax year thereafter.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the amount of property taxes owed to school districts.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property tax relief granted under the act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tax year 2024,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seven hundred fifty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seven hundred eighty million dollars. For tax year 2026,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 shall be eight hundred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million dollars. For tax year 2027,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eight hundred thirty-eight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dollars. For tax year 2028,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eight hundred seventy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2029,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nine hundred two million dollars. For tax year 2030 and each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thereafter,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relief from the prior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any additional relief provided pursuant to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with such amount 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increased by 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tax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relief shall be in the form of property tax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credits which appear on property tax statements. Property tax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credited against the amount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taxes owed to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60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county treasurer shall disburse amounts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81-1201.12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Submit and adopt all necessary plans, enter into contracts,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gifts, grants, and federal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Administer the tax credit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Creating High Impact Economic Futures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Assistance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 and promulgate rules and regulations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10, 11, 12, 13, 36, 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39, 41, 42, 51, 58, and 62 of this act become operative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2026. Sections 40 and 61 of this act become operative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adjournment of this legislative session.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of this act become operative on their effective date.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18-3417, 77-1804, 77-1806, 77-1815,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77-1816, 77-1819, 77-1823, 77-1825, 77-1829, 77-1836, 77-1856, 77-1902,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77-1909, Reissue Revised Statutes of Nebraska, and sections 77-1632,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77-1633, 77-1802, 77-1807, 77-1818, 77-1831, 77-1832, 77-1833, 77-1837,</w:t>
      </w:r>
    </w:p>
    <w:p>
      <w:pPr>
        <w:autoSpaceDN w:val="0"/>
        <w:tabs>
          <w:tab w:pos="720" w:val="left"/>
          <w:tab w:pos="1996" w:val="left"/>
          <w:tab w:pos="3634" w:val="left"/>
          <w:tab w:pos="5510" w:val="left"/>
          <w:tab w:pos="702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77-1838,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77-2706.02,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77-27,187.02,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77-27,188,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77-3120, 77-3126, 77-3136, 77-3169, 77-4602, 77-6605, 77-6919, 77-7012,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60-3,185, 77-202.23, 77-202.24,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81-1201.12, Reissue Revised Statutes of Nebraska, and sections 77-908,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77-2701.16, 77-2703, 77-2708, 77-2715.07, 77-2734.03, and 77-3806,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