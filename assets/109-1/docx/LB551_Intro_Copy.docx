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551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Lippincott, 34.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postsecondary education;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85-106, 85-304, 85-1511, and 85-1530, Reissue Revised Statutes of</w:t>
      </w:r>
    </w:p>
    <w:p>
      <w:pPr>
        <w:autoSpaceDN w:val="0"/>
        <w:tabs>
          <w:tab w:pos="1296" w:val="left"/>
          <w:tab w:pos="2682" w:val="left"/>
          <w:tab w:pos="3228" w:val="left"/>
          <w:tab w:pos="4494" w:val="left"/>
          <w:tab w:pos="5160" w:val="left"/>
          <w:tab w:pos="6426" w:val="left"/>
          <w:tab w:pos="6970" w:val="left"/>
          <w:tab w:pos="8236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prohibit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academic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tenure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educational institutions governed by the Board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Regents of the University of Nebraska, the Board of Trustees of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Colleges, or a community college board of governors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community college area established by section 85-1504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to provide powers and duties to the Board of Regents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University of Nebraska, the Board of Trustees of the Nebraska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Colleges, and any community college board of governors;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85-106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of Regents shall have the power: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enact laws for the government of the university;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elect a president, vice presidents, chancellors, vice</w:t>
      </w:r>
    </w:p>
    <w:p>
      <w:pPr>
        <w:autoSpaceDN w:val="0"/>
        <w:tabs>
          <w:tab w:pos="720" w:val="left"/>
          <w:tab w:pos="2464" w:val="left"/>
          <w:tab w:pos="3488" w:val="left"/>
          <w:tab w:pos="4872" w:val="left"/>
          <w:tab w:pos="5896" w:val="left"/>
          <w:tab w:pos="7280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chancellors,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deans,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deans,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deans,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directors,</w:t>
      </w:r>
    </w:p>
    <w:p>
      <w:pPr>
        <w:autoSpaceDN w:val="0"/>
        <w:tabs>
          <w:tab w:pos="720" w:val="left"/>
          <w:tab w:pos="2164" w:val="left"/>
          <w:tab w:pos="3730" w:val="left"/>
          <w:tab w:pos="5174" w:val="left"/>
          <w:tab w:pos="6738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professors,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professors, assistant professors, instructors, other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faculty staff, and employees generally of the university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academic tenure for professors, associate professors, and assistant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professors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prescribe the duties of such persons not inconsistent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section 85-1,105;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fix their compensation;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provide, in its discretion, retirement benefits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 and future employees of the university, subject to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cost of such retirement benefits shall be funded in</w:t>
      </w:r>
    </w:p>
    <w:p>
      <w:pPr>
        <w:autoSpaceDN w:val="0"/>
        <w:tabs>
          <w:tab w:pos="720" w:val="left"/>
          <w:tab w:pos="2248" w:val="left"/>
          <w:tab w:pos="3058" w:val="left"/>
          <w:tab w:pos="3986" w:val="left"/>
          <w:tab w:pos="5396" w:val="left"/>
          <w:tab w:pos="6924" w:val="left"/>
          <w:tab w:pos="7734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accordance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actuarial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principles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for both past service and future service being treated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university budget in the same way as any other operating expense;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university contribution under any such retirement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rate established by the Board of Regents and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eight percent of each university employee's full-time salary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 earnings for any calendar year before any agreement for reduction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or wage earnings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an agreement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reduction of salary or wage earnings, the amount of the reduction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salary or wage earnings;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Each employee's contribution shall be the rate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Board of Regents and shall not be required to exceed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university's contribution under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(1)(e)(ii)(A)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(5)(b)(i)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except that in lieu of making such contribution, each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may enter into an agreement for reduction of salary or wages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purchase by the Board of Regents of annuity contracts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employee, under the provisions of the Internal Revenue Code, but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reduction of salary or wages allowable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may not include credit for service prior to March 29, 1972;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retirement benefits of any employee for service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September 1, 1961, shall be those provided under the retirement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then in force, which benefits shall not be abridged, except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benefits shall become fully vested in the event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employee's termination of employment if such employee has at least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service at the date of termination;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Continued contributions to the system until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as provided in section 85-606;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investment of retirement funds shall be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but no change in the type of investment of such funds shall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the prior approval of the Board of Regents;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equalize and provide for uniform benefits for all 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future employees, including group life insurance, group hospital-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insurance, group long-term disability income insurance,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provide, through the University Extension Division,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holding of classes at various localities throughout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avoiding unnecessary duplication of courses offered by other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in such localities and consistent with the orders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Coordinating Commission for Postsecondary Education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85-1413 and 85-1414;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remove the president, vice presidents, chancellors, vice</w:t>
      </w:r>
    </w:p>
    <w:p>
      <w:pPr>
        <w:autoSpaceDN w:val="0"/>
        <w:tabs>
          <w:tab w:pos="720" w:val="left"/>
          <w:tab w:pos="2464" w:val="left"/>
          <w:tab w:pos="3488" w:val="left"/>
          <w:tab w:pos="4872" w:val="left"/>
          <w:tab w:pos="5896" w:val="left"/>
          <w:tab w:pos="728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chancellors,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deans,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deans,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deans,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directors,</w:t>
      </w:r>
    </w:p>
    <w:p>
      <w:pPr>
        <w:autoSpaceDN w:val="0"/>
        <w:tabs>
          <w:tab w:pos="720" w:val="left"/>
          <w:tab w:pos="2164" w:val="left"/>
          <w:tab w:pos="3730" w:val="left"/>
          <w:tab w:pos="5174" w:val="left"/>
          <w:tab w:pos="673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professors,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professors, assistant professors, instructors, other members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faculty staff, and employees generally, when the interests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require 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pay expenses for recruitment of academic, administrative,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professional, and managerial personnel.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Board of Regents shall not establish or authorize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academic system of tenure for any employee of any institution governed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 who is not tenured prior to the effective date of this act.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shall adopt a written policy relating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Employee agreements;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Acceptable grounds for dismissal of faculty members,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include, but not be limited to, just cause, program discontinuance,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exigency;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Annual performance evaluations of all faculty members;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Minimum standards of good practice for faculty members;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Standards for review and discipline of faculty members;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Procedures for dismissal for just cause, program discontinuance,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financial exigency.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of Regents shall institute a continuing program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preventive maintenance and a program of deferred maintenance consistent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provisions of the Deferred Building Renewal Act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 with the Nebraska Arts Council and acquire works of art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construction of any public building under its supervision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sections 82-317 to 82-329 and 85-106.01 to 85-106.03.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85-304,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85-304 (1) The Board of Trustees of the Nebraska State Colleges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the power: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appoint a president and such other persons as may be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state college;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fix their compensation and prescribe their duties;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remove all persons appointed, but the affirmative votes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members of the board shall be necessary to remove a president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assistant during the time for which such persons were appointed;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Through an extension division, to provide for holding of classes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various localities throughout the state, avoiding unnecessary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duplication of courses offered by other educational institutions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acquire real and personal property and dispose of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any of the state colleges will be benefited thereby, but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grounds upon which any buildings of any of the state colleges are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disposed of without the consent of the Legislature;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To pay expenses for recruitment of academic, administrative,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professional, and managerial personnel;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To provide benefits for all present and future employees,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group life insurance, group hospital-medical insurance,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 long-term disability income insurance.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board shall have the duty: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institute a continuing program of preventive maintenance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program of deferred maintenance consistent with the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Deferred Building Renewal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consult with the Nebraska Arts Council and acquire works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 for the original construction of any public building under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consistent with sections 82-317 to 82-329 and 85-304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85-304.03.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Board of Trustees of the Nebraska State Colleges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 or authorize an academic system of tenure for any employee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state college who is not tenured prior to the effective date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 The board shall adopt a written policy relating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Employee agreements;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Acceptable grounds for dismissal of faculty members,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include, but not be limited to, just cause, program discontinuance,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exigency;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Annual performance evaluations of all faculty members;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Minimum standards of good practice for faculty members;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Standards for review and discipline of faculty members;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Procedures for dismissal for just cause, program discontinuance,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financial exigency.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85-1511,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85-1511 In addition to any other powers and duties imposed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system or its areas, campuses, or boards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Aid Act, sections 85-917 to 85-966 and 85-1501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85-1540, and any other provision of law, each board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Have general supervision, control, and operation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within its jurisdiction;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Subject to coordination by the Coordinating Commission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Education as prescribed in the Coordinating Commission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Education Act, develop and offer programs of applied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 education, academic transfer programs, academic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courses, and such other programs and courses as the needs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 served may require. The board shall avoid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unnecessary duplication of existing programs and courses in meeting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needs of the students and the community college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Employ, for a period to be fixed by the board,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officers, members of the faculty, and such other administrative officers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employees as may be necessary or appropriate and fix their salaries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duties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A board shall not establish or authorize an academic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tenure for any employee of a community college who is not tenured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the effective date of this act. The board shall adopt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policy relating to: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Employee agreements;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Acceptable grounds for dismissal of faculty members,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include, but not be limited to, just cause, program discontinuance,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exigency;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Annual performance evaluations of all faculty members;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Minimum standards of good practice for faculty members;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Standards for review and discipline of faculty members;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Procedures for dismissal for just cause, program discontinuance,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financial exigency;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Subject to coordination by the Coordinating Commission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Education as prescribed in the Coordinating Commission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Education Act, construct, lease, purchase, purchase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contract, operate, equip, and maintain 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Contract for services connected with the operation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 as needs and interest demand;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Cause a comprehensive audit of the books, accounts, records,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affairs to be made annually covering the most recently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year. The audit of each area shall include all sources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finance operating expenditures and capital improvements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county-certified property valuation for the community college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for which such audit is being performed. Such audit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books, accounts, records, and affairs shall be completed and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Auditor of Public Accounts, the commission, and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on or before November 15 of each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Cause a comprehensive audit of the full-time equivalent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enrollment totals and reimbursable educational unit totals to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covering the most recently completed fiscal year. The audit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area shall include a report of full-time equivalent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enrollment totals and reimbursable educational unit totals verified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audits for the three most recently completed fiscal years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for calculation of aid to the community college areas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2013-14 and each fiscal year thereafter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(3)(b) and (c) of section 85-2234. The audit of the full-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equivalent student enrollment totals and reimbursable educational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 totals shall be completed and filed with the Auditor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Accounts, the commission, and the Department of Administrative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before August 15 of each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Establish fees and charges for the facilities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85-1501 to 85-1540. Such fees and charges shall be identified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fees at the time they are assessed. The revenue from such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charges, other than revenue pledged to retire bonds issued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sections 85-1515 and 85-1520 to 85-1527 and deposited in a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 sinking fund, shall be deposited in the capital improvement and bond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sinking fund provided for in section 85-1515. Each board may enter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 with owners of facilities to be used for housing regarding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management, operation, and government of such facilities and may employ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employees to govern, manage, and operate such 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Receive such gifts, grants, conveyances, and bequests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personal property from public or private sources as may be made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to time, in trust or otherwise, whenever the terms and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will aid in carrying out the community college programs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by law. Each board may sell, lease, exchange, invest, or expend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gifts, grants, conveyances, and bequests or the proceeds, rents,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profits, and income therefrom according to the terms and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and adopt and promulgate rules and regulations governing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 and expenditure of such proceeds, rents, profits, and income,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acceptance of such gifts, grants, or conveyances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conditioned on matching state or local funds;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Prescribe the courses of study for any community college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control and publish such catalogs and bulletins as may be necessary;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Grant to every student upon graduation or completion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of study a suitable diploma, associate degree, or certificate;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Adopt and promulgate such rules and regulations and perform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acts as the board may deem necessary or appropriate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community college area. Such rules and regulations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include, but not be limited to, rules and regulations relating to</w:t>
      </w:r>
    </w:p>
    <w:p>
      <w:pPr>
        <w:autoSpaceDN w:val="0"/>
        <w:tabs>
          <w:tab w:pos="720" w:val="left"/>
          <w:tab w:pos="2324" w:val="left"/>
          <w:tab w:pos="3568" w:val="left"/>
          <w:tab w:pos="5412" w:val="left"/>
          <w:tab w:pos="7016" w:val="left"/>
          <w:tab w:pos="7660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scholarships,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discipline,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pedestrian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vehicular traffic on property owned, operated, or maintained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Employ, for a period to be fixed by the board, an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for the community college area and, by written order filed in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office, delegate to such executive officer any of the powers and duties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vested in or imposed upon it by sections 85-1501 to 85-1540.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delegated powers and duties may be exercised in the name of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Acquire real property by eminent domain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76-701 to 76-724;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Acquire real and personal property and sell, convey, or 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property whenever the community college area will be benefited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thereby. The sale, conveyance, or lease of any real estate owned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 shall be effective only when authorized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affirmative vote of at least two-thirds of all the members of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Enter into agreements for services, facilities, or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 the presentation of courses for students when such agreements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be in the best interests of the education of the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Transfer tribally controlled community college state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to a tribally controlled community college located within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Invest, after proper consideration of the requirements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availability of money, funds of the community college in securities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 of which individuals of prudence, discretion, and intelligence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 or retain in dealing with the property of another;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Establish tuition rates for courses of instruction offered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community college within its community college area.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tuition rates shall be established for students who are nonresidents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Nebraska. Each board may also establish fees to support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expenditures of the community college area if such fees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accounted for separately from the fees and charges established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pursuant to subdivision (7) of this section and are identified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operating fees at the time they are assessed;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Establish a fiscal year for the community college area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conforms to the fiscal year of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Enter into a memorandum of understanding with the State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Education to adopt a policy to share student data. At a minimum,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shall ensure that the exchange of information is conducted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conformance with the requirements of the federal Family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and Privacy Act of 1974, as amended, 20 U.S.C. 1232g,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regulations and applicable guidelines adopted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act, as such act, regulations, and guidelines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2010;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Exercise any other powers, duties, and responsibilities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carry out sections 85-1501 to 85-1540.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85-1530,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85-1530 Each board shall adopt a reduction-in-force policy covering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subject to such statutory provisions to carry out the intent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85-1530 to 85-1533. No such policy shall allow the reduction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permanent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tenured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employee while a probationary employee is retained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render a service which such permanent employee is qualified by reason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certification and endorsement to perform or, if certification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applicable, by reason of college credits in the teaching area.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evaluation is to be included as a criterion to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reduction in force, specific criteria, such as frequency of evaluation,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 forms, and number and length of classroom observations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included as part of the reduction-in-force policy.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85-106, 85-304, 85-1511, and 85-1530,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are repealed.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