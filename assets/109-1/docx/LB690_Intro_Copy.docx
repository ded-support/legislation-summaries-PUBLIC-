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33; Murman, 38;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23-187,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60-103, 60-123, 60-135.01, 60-153, 60-305, 60-339, 60-358.01,</w:t>
      </w:r>
    </w:p>
    <w:p>
      <w:pPr>
        <w:autoSpaceDN w:val="0"/>
        <w:tabs>
          <w:tab w:pos="1296" w:val="left"/>
          <w:tab w:pos="2770" w:val="left"/>
          <w:tab w:pos="4242" w:val="left"/>
          <w:tab w:pos="5716" w:val="left"/>
          <w:tab w:pos="695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60-3,143,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60-3,187,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60-3,190,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60-4,123.01, 60-6,252, 60-6,266, 60-6,270, 60-6,355, and 60-6,356,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60-3,100,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60-3,104, 60-3,135.01, 60-3,221, 60-462, 60-463, 60-4,124, 60-501,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60-601, 60-605, 60-6,279, and 77-27,132,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authorize county boards to regulate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certain all-terrain vehicles and utility-type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and redefine terms; to change provisions of the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relating to all-terrain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utility-type vehicles; to provide for registration, fees,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for certain all-terrain vehicles and utility-type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Motor Vehicle Registration Act; to change provisions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Operator's License Act; to change certain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to authorize the operation of certain all-terrain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utility-type vehicles on certain highways as prescribed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Rules of the Road;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23-187 (1) In addition to the powers granted by section 23-104,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may, in the manner specified by sections 23-187 to 23-193,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the following subjects by ordinance: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Parking of motor vehicles on public roads, highways, and rights-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as it pertains to snow removal for and access by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areas within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Motor vehicles as defined in section 60-339 that are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public or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Low-speed vehicles as described and operated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60-6,380;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Golf car vehicles as described and operated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60-6,381;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Graffiti on public or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False alarms from electronic security systems that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emergency response from law enforcement or other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Violation of the public peace and good order of the county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disorderly conduct, lewd or lascivious behavior, or public nudity;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Peddlers, hawkers, or solicitors operating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If a county adopts an ordinance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shall provide for registration of any such peddler, hawker,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solicitor without any fee and allow the operation or conduct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peddler, hawker, or solicitor in all areas of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has jurisdiction and where a city or village has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regulated such operation or conduct;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Operation of vehicles on any highway or restrictions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vehicles pursuant to section 60-681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Operation of all-terrain vehicles and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60-6,356 on county roads and township roads outside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corporate limits of a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enforcement of any ordinance authorized by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county may impose fines, forfeitures, or penalties and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collection, and enforcement of such fines, forfeitures,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penalties. A county may also authorize such other measures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ordinances as may be necessary and proper. A fine enacted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not exceed five hundred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60-103 All-terrain vehicle means any motorized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off-highway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 for off-road use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is fifty inches or less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width, (2) has a dry weight of twelve hundred pounds or less, (3) travels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three or more nonhighway tires, and (4) is designed for operator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with no passengers or is specifically designed by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the operator and one passenger.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60-123 Motor vehicle means any vehicle propelled by any power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muscular power. Motor vehicle does not include (1) mopeds, (2)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tractors, (3) self-propelled equipment designed and used exclusively to</w:t>
      </w:r>
    </w:p>
    <w:p>
      <w:pPr>
        <w:autoSpaceDN w:val="0"/>
        <w:tabs>
          <w:tab w:pos="720" w:val="left"/>
          <w:tab w:pos="1622" w:val="left"/>
          <w:tab w:pos="2286" w:val="left"/>
          <w:tab w:pos="3188" w:val="left"/>
          <w:tab w:pos="4812" w:val="left"/>
          <w:tab w:pos="6314" w:val="left"/>
          <w:tab w:pos="6856" w:val="left"/>
          <w:tab w:pos="80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soil and crops, agricultural floater-spreader implements,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implements of husbandry designed for and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tilling the soil and harvesting crops or feeding livestock, (4)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hay grinders or a combination which includes a power unit and a hay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grinder when operated without cargo, (5) vehicles which run only on rails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tracks, (6) off-road designed vehicles not authorized by law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highway, including, but not limited to, golf car vehicles, go-carts,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riding lawnmowers, garden 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 vehicles,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snowmobiles registered or exempt from registration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60-3,207 to 60-3,219, and minibikes, (7) road and general-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construction and maintenance machinery not designed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for the transportation of persons or property,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ditchdigging apparatus, asphalt spreaders, bucket</w:t>
      </w:r>
    </w:p>
    <w:p>
      <w:pPr>
        <w:autoSpaceDN w:val="0"/>
        <w:tabs>
          <w:tab w:pos="720" w:val="left"/>
          <w:tab w:pos="1984" w:val="left"/>
          <w:tab w:pos="3248" w:val="left"/>
          <w:tab w:pos="4512" w:val="left"/>
          <w:tab w:pos="6136" w:val="left"/>
          <w:tab w:pos="763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loaders,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earthmoving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carryalls,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shovels,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earthmoving equipment, and crawler tractors, (8) self-propelled chairs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persons who are disabled, (9)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devices, and (10) bicycles as defined in section 60-611.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60-135.01 (1) Utility-type vehicle means any motorized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off-highway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 for off-road use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is seventy-four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in width or less, (b) is not more than one hundred eighty inches,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bumper, in length, (c) has a dry weight of 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pounds or less, and (d) travels on four or more 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Utility-type vehicle does not include all-terrain vehicles,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title shall be printed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security paper to be selected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certificate of title, manufacturer's statement of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assignment of manufacturer's certificate shall be upon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and may include,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county of issuance, date of issuance, certificate of title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certificate of title number, vehicle identification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make, model, and body type of the vehicle, name and residential and</w:t>
      </w:r>
    </w:p>
    <w:p>
      <w:pPr>
        <w:autoSpaceDN w:val="0"/>
        <w:tabs>
          <w:tab w:pos="720" w:val="left"/>
          <w:tab w:pos="1848" w:val="left"/>
          <w:tab w:pos="2976" w:val="left"/>
          <w:tab w:pos="3504" w:val="left"/>
          <w:tab w:pos="4152" w:val="left"/>
          <w:tab w:pos="5158" w:val="left"/>
          <w:tab w:pos="6766" w:val="left"/>
          <w:tab w:pos="76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treasurer's signature and official seal, and sufficient space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and release of liens, mortgages, or encumbrances,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title issued on or after September 1, 2007,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words "void if altered". A certificate of title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altered shall be deemed a mutilated 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certificate of title of an all-terrain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shall include the words "manufactured for off-road use".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certificate of title of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 shall include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"not to be registered for road use".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assignment of certificate of title shall appear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and shall include, but not be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the owner of the vehicle assigns all his or her right,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and interest in the vehicle, the name and address of the assignee,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the lienholder or secured party, if any,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owner or the owner's parent, legal guardian,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or agent in the case of an owner who is a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as defined in section 60-331.02.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reassignment by a dealer shall appear on each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and shall include, but not be limited to,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assigns all his or her right, title, and interest in the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the assignee, the name and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or secured party, if any, and the signature of the dealer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representative. Reassignments shall be printed on the reverse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side of each certificate of title as many times as convenient.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may prescribe a secure power-of-attorney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one or more persons to develop, provide, sell,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secure power-of-attorney forms in the manner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federal Truth in Mileage Act of 1986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or regulation. Any secure power-of-attorney form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contract shall conform to the terms of the contract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strict compliance with the requirements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certificate of title for a former military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words "former military vehicle".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60-305 All-terrain vehicle means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manufactured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off-road use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motorized off-highway vehicle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is fifty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less in width, (2) has a dry weight of twelve hundred pounds or less,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travels on three or more nonhighway tires, and (4) is designed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use only with no passengers or is specifically designed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manufacturer for the operator and one passenger.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which have been modified or retrofitted with after-market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include additional equipment not required by sections 60-6,357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60-6,358 shall not be registered under the Motor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Act, nor shall such modified or retrofitted vehicles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 in any other category 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60-339 Motor vehicle means any vehicle propelled by any power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muscular power. Motor vehicle does not include (1) mopeds, (2)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tractors, (3) self-propelled equipment designed and used exclusively to</w:t>
      </w:r>
    </w:p>
    <w:p>
      <w:pPr>
        <w:autoSpaceDN w:val="0"/>
        <w:tabs>
          <w:tab w:pos="720" w:val="left"/>
          <w:tab w:pos="1622" w:val="left"/>
          <w:tab w:pos="2286" w:val="left"/>
          <w:tab w:pos="3188" w:val="left"/>
          <w:tab w:pos="4812" w:val="left"/>
          <w:tab w:pos="6314" w:val="left"/>
          <w:tab w:pos="6856" w:val="left"/>
          <w:tab w:pos="80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soil and crops, agricultural floater-spreader implements,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implements of husbandry designed for and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tilling the soil and harvesting crops or feeding livestock, (4)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hay grinders or a combination which includes a power unit and a hay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grinder when operated without cargo, (5) vehicles which run only on rails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tracks, (6) off-road designed vehicles not authorized by law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highway, including, but not limited to, golf car vehicles, go-carts,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riding lawnmowers, garden 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 vehicles,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snowmobiles registered or exempt from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60-3,207 to 60-3,219, and minibikes, (7) road and general-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construction and maintenance machinery not designed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for the transportation of persons or property, including, but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limited to, ditchdigging apparatus, asphalt spreaders, bucket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loaders,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leveling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graders,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earthmoving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carryalls,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shovels,</w:t>
            </w:r>
          </w:p>
        </w:tc>
      </w:tr>
      <w:tr>
        <w:trPr>
          <w:trHeight w:hRule="exact" w:val="220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earthmoving equipment, and crawler tractors, (8) self-propelled chairs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by persons who are disabled, (9) electric personal assistive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mobility devices, and (10) bicycles as defined in section 60-611.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60-358.01,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60-358.01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</w:t>
            </w:r>
          </w:p>
        </w:tc>
      </w:tr>
      <w:tr>
        <w:trPr>
          <w:trHeight w:hRule="exact" w:val="100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manufactured for off-road use 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motorized off-highway vehicle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is seventy-four inches in width or less, (b) is not more than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eighty inches, including the bumper, in length, (c) has a dry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weight of two thousand pounds or less, and (d) travels on four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nonhighway tires.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Utility-type vehicles which have been modified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retrofitted with after-market parts to include additional equipment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required by sections 60-6,357 and 60-6,358 shall not be registered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Motor Vehicle Registration Act, nor shall such modified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retrofitted vehicles be eligible for registration in any other category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vehicle defined in the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Utility-type vehicle does not include all-terrain vehicles, golf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 vehicles, or low-speed vehicles.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60-3,100,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60-3,100 (1) The department shall issue to every person whose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or trailer is registered one or two fully reflectorized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plates upon which shall be displayed (a) the registration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consisting of letters and numerals assigned to such motor vehicle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in figures not less than two and one-half inches nor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inches in height and (b) also the word Nebraska suitably lettered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as to be attractive. The license plates shall be of a color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director. The color of the plates shall be changed each time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 plates are changed. Each time the license plates are changed,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secure competitive bids for materials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Procurement Act. Autocycle, motorcycle, minitruck,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 and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letters and numerals may be one-half the size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otherwise provided in this subsection, two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license plate shall be issued for (i)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utility type vehicles,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apportionable vehicles,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minitrucks,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autocycles,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 60-3,135.01,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two license plates are issued, one shall be prominently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at all times on the front and one on the rear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trailer. When only one plate is issued,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on the rear of the registered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When only one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front of the apportionable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All-terrain vehicle and utility-type vehicle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 radio station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Apportionable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Boat dealer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Breast Cancer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60-3,230 and 60-3,231;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Choose Life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60-3,232 and 60-3,233;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Czech Heritage Plates issued pursuant to sections 60-3,259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Donate Life Plates issued pursuant to sections 60-3,245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 Syndrome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60-3,247 and 60-3,248;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trucks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Fertilizer trailer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Gold Star Family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60-3,122.01 and 60-3,122.02;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Handicapped or disabled person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Historical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60-3,258;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Metropolitan utilities district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Honor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and 60-3,122.04;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Minitruck license plates issued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60-3,226 and 60-3,227;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sections 60-3,234 and 60-3,235;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60-3,127 to 60-3,129;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60-3,255 and 60-3,256;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150 Sesquicentennial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60-3,223 to 60-3,225;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 owner thirty-day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not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Personal-use dealer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 issued pursuant to sections 60-3,249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power district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Purple Heart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Repossession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issued pursuant to section 60-3,242;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interest motor vehicle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60-3,135.01;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Specialty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60-3,104.01 and 60-3,104.02;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60-3,251 and 60-3,252;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60-3,243 and 60-3,244;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60-3,253 and 60-3,254;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for trailers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for trailers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metropolitan utilities district or public power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 exempt pursuant to section 60-3,108;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Trucks or combinations of trucks, truck-tractors,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which are not for hire and engaged in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work and used for the purpose of transporting pipe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exclusively used by such contractors for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construction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Well-boring apparatus and well-servicing equipment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60-3,238.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60-3,135.01 (1) The department shall either modify an existing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or design license plates to identify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to be known as special interest motor vehicle license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 designing such special interest motor vehicle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shall include the words special interest and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cost of each plate to an amount less than or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for license plates pursuant to section 60-3,102.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choose the design of the plate.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applications available for this type of plate when it is designed.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alphanumeric 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seven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personalized message plates. Such plates shall be issued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specified for personalized message license plates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may apply to the department for a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license plate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for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vehicle, except that no motor vehicle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60-3,198, autocycle, motorcycle,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vehicle,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trailer shall be eligible for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plates. The department shall make forms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applications 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form shall contain a description of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owned and sought to be registered, including the make,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model, serial number, and year of manufacture.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all other fees required to register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each application for initial issuance or renewal of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shall be accompanied by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fee of fifty dollars.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special interest motor vehicle license plate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Fund, and twenty-five dollars of the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 fee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special interest motor vehicle license plate is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owner shall be issued a replacement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pursuant to section 60-3,157.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the department receives an application for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plate, the department may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and registration certificate to the applicant by United States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the county treasurer of the county in which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registered and the delivery of the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certificate shall be made through a secure process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delivery of the plates and registration certificate is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the special interest motor vehicle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regular license plates when the applicant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the Motor Vehicle Registration Act for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cost of manufacturing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at any time exceeds the amount charged for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60-3,102, any money to be credited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 under this section shall instead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to the Highway Trust Fund in an amount equal to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manufacturing costs of special interest motor vehicle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the amount charged pursuant to section 60-3,102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license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special interest motor vehicle license plate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rear 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special interest motor vehicle shall not be used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under the same conditions as other motor vehicles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and shall not be used for business or occupation or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transportation to and from work. A special interest motor vehicle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driven on the public streets and roads only for occasional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public displays, parades, and related pleasure or hobby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shall be unlawful to own or operate a motor vehicle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Upon conviction of a violation of any provision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section,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motor vehicle of any age which is being collected, preserved,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restored, or maintained by the owner as a leisure pursuit and not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general transportation of persons or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all-terrain vehicles, the registration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autocycles, the registration fee shall be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utility-type vehicles, the registration fee shall be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every motor vehicle of ten-passenger capacity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used for hire, the registration fee shall be fifteen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motor vehicle having a seating capacity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less and used for hire, the registration fee shall be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an additional four dollars for every person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equipped to carry in addition to the driver.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motor vehicles leased for hire when no driver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chauffeur is furnished by the lessor as part of the consideration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by the lessee, incident to the operation of the leased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fifteen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60-3,187 (1) The motor vehicle tax schedules are set out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motor vehicle tax shall be calculated by multiplying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 tax times the fraction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corresponds to the age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as shown in the following table:</w:t>
      </w:r>
    </w:p>
    <w:p>
      <w:pPr>
        <w:autoSpaceDN w:val="0"/>
        <w:tabs>
          <w:tab w:pos="720" w:val="left"/>
          <w:tab w:pos="7676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0.80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0.51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0.42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0.33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0.24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Tenth and Eleventh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0.15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Twelfth and Thirteenth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0.07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Fourteenth and 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base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autocycles, and motorcycles —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following table:</w:t>
      </w:r>
    </w:p>
    <w:p>
      <w:pPr>
        <w:autoSpaceDN w:val="0"/>
        <w:tabs>
          <w:tab w:pos="720" w:val="left"/>
          <w:tab w:pos="85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when 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tax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to $3,999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$ 25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$4,000 to $5,999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$6,000 to $7,999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$8,000 to $9,999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$10,000 to $11,999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$12,000 to $13,999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$14,000 to $15,999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$16,000 to $17,999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LB690</w:t>
            </w:r>
          </w:p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$18,000 to $19,999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LB690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$20,000 to $21,999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$22,000 to $23,999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$24,000 to $25,999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$26,000 to $27,999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$28,000 to $29,999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$30,000 to $31,999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$32,000 to $33,999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$34,000 to $35,999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$36,000 to $37,999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$38,000 to $39,999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$40,000 to $41,999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$42,000 to $43,999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$44,000 to $45,999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$46,000 to $47,999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$48,000 to $49,999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$50,000 to $51,999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$52,000 to $53,999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$54,000 to $55,999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$56,000 to $57,999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$58,000 to $59,999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$60,000 to $61,999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$62,000 to $63,999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$64,000 to $65,999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$66,000 to $67,999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$68,000 to $69,999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$70,000 to $71,999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$72,000 to $73,999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$74,000 to $75,999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1,380</w:t>
            </w:r>
          </w:p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$76,000 to $77,999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1,420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$78,000 to $79,999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$80,000 to $81,999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$82,000 to $83,999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$84,000 to $85,999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$86,000 to $87,999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$88,000 to $89,999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$90,000 to $91,999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$92,000 to $93,999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$94,000 to $95,999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$96,000 to $97,999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$98,000 to $99,999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$100,000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Assembled automobiles — $60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Assembled motorcycles other than autocycles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Cabin trailers, up to one thousand pounds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Cabin trailers, one thousand pounds and over and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Cabin trailers, two thousand pounds and over — $40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Recreational vehicles, less than eight thousand pounds — $160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Recreational vehicles, eight thousand pounds and over and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twelve thousand pounds — $410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vehicles, twelve thousand pounds and over — $860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Assembled recreational vehicles and buses shall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for body type and registered weight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Trucks — Over seven tons and less than ten tons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Trucks — Ten tons and over and less than thirteen tons — $560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Trucks — Thirteen tons and over and less than sixteen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Trucks — Sixteen tons and over and less than twenty-five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Trucks — Twenty-five tons and over — $1,160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Buses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Semitrailers — $110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Former military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Minitrucks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Low-speed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All-terrain vehicles and utility-type vehicles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 (3) of this section, truck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and combinations of trucks except those trucks, trailers,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thereof registered under section 60-3,198, and the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gross 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When a motor vehicle is 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tax in the first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ninety-five percent of the initial motor vehicle tax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Assembled cabin trailers, assembled recreational vehicles,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 buses shall be designated as sixth-year motor vehicles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of registration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When a motor vehicle is 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title branded as previous salvage pursuant to section 60-174,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tax shall be reduced by twenty-five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 (1) A motor vehicle fee is imposed on all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in this state. An owner of a motor vehicle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the imposition of a motor vehicle tax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shall also be exempt from the imposition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pursuant to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annually determine the motor vehicle fee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motor vehicle registered pursuant to this section and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amount to be delivered to the registrant.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combined with the notice of the motor vehicle tax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motor vehicle fee schedules are set out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(4) of this section. Except for automobiles with a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new of less than $20,000, and for assembled, 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and replica-designated automobiles,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by multiplying the base fee times the fraction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to the age category of the automobile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table:</w:t>
      </w:r>
    </w:p>
    <w:p>
      <w:pPr>
        <w:autoSpaceDN w:val="0"/>
        <w:tabs>
          <w:tab w:pos="720" w:val="left"/>
          <w:tab w:pos="783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80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through 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Sixth through tenth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.70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Eleventh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base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with a value when new of less than $20,000,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assembled, reconstructed-designated, and replica-designated automobiles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Automobiles, with a value when new of $20,000 through $39,999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Automobiles, with a value when new of $40,000 or more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Motorcycles and autocycles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Recreational vehicles and cabin 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Trucks over seven tons and buses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Semitrailers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Former military vehicles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Minitrucks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Low-speed vehicles — $10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All-terrain vehicles and utility-type vehicles — $10.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motor vehicle tax, motor vehicle fee, and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the county treasurer prior to the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for the following registration period. After retaining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motor vehicle fee collected for costs,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 be remitted to the State Treasurer for credit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Fund. The State Treasurer shall return funds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remitted by a county treasurer which are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or credits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Motor Vehicle Fee Fund is created. On or before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each calendar quarter, the State Treasurer shall distribute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 the Motor Vehicle Fee Fund as follows: (i) Fifty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each county, amounts in the same proportion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allocation received by each county from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Fund; and (ii) fifty percent to the treasurer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amounts in the same proportion as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received by each municipality from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from the Motor Vehicle Fee Fund shall be considered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matching state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receipts by counties and municipalities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shall be used for road, bridge, and street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subdivisions (4)(a), (b), (c), and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automobiles or trucks includes all trucks and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or truck-tractors, except those trucks, trailers, or semitrailers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60-3,198, and the fee is based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fee for six registration periods.</w:t>
      </w:r>
    </w:p>
    <w:p>
      <w:pPr>
        <w:autoSpaceDN w:val="0"/>
        <w:tabs>
          <w:tab w:pos="1296" w:val="left"/>
          <w:tab w:pos="2064" w:val="left"/>
          <w:tab w:pos="3432" w:val="left"/>
          <w:tab w:pos="4680" w:val="left"/>
          <w:tab w:pos="5568" w:val="left"/>
          <w:tab w:pos="633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or replica-designated automobiles shall follow the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motor vehicle body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 (1) Except as otherwise provided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cabin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utility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properly registered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motor vehicle which is engaged in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dealer-plated vehicle;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motor vehicle;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 A properly registered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 A properly registered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farm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Minitruck;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commercial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farm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fertilizer trailer shall only be towed by a properly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Farm truck;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pole and cable reel trailer shall only be towed by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Local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Public power district motor vehicle or,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metropolitan utilities 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dealer-plated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A personal-use dealer-plated vehicle;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 properly registered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properly registered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Trailers registered pursuant to section 60-3,198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apportioned fleet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A properly registered bus;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A properly registered farm truck;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properly registered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 properly registered utility-type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trailer registered as a historical vehicle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motor vehicle properly registered as a historical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shall be construed to waive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Rules of the Road or Chapter 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be construed to prohibit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from displaying dealer license plates or 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stickers authorized by section 60-376.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60-462 Sections 60-462 to 60-4,189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18 and 19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Motor Vehicle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60-463 For purposes of the Motor Vehicle Operator's License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found in sections 60-463.01 to 60-478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18 and 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All-terrain vehicle has the same meaning as in section 28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 has the same meaning as in section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means all vehicles propelled by any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muscular power.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bicycles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60-611,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self-propelled chairs used by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tractors,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tractors used occasionally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general farm usage,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road rollers,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run only on rails or tracks,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personal assistive mobility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as defined in section 60-618.02,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off-road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not authorized by law for use on a highway,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go-carts, riding lawn mowers, garden 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and utility-type vehicles as defined in section 60-6,355,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minibikes as defined in section 60-636, and snowmobiles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Motor vehicle includes all-terrain vehicles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when registered pursuant to the Motor Vehicle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operated on a highway in accordance with section 60-6,356.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 (1) The county treasurer may employ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help as may be necessary to assist him or her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ministerial duties required of him or her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 and, for such additional expense,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as set out in section 60-4,115.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may, in his or her discretion, appoint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to examine any applicant who applies for an initial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license has been revoked or canceled to ascertain such person's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operate a motor vehicle properly and safely. Beginning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date designated by the director on or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the director may, in addition to appointing department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driver safety course instructors to examine any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for an initial Class O operator's license or whose Class 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has been revoked or canceled to ascertain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ability to operate a motor vehicle properly and safely.</w:t>
      </w:r>
    </w:p>
    <w:p>
      <w:pPr>
        <w:autoSpaceDN w:val="0"/>
        <w:tabs>
          <w:tab w:pos="1296" w:val="left"/>
          <w:tab w:pos="1946" w:val="left"/>
          <w:tab w:pos="2958" w:val="left"/>
          <w:tab w:pos="3488" w:val="left"/>
          <w:tab w:pos="4860" w:val="left"/>
          <w:tab w:pos="6110" w:val="left"/>
          <w:tab w:pos="6640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process, in addition to the other requisites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inquiry into the medical condition and visual 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operate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inquiry into the applicant's ability to drive and maneuver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except that no driving skills test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all-terrain vehicle,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autocycle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inquiry touching upon the applicant's knowledge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laws of this state, which shall include sufficient questions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familiarity with the provisions thereof. Such knowledge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performed remotely if proctored by an agent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applicant is denied or refused a certificate for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license is canceled, such applicant or licensee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immediate appeal to the director from the decision.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director to review the appeal and issue a final order,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not later than ten days after the receipt of the appeal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The director shall issue a final order not later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receipt of the medical opinion if the applicant or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submits reports from a physician of his or her choice for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provided in section 60-4,118.03.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who files an appeal pursuant to this section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writing if he or she intends to submit records or reports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Such notice must be received by the director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after an appeal is filed pursuant to this section to stay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decision until after the consideration of such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as provided in section 60-4,118.03. After consideration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the records of the applicant or licensee,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submitted by the applicant or licensee, the director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physical or mental ability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operate a motor vehicle and shall issue a final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in writing, shall be accompanied by findings of fact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conclusions of law, and shall be sent by regular United States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applicant or licensee. The order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appealed as provided in section 60-4,105.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 (1) Any person who is at least fifteen years of 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LPD-learner's permit from the department. In order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LPD-learner's permit, the applicant shall successfully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examination. A person may take the written examination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prior to his or her fifteenth birthday but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permit until he or she is fifteen years of age. The written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waived for any person who has been issued an LPE-learner's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LPD-learner's permit, or SCP-school permit that has been expired for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successful completion of the written examination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fee and surcharge as prescribed in section 60-4,115,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issued an LPD-learner's permit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60-4,113. The permit shall be valid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holder of an LPD-learner's permit shall only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on the highways of this state if he or she is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all times by a licensed operator who is at least twenty-one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who has been licensed by this state or another state and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motor vehicles other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mopeds,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occupying the seat beside the licensed operator, (ii)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an autocycle, he or she is actually occupying the seat beside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front of the licensed operator, or (iii)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an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terrain vehicle, (B) a moped,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 than an autocycle,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is within visual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under the supervision of, in the case of a motorcycle,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 operator or,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all-terrain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motor vehicle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an LPD-learner's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LPD-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has been cited or charged with a violation of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and surcharge prescribed in section 60-4,115 for the issuance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LPD-learner's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60-4,123.01 For purposes of driver training, any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or will attain the age of fourteen years on or before October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current year may operate a motor vehicle, other than an autocycle,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 if he or she is accompanied 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(1) an all-terrain vehicle, (2) a moped,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an autocycle,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supervised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by a licensed operator who is a driver training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60-4,124,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60-4,124 (1) A person who is younger than sixteen years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age but is older than fourteen years and two months of 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 school permit if such person either resides outside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metropolitan, primary, or first class or attends a school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a city of the metropolitan, primary, or first class and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has held an LPE-learner's permit for two months. A school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until such person has demonstrated that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successfully operating a motor vehicle, moped, or motorcycle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in his or her possession an issuance certificate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to issue a school permit. In order to obtain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the applicant shall present (a) proof of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 department-approved driver safety course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behind-the-wheel driving specifically emphasizing (i) the effects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of alcohol on a person operating a motor vehicle,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systems, (iii) risk assessment, and (iv)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safety and (b)(i) proof of successful completion of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driving test administered by a driver safety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 or (ii) a certificate in a form prescribed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a parent, guardian, or licensed driver at least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verifying that the applicant has completed fifty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motor vehicle operation, under conditions that reflect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driver safety course curriculum, with a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at least twenty-one years of age, who has a current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who is licensed in another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waive the written examination if the applicant has been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LPE-learner's permit or LPD-learner's permit and if such permit is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 expired no more than one year prior to application.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waived if the permit being applied for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or endorsement which is different from the class or endorsement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LPE-learner's permit.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holding a school permit may operate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 or motorcycle or an autocycle: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and from where he or she attends school, or property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he or she attends for purposes of school events or functions,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most direct and accessible route by the nearest highway from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place of residence to transport such person or any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resides with such person to attend duly scheduled courses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extracurricular or school-related activities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he or she attends or on property used by the school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Under the personal supervision of a licensed operator.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operator shall be at least twenty-one years of age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state or another state and shall (i) for all motor vehicles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mopeds,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actually occupy the seat beside the permitholder,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an autocycle, actually occupy the seat beside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 the permitholder, or (iii)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(B) a moped,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 than an autocycle,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permitholder is within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of and under the supervision of, in the case of a motorcycle,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motorcycle operator or,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all-terrain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motor vehicle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holder of a school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has been cited or charged with a violation of some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who is younger than sixteen years of age but is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years of age may be issued an LPE-learner's permit, which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for a period of six months. An LPE-learner's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issued until such person successfully completes a written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prescribed by the department and demonstrates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sufficient powers of eyesight to safely operate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 or motorcycle or an autocycle.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While holding the LPE-learner's permit, the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 on the highways of this state if (i)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other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mopeds,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motorcycles,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has seated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a person who is a licensed operator, (ii)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autocycle, he or she has seated next to or behind him or her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licensed operator, or (iii)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(B) a moped,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 than an autocycle,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is within visual contact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under the supervision of a person who, in the case of a motorcycle,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motorcycle operator or,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licensed motor vehicle operator.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licensed motor vehicle or motorcycle operator shall be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and licensed by this state or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an LPE-learner's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LPE-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has been cited or charged with a violation of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and surcharge prescribed in section 60-4,115 from each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school or LPE-learner's permit. All school permits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impoundment or revocation under the terms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60-496. Any person who violates the terms of a school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 infraction and shall not be eligible for another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farm, LPD-learner's, or LPE-learner's permit until he or she has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sixteen years.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holds a permit issued under this section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subdivision (3)(b) or (c) of section 28-306,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(c) of section 28-394, or section 28-1254, 60-6,196, 60-6,197,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60-6,197.06, or 60-6,198 shall not be eligible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Low-speed vehicle means a (a) four-wheeled motor vehicle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speed attainable in one mile is more than twenty miles per hour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twenty-five miles per hour on a paved, level surface,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gross vehicle weight rating is less than three thousand pounds,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that complies with 49 C.F.R. part 571,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or (b) three-wheeled motor vehicle (i) whose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attainable is not more than twenty-five miles per hour on a paved,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surface, (ii) whose gross vehicle weight rating is less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pounds, and (iii) which is equipped with a windshield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system. A motorcycle with a sidecar attached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low-speed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means any self-propelled vehicle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upon a highway, including trailers designed for use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vehicles, minitrucks, and low-speed vehicles. Motor vehicle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former military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mopeds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60-637,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traction engines,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road rollers,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tractors,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tractor cranes,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power shovels,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 drillers,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vehicle which is propelled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power obtained from overhead wires but not operated upon rails,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personal assistive mobility devices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60-618.02,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off-road designed vehicles,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golf car vehicles, go-carts, riding lawnmowers, garden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 vehicles and utility-type vehicles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60-6,355,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minibikes as defined in section 60-636, and snowmobiles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defined in section 60-663,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bicycles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Motor vehicle includes all-terrain vehicles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 of this act and utility-type vehicles as defined in section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when registered pursuant to the Motor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operated on a highway in accordance with section 60-6,356;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bodily injury to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any one accident, (b) subject to such limit for one person,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fifty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or more persons in any one accident, and (c)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injury to or destruction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 Sections 60-601 to 60-6,383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28 and 29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 For purposes of the Nebraska Rules of the Road,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defined,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definitions found in sections 60-606 to 60-676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28 and 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60-6,355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 of sections 60-6,355 to 60-6,362: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vehicle means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that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off-highway vehicle which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fifty inches or less in width,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a dry weight of twelve hundred pounds or less,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three or more nonhighway 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for operator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with no passengers or is specifically designed by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the operator and one passenger.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Utility-type vehicle means any motorized off-highway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(A) is seventy-four inches in width or less, (B) is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 inches, including the bumper, in length, (C) has a dry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weight of two thousand pounds or less, (D) travels on four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Utility-type vehicle does not include all-terrain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golf 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All-terrain vehicles and utility-type vehicles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modified or retrofitted with after-market parts to include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not required by sections 60-6,357 and 60-6,358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under the Motor Vehicle Registration Act, nor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modified or retrofitted vehicles be eligible for registration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category 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Utility-type vehicle means any motor vehicle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seventy-four inches in width or less, (b) is not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inches, including the bumper, in length, (c) has a dry weight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thousand pounds or less, and (d) travels on four or more nonhighway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Utility-type vehicle does not include all-terrain vehicles,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60-6,252 (1) No person shall drive or move a motor vehicle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unless such vehicle is equipped with tires in safe operating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in accordance with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tire shall be considered unsafe if it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bump, bulge, or knot affecting the tire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break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exposes a tire body cord or is repaired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boot or patch;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tread depth of less than two thirty-seconds of an inch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 in any two tread grooves at three locations equally spaced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circumference of the tire or, on those tires with tread wear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indicators, been worn to the point that the tread wear indicators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 in any two thread grooves at three locations equally spaced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circumference of the tire, except that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truck tires with ten or more cord plies which are mounted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dual wheels;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other conditions as may be reasonably demonstrated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 the tire unsafe.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No tire shall be used on any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driven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moved on any highway in this state if such tire was designed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nonhighway use.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subsection shall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motor vehicles registered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Act: (a) All-terrain vehicles; and (b)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person shall destroy, alter, or deface any marking on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usable tire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indicates whether the tire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highway or nonhighway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person shall sell any motor vehicle for highway use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is equipped with tires that are in compliance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60-6,266 (1) Every motor vehicle designated by the manufacturer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1973 year model or later operated on any highway, road, or street in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except farm tractors and implements of husbandry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or exclusively for use in agricultural operations,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buses, mopeds,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motor-driven 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mopeds, and buses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 of a type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Meets the requirements of 49 C.F.R. 571.208, 571.209,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571.210 as such regulations currently exist or as the regulations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occupant protection system was originally installed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occupant protection system has been replaced,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571.208, 571.209, and 571.210 that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originally installed occupant protection system or of a more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version of such regulations. The purchaser of any such vehicle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make or brand of or furnish such occupant protection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installed.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autocycle shall be equipped with a three-point safety belt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selling a motor vehicle in this state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section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60-6,270 (1) Except as provided in subsection (2)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driver shall operate a motor vehicle upon a highway or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unless the driver and each front-seat occupant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are wearing occupant protection systems and all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systems worn are properly adjusted and fastened.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driver shall operate an autocycle upon a highway or street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unless the driver is wearing a three-point safety belt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properly adjusted and fastened.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following persons shall not be required to wear an occupant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or a three-point safety belt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who possesses written verification from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person is unable to wear an occupant protection system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three-point safety belt system for medical reasons;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rural letter carrier of the United States Postal Service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his or her duties as a rural letter carrier between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last delivery points;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of an emergency medical service while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operator or a passenger of an all-terrain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motor vehicle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60-6,266 to be equipped with an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a three-point safety belt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an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(c) a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60-6,279,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60-6,279 (1) A person shall not operate a motorcycle or moped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in this state unless such person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Wearing a protective helmet of the type and design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operators of such vehicles and unless such helmet is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on the user's head with a chin strap while the vehicle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motion. All such protective helmets shall be designed to reduce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user resulting from head impacts and shall be designed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user by remaining on the user's head, deflecting blows, resisting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penetration, and spreading the force of impact. Each such helmet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lining, padding, and chin strap and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established in the United States Department of Transportation's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Vehicle Safety Standard No. 218, 49 C.F.R. 571.218,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 helmets;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Has a Nebraska Class M license and received such Class 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prior to May 1, 2024, and has completed the Motorcycle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three-hour Basic eCourse and submitted proof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to the Department of Motor Vehicles. Proof of such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 manner approved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 Nebraska Class M license and received such Class 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May 1, 2024, and has completed the basic motorcycle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provided in the Motorcycle Safety Education Act and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completion to the Department of Motor Vehicles.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completion shall be in a manner approved by the department;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a license to operate a motorcycle issued by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 passenger on a motorcycle or moped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highway in this state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person is wearing a protective helmet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Such person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person operating the motorcycle or moped is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Motor Vehicles shall modify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department by January 1, 2024, to allow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such course to be recorded on the person's record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section 60-483.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person shall not operate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all-terrain vehicle, 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 highway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employs one of the following forms of eye protection: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Glasses that cover the orbital region of the person's face,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face shield attached to a protective helmet, (c) goggles,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windshield on the motorcycle or moped that protects the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passenger's horizontal line of vision in all operating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Any all-terrain vehicle or utility-type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highway except as provided 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all-terrain vehicle or utility-type vehicle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National System of Interstate and Defense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Highways that are a part of the state highway system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39-1302;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Expressways;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Freeways;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Highways when prohibited by an ordinance adopted by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on any controlled-access highway with more than two 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lanes. The crossing of any controlled-access highway with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marked traffic lanes shall not be permitted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and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and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(3), (4), and (6), through 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(2), (3), and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authorize and apply to operation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registered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on a highway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controlled-access highway with more than two marked traffic lanes.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the operating requirements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  <w:tab w:pos="1954" w:val="left"/>
          <w:tab w:pos="3094" w:val="left"/>
          <w:tab w:pos="3752" w:val="left"/>
          <w:tab w:pos="5130" w:val="left"/>
          <w:tab w:pos="6150" w:val="left"/>
          <w:tab w:pos="6688" w:val="left"/>
          <w:tab w:pos="7106" w:val="left"/>
          <w:tab w:pos="800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702" w:val="left"/>
          <w:tab w:pos="3846" w:val="left"/>
          <w:tab w:pos="4388" w:val="left"/>
          <w:tab w:pos="5892" w:val="left"/>
          <w:tab w:pos="6434" w:val="left"/>
          <w:tab w:pos="709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the corporate limits of a city or village if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 or village by ordinance adopted in accordance with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an unincorporated village if authorized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unincorporated village is 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authorized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when such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only between the hours of sunrise and sunset. Any person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as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have a valid Class O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a farm permit as provided in section 60-4,126,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insurance coverage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vehicle while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 on a highway, and shall not operate such vehicle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speed in excess of thirty miles per hour. The person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shall provide proof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to any peace officer requesting such proof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of such a request. When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vehicle as authorized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headlight and taillight of the vehicle shall be on and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equipped with a bicycle safety flag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extends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feet above ground attached to the rear of such vehicle.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bicycle safety flag shall be triangular in shape with an area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square inches and shall be day-glow in color.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all-terrain vehicle or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and 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operated without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on highways in parades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State of Nebraska or any department, board,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crossing of a highway other than a controlled-access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highway with more than two marked traffic lanes shall be permitted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LB690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all-terrain vehicle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utility-type vehicle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not registered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without complying with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only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crossing is made at an angle of approximately ninety degrees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direction of the highway and at a place where no obstruction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prevents a quick and safe crossing;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vehicle is brought to a complete stop before crossing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shoulder or roadway of the highway;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operator yields the right-of-way to all oncoming traffic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constitutes an immediate potential hazard;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In crossing a divided highway, the crossing is made only at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intersection of such highway with another highway;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Both the headlight and taillight of the vehicle are on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crossing is made.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Any all-terrain vehicle or utility-type vehicle not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All-terrain vehicles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utility-type vehicles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be operated outside the corporate limits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municipality by electric utility personnel within the course of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in accordance with the operation requirements of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except that the operation of the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this subsection need not be limited to the hours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sunrise and sunset.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city or village may adopt an ordinance authorizing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all-terrain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pursuant to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corporate limits of the city or village if the operation is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section. The city or village may place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 restrictions on the operation of all-terrain vehicles and utility-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type vehicles within its corporate limits.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county board may adopt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ordinance that authorizes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resolution authorizing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operation of all-terrain vehicles and utility-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registered pursuant to the Motor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any unincorporated village within the county if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in accordance 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place other restrictions on the operation of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utility-type vehicles within the unincorporated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crossing of a controlled-access highway with more than two 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 lanes shall be permitted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 or (b) not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if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operation is in accordance with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intersection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controlled by a traffic control signal;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intersection located outside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is controlled by stop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crossing at such intersection is made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signal or stop signs;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crossing at such intersection is specifically authorized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intersection is located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by ordinance of such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intersection is located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adopted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such unincorporated village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intersection is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city or village and outside any unincorporated village,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When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When the use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registered pursuant to the Motor Vehicle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operated 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agricultural purpose,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of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 shall be permitted if such vehicle is operated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 than all-terrain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60-103 and utility-type vehicles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60-135.01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trailers, and semitrailers, except that the proceeds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sales tax rate provided for in section 77-2701.02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percent derived from the sale or lease for periods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days of motor vehicles, trailers, and semitrailers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section 77-27,237, if any such certification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23-187, 60-103, 60-123, 60-135.01,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60-153, 60-305, 60-339, 60-358.01, 60-3,143, 60-3,187, 60-3,190, 60-471,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60-4,114, 60-4,123, 60-4,123.01, 60-6,252, 60-6,266, 60-6,270, 60-6,355,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60-6,356,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60-3,100, 60-3,104, 60-3,135.01, 60-3,221, 60-462, 60-463, 60-4,124,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60-501, 60-601, 60-605, 60-6,279, and 77-27,132,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