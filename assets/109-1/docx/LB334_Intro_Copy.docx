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candidate filing forms;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32-607, Revised Statutes Cumulative Supplement, 2024; to make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confidential for judges desiring retention;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32-607 (1)(a) All candidate filing forms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statement: I hereby swear that I will abide by the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regarding the results of the primary and general elections,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am a registered voter and qualified to be elected, and that I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if elected. Candidate filing forms shall also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the candidate: Name, as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subsection; residence address; mailing address if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residence address; telephone number; office sought;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if the office sought is a partisan office; a statement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civil penalties are owed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Act; and, if civil penalties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owed, whether or not a surety bond has been filed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(4)(b) of section 32-602. An email address shall also be included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as an optional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contained on a candidate filing form shall be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candidate is generally known in the community and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 is distinguished from others and shall not contain titles,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characterizations, or designations.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Candidate filing forms shall be filed with the following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candidates for national, state, or congressional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public power and irrigation districts, directors of</w:t>
      </w:r>
    </w:p>
    <w:p>
      <w:pPr>
        <w:autoSpaceDN w:val="0"/>
        <w:tabs>
          <w:tab w:pos="720" w:val="left"/>
          <w:tab w:pos="2344" w:val="left"/>
          <w:tab w:pos="3848" w:val="left"/>
          <w:tab w:pos="5232" w:val="left"/>
          <w:tab w:pos="5776" w:val="left"/>
          <w:tab w:pos="69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reclamation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of metropolitan utilities districts, members of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units, members of governing boards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delegates to national conventions, and other offices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in more than one county and judges desiring retention,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officers elected within a county, in the office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officers in school districts which include land in adjoining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in the office of the election commissioner or county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greatest number of registered voters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for the officers reside;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city or village officers, in the office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Objections to the name of a candidate submitted on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form may be made and passed upon in the same manner as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candidate filing form pursuant to section 32-624.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residence address, mailing address, and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the candidate filing form for judges desiring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kept confidential by the filing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32-607,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