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314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Sorrentino, 39.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Sports Arena Facility Financing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Act; to amend section 13-3106, Reissue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Nebraska, and section 13-3103, Revised Statutes 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change provisions relating to applicants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assistance; to define a term;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approval; to harmonize provisions;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72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13-3103,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13-3103 (1) Any applicant may apply to the board for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assistance if (a) the applicant has acquired, constructed, improved,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equipped an eligible sports arena facility, (b) the applicant has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approved a revenue bond issue or a general obligation bond issue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acquire, construct, improve, or equip an eligible sports arena facility,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the applicant has adopted a resolution authorizing the applicant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pursue a general obligation bond issue to acquire, construct, improve,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equip an eligible sports arena facility, (d) a building permit has been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issued within the applicant's jurisdiction for an eligible sports arena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facility that is a privately owned concert venue,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(e) a building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permit has been issued or construction has been completed within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applicant's jurisdiction for an eligible sports arena facility that is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privately owned sports complex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or (f) each coapplicant described in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subdivision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(1)(b)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13-3102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has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adopted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resolution</w:t>
            </w:r>
          </w:p>
        </w:tc>
      </w:tr>
      <w:tr>
        <w:trPr>
          <w:trHeight w:hRule="exact" w:val="656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authorizing either the political subdivision or the nonprofit corporation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pursue financing or bonds to acquire, construct, improve, or equip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eligible sports arena facility for the purposes set forth in subdivision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(4)(b) of section 13-3103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Except as provided in subsections (3) and (4) of this section,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state assistance shall only be used by the applicant to pay back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amounts expended or borrowed through one or more issues of bonds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expended by the applicant to acquire, construct, improve, or equip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publicly owned eligible sports arena facility and to acquire, construct,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improve, or equip publicly owned nearby parking facilities.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For an eligible sports arena facility that is a privately owned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concert venue, the state assistance shall only be used by the applicant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to pay back amounts expended or borrowed through one or more issues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bonds to be expended by the applicant to acquire, construct, improve,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 equip a nearby parking facility or (b) to promote arts and cultural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events which are open to or made available to the general 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an eligible sports arena facility that is a privately 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sports complex, the state assistance shall only be used by the applicant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pay back amounts expended or borrowed through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issues of bonds to be expended by the applicant to acquire, construct,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improve, or equip one or more public infrastructure projects,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77-27,142, related to a privately owned sports complex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lease all or a portion of such privately owned sports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complex for the governmental use of the political subdivision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of this subdivision, lease means any contractual lease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between the coapplicants described in subdivision (1)(b)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13-3102 for the use of an eligible sports arena facility at fair market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rental value for a term not to exceed twenty years;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promote sporting events which are open to or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to the general public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pay back amounts expended or borrowed through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debt issues to be expended by the nonprofit corporation coapplicant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acquire, construct, improve, or equip a privately owned sports complex,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voter approval as provided in section 13-3110.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No more than ten years of funding for promotion of the arts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cultural events shall be paid by state assistance received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13-3108.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more than ten years of funding for promotion of sporting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events shall be paid by state assistance received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13-3108.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 more than five years of funding for a sports complex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city of the second class or village shall be paid by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received pursuant to section 13-3108.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any application for state assistance for a large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stadium approved on or after July 19, 2024, up to one hundred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final cost of the project may be funded by state assistance received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13-3108.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13-3106,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13-3106 (1) After consideration of the application and the evidence,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board finds that the project described in the application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and that state assistance is in the best interest of the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application shall be approved, except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approval of an application submitted because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 in subdivision (1)(c) of section 13-3103 is a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approval. If the general obligation bond issue is subsequently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voters of the political subdivision, the approval by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becomes permanent. If the general obligation bond issue is not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such voters, the temporary approval shall become void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approval of an application submitted because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 in subdivision (1)(f) of section 13-3103 is a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approval. If a building permit for the eligible sports arena facility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issued within twenty-four months of the temporary approval, the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board becomes permanent. If a building permit is not issued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twenty-four months of the temporary approval, the temporary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become void.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determining whether state assistance is in the best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state, the board shall consider the fiscal and economic capacity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applicant to finance the local share of the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majority of the board members constitutes a quorum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conducting business. All actions of the board shall be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vote of all the board members, one of whom must be the Governor.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13-3106,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13-3103,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are repealed.</w:t>
      </w:r>
    </w:p>
    <w:p>
      <w:pPr>
        <w:autoSpaceDN w:val="0"/>
        <w:autoSpaceDE w:val="0"/>
        <w:widowControl/>
        <w:spacing w:line="226" w:lineRule="exact" w:before="1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