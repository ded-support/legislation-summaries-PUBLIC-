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17; Cavanaugh, M., 6; DeBoer, 10; Guereca, 7; Hunt,</w:t>
      </w:r>
    </w:p>
    <w:p>
      <w:pPr>
        <w:autoSpaceDN w:val="0"/>
        <w:autoSpaceDE w:val="0"/>
        <w:widowControl/>
        <w:spacing w:line="226" w:lineRule="exact" w:before="0" w:after="0"/>
        <w:ind w:left="0" w:right="3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8; Juarez, 5; Hallstrom, 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Controlled Substances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28-470,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immunity for conduct relating to opioid overdose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reversal medications; to provide and eliminate definitions;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28-470,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28-470 (1) A health professional who is authorized to prescribe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opioid overdose reversal medication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naloxone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if acting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care, may prescribe, administer, or dispense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medication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naloxone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any of the following persons without being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action or criminal prosecution: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 person who is apparently experiencing or who is likely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experience an opioid-related overdose;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family member, friend, or other person in a position to assist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person who is apparently experiencing or who is likely to experience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opioid-related overdose.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family member, friend,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person, including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personnel, who is in a position to assist a person who is apparently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experiencing or who is likely to experience an opioid-related overdose,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than an emergency responder or peace officer, is not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actions under the Uniform Credentialing Act, administrative action,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criminal prosecution if the person, acting in good faith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Obtains an opioid overdose reversal medication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obtains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naloxone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from a health professional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pursuant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prescription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over the counter;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naloxone from a health professional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Administers such medication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administers the naloxone obtained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from the health professional or acquired pursuant to the prescription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person who is apparently experiencing an opioid-related overdose.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An emergency responder who, acting in good faith, obtains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opioid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overdose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reversal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medication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naloxone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emergency</w:t>
            </w:r>
          </w:p>
        </w:tc>
      </w:tr>
      <w:tr>
        <w:trPr>
          <w:trHeight w:hRule="exact" w:val="2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responder's emergency medical service organization and administers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naloxone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a person who is apparently experiencing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opioid-related overdose shall not be: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Subject to administrative action or criminal prosecution;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Personally liable in any civil action to respond in damages as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overdose, unless the emergency responder caused damage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by his or her willful, wanton, or grossly negligent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omission. This subdivision shall not affect the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emergency medical service organization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peace officer or law enforcement employee who, acting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faith, obtains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opioid overdose reversal medication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peace officer's or employee's law enforcement agency and administers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naloxone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 shall not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Personally liable in any civil action to respond in damages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overdose, unless the peace officer or employee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or injury by his or her willful, wanton, or grossly negligent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commission or omission. This subdivision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such law enforcement agency for the peace officer's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Administer has the same meaning as in section 38-2806;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Dispense has the same meaning as in section 38-2817;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Emergency responder means an emergency medical responder,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technician, an advanced emergency medical technician,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paramedic licensed under the Emergency Medical Services Practice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practicing pursuant to the EMS Personnel Licensure Interstate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Health professional means a physician, physician assistant,</w:t>
      </w:r>
    </w:p>
    <w:p>
      <w:pPr>
        <w:autoSpaceDN w:val="0"/>
        <w:tabs>
          <w:tab w:pos="720" w:val="left"/>
          <w:tab w:pos="1666" w:val="left"/>
          <w:tab w:pos="3572" w:val="left"/>
          <w:tab w:pos="4158" w:val="left"/>
          <w:tab w:pos="5704" w:val="left"/>
          <w:tab w:pos="7010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Law enforcement agency means a police department, a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the office of sheriff, or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Law enforcement employee means an employee of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a contractor of a law enforcement agency, or an employee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who regularly, as part of his or her duties, handles,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processes, or is likely to come into contact with any evidence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may include or contain opioids;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overdose reversal medication means any lifesaving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medication approved by the United States Food and Drug Administration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reversing an opioid overdose, whether obtained by prescription,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professional, or over the counter, and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naloxone and nalmefene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Naloxone means naloxone hydrochloride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Peace officer has the same meaning as in section 49-801.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28-470,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