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77-2506 and 81-523,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77-908, 77-2502, 77-2503, 77-2508, 77-3806, 77-7202,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77-7204, Revised Statutes Cumulative Supplement, 2024; to define,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redefine, and eliminate terms and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allocation, transfer, sale, and assignment of tax credits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Tax Credit Act; to authorize additional uses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credits granted under the Child Care Tax Credit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Every insurance company organized under the stock, mutual,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or reciprocal plan, except fraternal benefit societies,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transacting business in this state shall, on or before March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pay a tax to the director of one percent of the gross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writing premiums received by it during the preceding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 done in this state, except that (1) for group sickness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insurance the rate of such tax shall be five-tenths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and (2) for property and casualty insurance, excluding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sickness and accident insurance, the rate of such tax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 A captive insurer authorized under the Captive Insurers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transacting business in this state shall, on or before March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pay to the director a tax of one-fourth of one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direct writing premiums received by such insurer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 for business transacted in the state.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shall include premiums paid on the lives of persons residing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premiums paid for risks located in this state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was written in this state or not, including that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premium paid which represents the premium for insurance on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or risks located in Nebraska included within the group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lives in the group exceeds five hundred. The tax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premiums received by domestic companies for insurance written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residing outside this state or risks located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no comparable tax is paid by the direct writing domestic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other appropriate taxing authority. Companies whose scheme of</w:t>
      </w:r>
    </w:p>
    <w:p>
      <w:pPr>
        <w:autoSpaceDN w:val="0"/>
        <w:tabs>
          <w:tab w:pos="720" w:val="left"/>
          <w:tab w:pos="2082" w:val="left"/>
          <w:tab w:pos="3806" w:val="left"/>
          <w:tab w:pos="4448" w:val="left"/>
          <w:tab w:pos="5450" w:val="left"/>
          <w:tab w:pos="5974" w:val="left"/>
          <w:tab w:pos="6376" w:val="left"/>
          <w:tab w:pos="749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contemplates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premiums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policyholders, without such policyholders being claimants under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policies, may deduct such return premiums or dividends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gross premiums for the purpose of tax calculations.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shall receive a credit on the tax imposed as provided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Creating High Impact Economic Futures Act, the Nebraska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and Mainstreet Revitalization Act, the New Markets Job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Nebraska Higher Blend Tax Credit Act, the Relocation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Rail Modernization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Child Care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77-2502 For purposes of the Affordable Housing Tax Credit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Allocation year means the year for which the authority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tax credits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Authority means the Nebraska Investment Finance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Eligibility statement means a statement authorized and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certifying that a given project is a qualified project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Nebraska affordable housing tax credits;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low-income housing tax credit means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provided in section 42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Nebraska affordable housing tax credit means the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authorized in section 77-2503;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Pass-through entity means (a) a partnership, (b)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or (c) a corporation having an election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subchapter S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project means a qualified low-income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as that term is defined in section 42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Qualified taxpayer means a taxpayer owning an interest,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indirect, in a qualified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Taxpayer means a person, firm, corporation, or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subject to the income tax imposed by section 77-2715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77-2734.02, an insurance company subject to premium and related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retaliatory tax liability imposed by section 44-150, 77-908, or 81-523,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financial institution subject to the franchise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77-3801 to 77-3807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nonprofit corporation of the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 in 26 U.S.C. 501(c)(3) or 26 U.S.C. 501(c)(4)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77-2503,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77-2503 (1) An owner of an affordable housing project seeking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tax credit shall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on a form prescribed by the authority.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owner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a nonrefundable tax credit if the authority determines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for which tax credits are sought is a qualified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tax credits are available.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qualified taxpayer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nonrefundable tax credit if the authority determines that the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tax credits are sought is a qualified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requirements of subsection (1) of this section are met,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shall issue an eligibility statement to the owner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project stating the amount of Nebraska affordable housing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allocated to the qualified project. The amount of such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shall be the amount of federal low-income housing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such project, except as otherwise provided in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Tax credits for each building in a qualified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the first six years of the credit period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26 U.S.C. 42(f)(1), except that any reduction in the credit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first year of the credit period due to the calculation in 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42(f)(2) shall be allowable in the seventh year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The authority shall only allocate tax credits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that are placed in service after January 1, 2018.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owner of the qualified project is a pass-through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affordable housing tax credit shall be allocated among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all of the partners, members, or shareholders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project. Any pass-through entity that receives an allocation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affordable housing tax credit, either from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project or from another pass-through entity, may (a)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 the tax credit among some or all of the partners, members,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shareholders, or (b) transfer, sell, or assign all or a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to a taxpayer. A pass-through entity may allocate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in any manner agreed to by its partners, members, or shareholders.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partner, member, or shareholder allocated a tax credit must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 as a partner or member, or have acquired his or her shares,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prior to February 15 of the year in which the tax return, or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return, claiming the tax credit is filed. A partner,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shareholder of a pass-through entity may transfer, sell, or assign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his or her ownership interest, including his or her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credits authorized in this section. A taxpayer may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sell, or assign all or a portion of the tax credit to another taxpayer.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must have received a transfer or assignment of a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date a tax return, or amended return, claiming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filed. For any tax year in which a credit is allocated,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transferred, sold, or assigned pursuant to this subsection, the pass-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entity allocating the tax credit, or taxpayer transferring,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selling, or assigning the tax credit, as applicable,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of the allocation, transfer, sale, or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provide the tax identification number of the allocatee or transferee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thirty days prior to the taxpayer claiming the tax credit.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shall be in the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owner of the qualified project is (a) a partnership,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limited liability company, or (c) a corporation having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 under subchapter S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amended, the Nebraska affordable housing tax credit shall be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 some or all of the partners, members, or shareholders of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qualified project in any manner agreed to by such persons,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if such persons have been admitted as partners or members, or have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acquired their shares, on or prior to February 15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tax return, or amended return, claiming the tax credit is filed.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 taxpayer may transfer, sell, or assign all or part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ownership interest, including his or her interest in the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in this section. For any tax year in which such an interest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transferred, sold, or assigned pursuant to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transferor shall notify the Department of Revenue of the transfer,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assignment and provide the tax identification number of the new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thirty days prior to the new owner claiming the tax credits.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shall be in the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maximum amount of Nebraska affordable housing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to all qualified projects in any given allocation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one hundred percent of the total amount of federal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housing tax credits awarded by the authority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year. Notwithstanding any other provision of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authority is prohibited from awarding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project any combined amount of federal low-income housing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Nebraska affordable housing tax credits that is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make the qualified project financially feasible.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Nebraska affordable housing tax credits granted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used to offset any income taxes due under section 77-2715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77-2734.02, any premium and related retaliatory taxes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44-150, 77-908, or 81-523, or any franchise taxes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77-3801 to 77-3807.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credit shall not be used to reduce the tax liability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taxpayer to less than zero. Any tax credit claimed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a taxable year may be carried forward.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77-2506 If a portion of any federal low-income housing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on a qualified project is required to be recaptured or is otherwise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under 26 U.S.C. 42 during the 6-year period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77-2503, a portion of the Nebraska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credits with respect to such project shall also be recaptured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taxpayer who claimed such credits.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tax credits subject to recapture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equal to the percentage of federal low-income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subject to recapture or otherwise disallowed during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Any Nebraska affordable housing tax credits recaptured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under this section shall increase the tax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taxpayer who claimed the credits in the year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declares the tax credits to be disallowed or recaptured.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77-2508,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77-2508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changes made in sections 77-2502, 77-2503,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77-2505 by Laws 2022, LB800, shall apply to taxable years beginning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begin on or after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changes made in sections 77-2502, 77-2503, and 77-2506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 shall apply to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 on or after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77-3806 (1) The tax return shall be filed and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tax shall be due on the fifteenth day of the third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end of the taxable year. No extension of time to pay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granted. If the Tax Commissioner determines that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can be computed from available information filed by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with either state or federal regulatory agencies,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may, by regulation, waive the requirement for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to file returns.</w:t>
      </w:r>
    </w:p>
    <w:p>
      <w:pPr>
        <w:autoSpaceDN w:val="0"/>
        <w:tabs>
          <w:tab w:pos="1296" w:val="left"/>
          <w:tab w:pos="1936" w:val="left"/>
          <w:tab w:pos="3178" w:val="left"/>
          <w:tab w:pos="4298" w:val="left"/>
          <w:tab w:pos="4820" w:val="left"/>
          <w:tab w:pos="6180" w:val="left"/>
          <w:tab w:pos="7422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77-2714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interest, the collection of delinquent amounts, and appeal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the tax imposed by section 77-2734.02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imposed by section 77-3802. If the filing of a return is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the payment of the tax shall be considered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return for purposes of sections 77-2714 to 77-27,135.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refund of the tax imposed by section 77-3802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claim for such refund is filed within ninety days of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the tax is due or was paid, whichever is later, (b) a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amount of deposits or the net financial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by a state or federal regulatory agency, or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issues an eligibility statement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pursuant to the Affordable Housing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such financial institution shall receive a credit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as provided under the Affordable Housing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Creating High Impact Economic Futures Act, the Nebraska Higher Blend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Nebraska Job Creation and Mainstreet Revitalization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Property Tax Incentive Act, the Relocation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Sustainable Aviation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Fuel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Child Care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77-7202 For purposes of the Child Care Tax Credit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Child means an individual who is five years of age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program means a program that is licensed as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home I, family child care home II, child care center,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preschool and operates as a for-profit child care business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Intermediary means any organization that distributes funds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supporting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Parent or legal guardian means an individual who claims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dependent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Qualifying contribution means a contribution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cash, check, cash equivalent, agricultural commodity, livestock,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traded security that is made: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establishment or operation of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establishment of a grant or loan program for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financial assistance for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an early childhood collaborative or another intermediary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training, technical assistance, or mentorship to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establishment or ongoing costs of an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dissemination program that assists parents with information and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for-profit child care business, including family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providers. The for-profit child care business must use the proceeds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contribution for (i) the acquisition or improvement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(ii) the acquisition of equipment, (iii)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(iv) employee retention;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an intermediary for the establishment or operation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 or for the establishment of a grant or loan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requiring financial assistance for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Taxpayer means any person subject to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term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nonresident individuals, estates, trusts, and corporations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company subject to premium and related retaliatory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imposed by section 44-150, 77-908, or 81-523, or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subject to the franchise tax imposed by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Total household income means federal modified adjusted gross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any taxpayer who makes a qualifying contribution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 year shall be eligible to receive a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offset any income taxes due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against the income tax imposed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premium and related retaliatory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under section 44-150, 77-908, or 81-523, or any franchise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77-3801 to 77-3807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provided in this section shall be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either one hundred percent or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qualifying contribution made during the taxable year,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credit for a taxpayer shall not exceed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single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shall be equal to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contribution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eligible program that receives the contribution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presence in an opportunity zone in this state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Tax Cuts and Jobs Act, Public Law 115-97;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eligible program that receives the contribution has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child enrolled in the child care subsidy program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68-1202 and 68-1206 and the child care provider is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and billing for the child as verified by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Services. Attracting child care providers into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program and retaining providers in the program are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to the administration of the program. Verifying that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is actively caring and billing for an eligible child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furtherance of the child care subsidy program.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use any verification information obtained from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except for purposes directly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Child Care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credit shall be equal to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contribution if subsection (3) of this section does not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taxpayer shall not be eligible for the credit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taxpayer claimed a charitable contribution deduction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qualifying contribution on the taxpayer's federal income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taxpayer shall apply for the credit provided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submitting an application to the department with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Documentation to show that the contribution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other documentation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Subject to subsection (8) of this section,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taxpayer qualifies for tax credits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department shall approve the application and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credits approved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received and may approve tax credits under this section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until the total amount of credits approved for the year equals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a taxpayer's credit under this section exceeds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due, the taxpayer may carry forward the excess credit for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after the taxable year in which the credit was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but the taxpayer must use the carryover credit in the earliest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contribution shall not qualify for a credit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contribution is made to a child care provider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a person related to the taxpayer has a financial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contribution is part of a bona fide arm's length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taxpayer claiming a tax credit under this section against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 and related retaliatory taxes due under section 44-150, 77-908,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81-523 shall not be required to pay any additional retaliatory tax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result of claiming the tax credit. The tax credit may fully offset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retaliatory tax imposed under Nebraska law. Any tax credit claimed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considered a payment of tax for purposes of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77-2734.03.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81-523 (1) For the purpose of maintaining the office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and such other fire prevention activities as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direct, every foreign and alien insurance company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attorneys for subscribers to reciprocal insurance exchanges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 March 1, pay a tax to the Director of Insurance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three-fourths of one percent of the gross direct writing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received by each of such companies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for fire insurance business done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set forth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domestic insurance company including resident attorneys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subscribers to reciprocal insurance exchanges shall,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pay a tax to the Director of Insurance of three-eighths of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gross direct writing premiums and assessments received by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companies during the preceding calendar year for fire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done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 fire insurance business, as used in subsections 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(2), and (4) of this section,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of policies on fire risks on automobiles, whether written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floater form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Return premiums on fire insurance business, subject to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tax, in accordance with subsections (1) and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may be deducted from the gross direct writing premiums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tax calculations provided for by subsections (1) and (2)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In the case of mutual companies and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the dividends paid or credited to policyholders or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shall be construed to be return premiums.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tax collected pursuant to subsections (1) and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insurance company described in this section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on the tax imposed under this section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Child Care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77-2506 and 81-523,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77-908, 77-2502, 77-2503, 77-2508,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77-3806, 77-7202, and 77-7204,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