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Operator's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60-462, 60-4,131, 60-4,131.01, and 60-4,132,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materials endorsements for certain persons who haul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materials intrastate;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60-462 Sections 60-462 to 60-4,189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60-4,131 (1) Sections 60-462.01 and 60-4,132 to 60-4,172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operation of any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such sections: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Disqualification means: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5848" w:val="left"/>
          <w:tab w:pos="7706" w:val="left"/>
          <w:tab w:pos="82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suspension,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by a state of a person's privilege to operate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vehicle;</w:t>
      </w:r>
    </w:p>
    <w:p>
      <w:pPr>
        <w:autoSpaceDN w:val="0"/>
        <w:tabs>
          <w:tab w:pos="1296" w:val="left"/>
          <w:tab w:pos="2082" w:val="left"/>
          <w:tab w:pos="2508" w:val="left"/>
          <w:tab w:pos="4374" w:val="left"/>
          <w:tab w:pos="4920" w:val="left"/>
          <w:tab w:pos="5586" w:val="left"/>
          <w:tab w:pos="6730" w:val="left"/>
          <w:tab w:pos="763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under the rules of practice for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49 C.F.R. part 386, that a person is no longer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commercial motor vehicle under 49 C.F.R. part 391; or</w:t>
      </w:r>
    </w:p>
    <w:p>
      <w:pPr>
        <w:autoSpaceDN w:val="0"/>
        <w:tabs>
          <w:tab w:pos="1296" w:val="left"/>
          <w:tab w:pos="2178" w:val="left"/>
          <w:tab w:pos="2818" w:val="left"/>
          <w:tab w:pos="3580" w:val="left"/>
          <w:tab w:pos="4100" w:val="left"/>
          <w:tab w:pos="5942" w:val="left"/>
          <w:tab w:pos="682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an offense listed in 49 C.F.R. 383.51;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Downgrade means the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Allows the driver of a commercial motor vehicle to change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self-certification to interstate,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 excepted from 49 C.F.R. part 391,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49 C.F.R. 390.3(f), 391.2, 391.68, or 398.3;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self-certification to intrastate only, if the driver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state's physical qualification requirements for intrastate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certification to intrastate,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operations excepted from all or part of a state driver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requirement;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Removes the commercial driver's license privilege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Employee means any operator of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full-time, regularly employed drivers; casual, intermittent,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drivers; and leased drivers and independent, owner-operator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while in the course of operating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either directly employed by or under lease to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Employer means any person, including the United States,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of Columbia, or a political subdivision of a state,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a commercial motor vehicle or assigns employees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Endorsement means an authorization to an individual's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or commercial driver's license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individual to operate certain types of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Foreign means outside the fifty United States and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Imminent hazard means the existence of a condition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 that presents a substantial likelihood that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illness, severe personal injury, or a substantial endangerment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property, or the environment may occur before the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foreseeable completion date of a formal proceeding begun to lessen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that death, illness, injury, or endangerment;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Issue and issuance means initial issuance, transfer,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upgrade of a commercial driver's license or nondomiciled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license, or issuance, transfer, or upgrade of a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nondomiciled CLP-commercial learner's permit,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49 C.F.R. 383.73;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Medical examiner means an individual certified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 Safety Administration and listed on the National Registry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Certified Medical Examiners in accordance with 49 C.F.R. part 390,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 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Medical examiner's certificate means a form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391.43 issued by a medical examiner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such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Medical variance means the Federal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has provided a driver with either an exemption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operation of a commercial motor vehicle pursuant to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381, subpart C, or 49 C.F.R. 391.64 or a Skill Performance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permitting operation of a commercial motor vehicle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49 C.F.R. 391.49;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Nondomiciled CLP-commercial learner's permit or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means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respectively, issued by this state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under either of the following two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an individual domiciled in a foreign country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383.23(b)(1);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an individual domiciled in another state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Representative vehicle means a motor vehicle which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type of motor vehicle that a driver applicant operates or expects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State means a state of the United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State of domicile means that state where a person has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true, fixed, and permanent home and principal residence and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the intention of returning whenever he or she is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Tank vehicle means any commercial motor vehicle that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transport any liquid or gaseous materials within a tank or tanks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 individual rated capacity of more than one hundred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and an aggregate rated capacity of one thousand gallons or more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are either permanently or temporarily attached to the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chassis. A commercial motor vehicle transporting an empty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tank, not designed for transportation, with a rated capacity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gallons or more that is temporarily attached to a flatbed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not considered a tank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Third-party skills test examiner means a person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tester who is authorized by this state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skills tests specified in 49 C.F.R. part 383,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Third-party tester means a person,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another state, a motor carrier, a private driver training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 institution, or a department, agency, or instrumentality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local government, authorized by this state to employ skills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to administer the commercial driver's license skills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49 C.F.R. part 383, 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United States means the fifty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Vehicle group means a class or type of vehicle with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characteristics.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60-4,131.01 Sections 60-462.01 and 60-4,132 to 60-4,172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individuals who operate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military purposes, including and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Active duty military personnel;</w:t>
      </w:r>
    </w:p>
    <w:p>
      <w:pPr>
        <w:autoSpaceDN w:val="0"/>
        <w:tabs>
          <w:tab w:pos="1296" w:val="left"/>
          <w:tab w:pos="1946" w:val="left"/>
          <w:tab w:pos="3078" w:val="left"/>
          <w:tab w:pos="3608" w:val="left"/>
          <w:tab w:pos="4260" w:val="left"/>
          <w:tab w:pos="5510" w:val="left"/>
          <w:tab w:pos="6880" w:val="left"/>
          <w:tab w:pos="777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military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Active duty United States Coast Guard personnel;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of the National Guard on active duty,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Personnel on full-time National Guard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Personnel on part-time National Guard training;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National Guard military technicians required to wear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individuals must have a valid military driver's license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is operating the vehicle under written orders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commanding officer in an emergency declared by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 The purposes of sections 60-462.01, 60-4,133, and 60-4,137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60-4,172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implement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mandated by the federal Commercial Motor Vehicle Safety Act of 1986,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31100 et seq., the federal Motor Carrier Safety Improvement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1999, Public Law 106-159, 49 U.S.C. 101 et seq., section 1012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Uniting and Strengthening America by Providing Appropriate Tools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Intercept and Obstruct Terrorism Act of 2001, USA PATRIOT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49 U.S.C. 5103a, and federal regulations as such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2024, and to reduce or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accidents, fatalities, and injuries by: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drivers to hold only one operator's license; (2) disqualifying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drivers for specified offenses and serious traffic violations;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licensing and testing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who is eighteen years of age or older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holds a valid commercial driver's license may be issued a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endorsement to haul hazardous materials intrastate.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60-462, 60-4,131, 60-4,131.01,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60-4,132, Revised Statutes Cumulative Supplement, 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