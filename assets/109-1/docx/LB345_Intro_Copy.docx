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Government, Military and Veterans Affairs Committee:</w:t>
      </w:r>
    </w:p>
    <w:p>
      <w:pPr>
        <w:autoSpaceDN w:val="0"/>
        <w:autoSpaceDE w:val="0"/>
        <w:widowControl/>
        <w:spacing w:line="226" w:lineRule="exact" w:before="0" w:after="0"/>
        <w:ind w:left="0" w:right="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45, Chairperson; Andersen, 49; Cavanaugh, J., 9;</w:t>
      </w:r>
    </w:p>
    <w:p>
      <w:pPr>
        <w:autoSpaceDN w:val="0"/>
        <w:autoSpaceDE w:val="0"/>
        <w:widowControl/>
        <w:spacing w:line="226" w:lineRule="exact" w:before="0" w:after="0"/>
        <w:ind w:left="0" w:right="41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McKeon,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constitutional officers;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84-201.01 and 84-721,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75-104,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salaries of the Lieutenant Governor, Secretary of State,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Accounts, State Treasurer, Attorney General,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Public Service Commission;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75-104 (1) Until January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 2007, the annual salary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shall be fifty thousand dollars. Commencing January 4, 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salary of each commissioner shall be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Commencing January 7, 2027, the annual salary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shall be XX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commissioner shall be entitled to receive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mileage expenses incurred while traveling in the line of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from his or her residence to the office of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Lincoln pursuant to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Public Service Commission has adopted and promulgated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establishing guidelines for allowable reimbursement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mileage expenses, except that such mileage rate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mileage rate established by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81-1176;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request for such reimbursement falls within such guidelines;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amounts authorized for such reimbursement of mileage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 any fiscal year does not cause the total expenses to exceed</w:t>
      </w:r>
    </w:p>
    <w:p>
      <w:pPr>
        <w:autoSpaceDN w:val="0"/>
        <w:tabs>
          <w:tab w:pos="720" w:val="left"/>
          <w:tab w:pos="1412" w:val="left"/>
          <w:tab w:pos="2346" w:val="left"/>
          <w:tab w:pos="3278" w:val="left"/>
          <w:tab w:pos="5052" w:val="left"/>
          <w:tab w:pos="5624" w:val="left"/>
          <w:tab w:pos="6316" w:val="left"/>
          <w:tab w:pos="74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  <w:tab w:pos="2704" w:val="left"/>
          <w:tab w:pos="4088" w:val="left"/>
          <w:tab w:pos="4632" w:val="left"/>
          <w:tab w:pos="5896" w:val="left"/>
          <w:tab w:pos="716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clerks, and other employees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reimbursed for expenses, including the cost of transportation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traveling on the business of the commission, to be paid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other requests for payment or reimbursement from the state.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cost of transportation for the commissioners,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clerks, and other employees, no mileage or other traveling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shall be requested or allowed unless sections 81-1174 to 81-1177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strictly complied 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84-201.01,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84-201.01 Until January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 2007, the annual salary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 shall be seventy-five thousand dollars. Commencing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4, 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annual salary of the Attorney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ninety-five thousand dollars.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Commencing January 7, 2027,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of the Attorney General shall be XX thousand dollars.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Attorney General shall be payable in equal monthly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84-721 Until January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 2007, there shall be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salaries to certain constitutional officers as follows: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State, the sum of sixty-five thousand dollars per year;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Accounts, the sum of sixty thousand dollars per year; State Treasurer,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sum of sixty thousand dollars per year; and Lieutenant Governor,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sum of sixty thousand dollars per year. Commencing January 4, 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as salaries to certain constitutional officers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the sum of eighty-five thousand dollars per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Accounts, the sum of eighty-five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 State Treasurer, the sum of eighty-five thousand dollars per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Lieutenant Governor, the sum of seventy-five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Commencing January 7, 2027, there shall be paid as salaries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certain constitutional officers as follows: Secretary of State,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XX thousand dollars per year; Auditor of the Public Accounts,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XX thousand dollars per year; State Treasurer, the sum of XX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year; and Lieutenant Governor, the sum of XX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salaries shall be payable in equal monthly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84-201.01 and 84-721,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75-104,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