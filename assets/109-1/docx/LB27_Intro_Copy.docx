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Rural Health Systems and Professional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Act; to amend sections 71-5650 and 71-5652,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68-996, 71-5662, 71-5663,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71-5668,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Medicaid Managed Care Excess Profit Fund;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restate the purposes of the Rural Health Systems and Professional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Act; to change provisions relating to loan repayments,</w:t>
      </w:r>
    </w:p>
    <w:p>
      <w:pPr>
        <w:autoSpaceDN w:val="0"/>
        <w:tabs>
          <w:tab w:pos="1296" w:val="left"/>
          <w:tab w:pos="2704" w:val="left"/>
          <w:tab w:pos="4232" w:val="left"/>
          <w:tab w:pos="5520" w:val="left"/>
          <w:tab w:pos="6208" w:val="left"/>
          <w:tab w:pos="7014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repayment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under the Rural Health Systems and Professional Incentive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provide for financial assistance in the form of loan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repayments to certain dentists who agree to provide dental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medicaid patients as prescribed;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68-996,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68-996 (1) The Medicaid Managed Care Excess Profit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contain money returned to the State Treasurer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 of section 68-995.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first be used to offset any losses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 of section 68-995 and then to provide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addressing the health needs of adults and children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Act, including filling service gaps, providing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improvements, providing evidence-based early intervention home visitation</w:t>
      </w:r>
    </w:p>
    <w:p>
      <w:pPr>
        <w:autoSpaceDN w:val="0"/>
        <w:tabs>
          <w:tab w:pos="720" w:val="left"/>
          <w:tab w:pos="2164" w:val="left"/>
          <w:tab w:pos="3608" w:val="left"/>
          <w:tab w:pos="4812" w:val="left"/>
          <w:tab w:pos="6016" w:val="left"/>
          <w:tab w:pos="745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respite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interpretation services, providing coverage for continuous glucose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monitors as described in section 68-911, providing other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sustaining access to care, the Nebraska Prenatal Plus Program,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grants pursuant to the Intergenerational Care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Grant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providing loan repayments under the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Systems and Professional Incentive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fund shall only be used for the purposes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71-5650 Sections 71-5650 to 71-5670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7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Rural Health Systems and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71-5652,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71-5652 The purposes of the Rural Health Systems and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Act are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Nebraska Rural Health Advisory Commission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its powers and duties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student loan program that will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incentives to medical, dental, master's level and doctorate-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mental health, and physician assistant students who agree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their profession in a designated health profession shortage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loan repayment program that will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incentives to medical residents who agree to practice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 in a designated health profession shortage area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loan repayment program that will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matching funds and will provide financial incentives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health professionals who agree to practice their profession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health profession shortage area within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Establish a loan repayment program for certain dentists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dental services to medicaid patients.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71-5662,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71-5662 (1) To be eligible for a student loan under the Rural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and Professional Incentive Act, an applicant or a recipient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enrolled or accepted for enrollment in an accredited medical or dental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 or physician assistant education program or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practice program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be eligible for the medical resident incentive under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applicant or a recipient shall be enrolled or accepted for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 approved medical specialty residency program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be eligible for loan repayment under the act, an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recipient shall be a pharmacist, a dentist, a physical therapist, 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therapist, a mental health practitioner, a psychologist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under the requirements of section 38-3114 or the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a nurse practitioner, a physician assistant, a psychiatrist,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physician in an approved specialty and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licensed to practice in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enrolled in a residency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practicing under a provisional or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Except as provided pursuant to an agreement under section 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enter practice in a designated health profession shortage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71-5663,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71-5663 (1) The amount of financial assistance provided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loans pursuant to the Rural Health Systems and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Act shall be limited to thirty thousand dollars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for each academic year and, except as provided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of this section, shall not exceed one hundred twenty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medical, dental, or doctorate-level mental health student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thousand dollars per master's level mental health or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 student.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amount of financial assistance provided through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incentive program pursuant to the act shall be limited to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each recipient for each year of residency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subdivision (4)(b) of this section,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one hundred twenty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of financial assistance provided by the state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 repayments pursuant to the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limited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dentists pursuant to section 7 of this act, up to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per recipient per year of full-time practice and up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maximum of three hundred thousand dollars per recipient;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8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For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physicians, psychiatrists, dentists, and psychologists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up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be limited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thirty thousand dollars per recipient per year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full-time practice in a designated health profession shortage area and,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as provided in subdivision (4)(c)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up to a maximum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not exceed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ninety thousand dollars per recipient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physician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assistants,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nurse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practitioners,</w:t>
            </w:r>
          </w:p>
        </w:tc>
      </w:tr>
      <w:tr>
        <w:trPr>
          <w:trHeight w:hRule="exact" w:val="1096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pharmacists, physical therapists, occupational therapists, and 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health practitioners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up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be limited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fifteen thousand dollars per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recipient per year of full-time practice in a designated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 shortage area and, except as provided in subdivision (4)(c)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up to a maximum 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not exceed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forty-five thousand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dollars per recipient.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(4)(a) The total amount of financial assistance provided through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student loans for a doctorate-level mental health student or master's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level mental health student shall be the full amount of such loans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who practices psychiatry, psychology, or mental health practice: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For at least five years in a designated health profession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shortage area;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If all or a majority of such practice consists of the treatment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members of the community supervision population.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The total amount of financial assistance provided through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resident incentive program for a psychiatrist shall be the full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 of such psychiatrist's qualified educational debts if such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practices psychiatry: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For at least five years in a designated health profession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shortage area;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If all or a majority of such practice consists of the treatment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members of the community supervision population.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The total amount of financial assistance provided through loan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repayments pursuant to the act for psychiatrists, psychologists,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mental health practitioners shall be the full amount of such person's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educational debts if such person practices psychiatry,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psychology, or mental health practice: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at least five years in a designated health profession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shortage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all or a majority of such practice consists of the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members of the community supervision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community supervision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persons on probation, post-release supervision, and pretrial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71-5668,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71-5668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 in section 7 of this act,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loan repayment recipient shall execute an agreement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a local entity. Such agreement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State Procurement Act and shall include,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minimum, the following terms: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loan repayment recipient agrees to practice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profession, and a physician, psychiatrist, dentist, nurse practitioner,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physician assistant also agrees to practice an approved specialty,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designated health profession shortage area for at least three years,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required by subdivision (4)(c) of section 71-5663,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medicaid patients in his or her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consideration of the agreement by the recipient,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a local entity within the designated health profession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shortage area will provide equal funding for the repayment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recipient's qualified educational debts except as provided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of this section, in amounts up to thirty thousand dollars per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recipient for physicians, psychiatrists, dentists, and psychologists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up to fifteen thousand dollars per year per recipient for physician</w:t>
      </w:r>
    </w:p>
    <w:p>
      <w:pPr>
        <w:autoSpaceDN w:val="0"/>
        <w:tabs>
          <w:tab w:pos="720" w:val="left"/>
          <w:tab w:pos="2332" w:val="left"/>
          <w:tab w:pos="3226" w:val="left"/>
          <w:tab w:pos="5198" w:val="left"/>
          <w:tab w:pos="6930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practitioners,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pharmacists,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therapists,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therapists, and mental health practitioners toward qualified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debts for up to three years or a longer period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(4)(c) of section 71-5663. The department shall make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to the recipient;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loan repayment recipient discontinues practice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shortage area prior to completion of the three-year requirement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required by subdivision (4)(c) of section 71-5663, as applicable,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shall repay to the state one hundred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funds provided to the recipient for loan repayment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at a rate of eight percent simple interest per year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default. Upon repayment by the recipient to the department,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reimburse the local entity its share of the funds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more than the local entity's share paid to the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recipient;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practice or payment obligation incurred by the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recipient under the loan repayment program is canceled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event of the loan repayment recipient's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death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and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death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  <w:tab w:pos="1946" w:val="left"/>
          <w:tab w:pos="2598" w:val="left"/>
          <w:tab w:pos="3008" w:val="left"/>
          <w:tab w:pos="3780" w:val="left"/>
          <w:tab w:pos="5150" w:val="left"/>
          <w:tab w:pos="6520" w:val="left"/>
          <w:tab w:pos="7652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repayment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seeking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(4)(c) of section 71-5663, the recipient agrees to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as the department deems appropriate;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Beginning on July 1, 2022, any agreements entered into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2024, shall first use federal funds from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Rescue Plan Act of 2021 for the purposes of repaying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debts prior to using any state or local funds.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federal funds from the federal American Rescue Plan Act of 2021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require equal funding from a local entity. Any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act committed to agreements during this time period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December 31,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lieu of the agreement required by section 71-5668,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repayment recipient may execute an agreement with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 if such loan repayment recipient is a dentist who: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Has practiced dentistry for less than five years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entering into such 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 not received any prior financial assistance under the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Systems and Professional Incentive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agreement under this section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the State Procurement Act and shall include,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minimum, the following terms: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loan repayment recipient agrees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Practice dentistry for five years in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on the date of the 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Provide dental services for not less than the number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percentage of medicaid patients determined by the commission. Such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percentage shall be included in the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The department shall make payments directly to the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repayment of the recipient's qualified educational debts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up to sixty thousand dollars per year per recipient for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recipient shall prove to the commission that all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 have been used to pay for the qualified educational debts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recipient. The commission shall specify in the agreement the manner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a recipient can comply with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loan repayment recipient breaches any term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specified in subdivision (a) or (b)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recipient shall pay to the state one hundred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amount of money provided to the recipient under the agreement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interest. Such interest shall begin on the date the recipient breached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term of the agreement and be calculated at a rate of eight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simple interest per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state shall not be obligated to pay any additional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agreement to the recipient;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practice or payment obligation incurred by the loan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repayment recipient under the agreement is canceled in the event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 repayment recipient's death or total and permanent disability.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shall only make a loan repayment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with money that has been specifically appropriated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is the intent of the Legislature to appropriate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hundred thousand dollars from the Medicaid Managed Care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Profit Fund for fiscal year 2025-26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for the purpose of making one or more loan repayments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71-5650 and 71-5652,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68-996, 71-5662, 71-5663, and 71-5668,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