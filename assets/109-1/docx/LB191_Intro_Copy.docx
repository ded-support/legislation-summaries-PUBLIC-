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One-Call Notification System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76-2325.01, Reissue Revised Statutes of Nebraska; to</w:t>
      </w:r>
    </w:p>
    <w:p>
      <w:pPr>
        <w:autoSpaceDN w:val="0"/>
        <w:tabs>
          <w:tab w:pos="1296" w:val="left"/>
          <w:tab w:pos="2384" w:val="left"/>
          <w:tab w:pos="3952" w:val="left"/>
          <w:tab w:pos="5280" w:val="left"/>
          <w:tab w:pos="5888" w:val="left"/>
          <w:tab w:pos="7216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unlawful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LB191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76-2325.01,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76-2325.01 Any person who willfully and maliciously breaks, injures,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destroys, or otherwise interferes with the poles, wires,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 of any telecommunications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broadband, communications,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railroad company or electric light and power company in this state or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willfully and purposely interrupts or interferes with the transmission of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broadband,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communications,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messages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7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transmission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light, heat, and power in this state shall be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action and penalty prescribed in section 28-519.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76-2325.01,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88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