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184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DeKay, 40.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nitrous oxide; to amend sections</w:t>
      </w:r>
    </w:p>
    <w:p>
      <w:pPr>
        <w:autoSpaceDN w:val="0"/>
        <w:tabs>
          <w:tab w:pos="1296" w:val="left"/>
          <w:tab w:pos="2924" w:val="left"/>
          <w:tab w:pos="4192" w:val="left"/>
          <w:tab w:pos="5460" w:val="left"/>
          <w:tab w:pos="6128" w:val="left"/>
          <w:tab w:pos="7396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28-1418.01,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28-1425,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28-1429,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59-1523,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2024; to prohibit the sale of nitrous oxide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 tobacco specialty store and in other circumstances 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prescribed; to prohibit the sale of equipment to use nitrous oxide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recreational purposes; to provide penalties;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2464" w:val="left"/>
          <w:tab w:pos="3032" w:val="left"/>
          <w:tab w:pos="4200" w:val="left"/>
          <w:tab w:pos="5848" w:val="left"/>
          <w:tab w:pos="7016" w:val="left"/>
          <w:tab w:pos="83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28-1418.01,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28-1418.01 For purposes of sections 28-1418 to 28-1429.07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4 to 6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Alternative nicotine product means any noncombustible product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containing nicotine that is intended for human consumption,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chewed, absorbed, dissolved, or ingested by any other means. Alternative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nicotine product does not include any electronic nicotine delivery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system, cigarette, cigar, or other tobacco product, or any product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as a drug or device by the United States Food and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under Chapter V of the Federal Food, Drug, and Cosmetic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Cigarette means any product that contains nicotine, is intended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burned or heated under ordinary conditions of use, and consists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contains (a) any roll of tobacco wrapped in paper or in any substance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containing tobacco, (b) tobacco, in any form, that is functional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product which, because of its appearance, the type of tobacco used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filler, or its packaging and labeling, is likely to be offered to,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purchased by, consumers as a cigarette, or (c) any roll of tobacco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wrapped in any substance containing tobacco which, because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appearance, the type of tobacco used in the filler, or its packaging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labeling, is likely to be offered to, or purchased by, consumers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cigarette described in subdivision (2)(a)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Delivery sale means to sell, give, or furnish products (a)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 or delivery service, (b) through the Internet or a computer network,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by telephone, or (d) through any other electronic method;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Electronic nicotine delivery system means any product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containing nicotine, tobacco, or tobacco derivatives that employs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heating element, power source, electronic circuit, or other electronic,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chemical, or mechanical means, regardless of shape or size, to simulate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smoking by delivering the nicotine, tobacco, or tobacco derivatives 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vapor, fog, mist, gas, or aerosol form to a person inhaling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 or 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Electronic nicotine delivery system includes, but is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the following:</w:t>
      </w:r>
    </w:p>
    <w:p>
      <w:pPr>
        <w:autoSpaceDN w:val="0"/>
        <w:tabs>
          <w:tab w:pos="1296" w:val="left"/>
          <w:tab w:pos="1954" w:val="left"/>
          <w:tab w:pos="2612" w:val="left"/>
          <w:tab w:pos="3990" w:val="left"/>
          <w:tab w:pos="5488" w:val="left"/>
          <w:tab w:pos="6866" w:val="left"/>
          <w:tab w:pos="8126" w:val="left"/>
          <w:tab w:pos="86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substance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nicotine,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tobacco,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tobacco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derivatives, whether sold separately or sold in combination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 or device that is intended to deliver to a person nicotine,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tobacco, or tobacco derivatives in vapor, fog, mist, gas, or aerosol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product or device marketed, manufactured, distributed,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 as an electronic cigarette, electronic cigar, electronic cigarillo,</w:t>
      </w:r>
    </w:p>
    <w:p>
      <w:pPr>
        <w:autoSpaceDN w:val="0"/>
        <w:tabs>
          <w:tab w:pos="720" w:val="left"/>
          <w:tab w:pos="2214" w:val="left"/>
          <w:tab w:pos="3110" w:val="left"/>
          <w:tab w:pos="4604" w:val="left"/>
          <w:tab w:pos="5738" w:val="left"/>
          <w:tab w:pos="6272" w:val="left"/>
          <w:tab w:pos="7408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pipe,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hookah,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similar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products,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descriptors, or devices;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Any component, part, or accessory of such a product or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used during operation of the product or device when sold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combination with any substance containing nicotine, tobacco, or tobacco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derivatives.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Electronic nicotine delivery system does not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 alternative nicotine product, cigarette, cigar,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tobacco product, or any product regulated as a drug or device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Food and Drug Administration under Chapter V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Food, Drug, and Cosmetic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component, part, or accessory of such a product or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used during operation of the product or device when not sold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combination with any substance containing nicotine, tobacco, or tobacco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derivatives;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Self-service display means a retail display that contains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tobacco product, a tobacco-derived product, an electronic nicotine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delivery system, or an alternative nicotine product and is located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openly accessible to a retailer's customers and from which such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customers can readily access the product without the assistance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salesperson. Self-service display does not include a display case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holds tobacco products, tobacco-derived products, electronic nicotine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delivery systems, or alternative nicotine products behind locked doors;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Tobacco specialty store means a retail store that (a) derives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seventy-five percent of its revenue from tobacco products, tobacco-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derived products, electronic nicotine delivery systems, or alternative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nicotine products and (b) does not permit persons under the 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twenty-one years to enter the premises unless accompanied by a parent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 guardian.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28-1425,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28-1425 Any licensee who shall sell, give, or furnish in any way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person under the age of twenty-one years, or who shall willingly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 to be taken from his or her place of business by any person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age of twenty-one years, any cigars, tobacco, cigarettes, cigarette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material, electronic nicotine delivery systems, or alternative nicotine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is guilty of a Class III misdemeanor. Any officer, director,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manager having charge or control, either separately or jointly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others, of the business of any corporation which violates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28-1419, 28-1420 to 28-1429, and 28-1429.03 to 28-1429.07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sections 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6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if he or she has knowledge of such violation,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penalties provided in this section. In addition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penalties provided in this section, such licensee shall be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penalty of a revocation and forfeiture of his, her, their,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license, at the discretion of the court before whom the complaint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such sections may be heard. If such license is revoked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forfeited, all rights under such license shall at once cease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 and a new license shall not be issued until the expiration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period provided for in section 28-1429.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28-1429,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28-1429 (1) If a license issued under sections 28-1420 to 28-1429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revoked and forfeited as provided in section 28-1425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section 4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violation of section 28-1429.04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28-1429.05,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section 4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this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new license shall be issued to such licensee until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expiration of five years after the date of such revocation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forfeiture.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a license issued under sections 28-1420 to 28-1429 is revoked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forfeited as provided in section 28-1425 for any other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28-1418 to 28-1429.03, 28-1429.06, and 28-1429.07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sections 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6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no new license shall be issued to such licensee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expiration of one year after the date of such revocation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forfeiture except as otherwise provided in section 28-1423.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 tobacco specialty store shall sell, offer for sale,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distribute any object containing nitrous oxide in any form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willingly allow such an object to be taken from such store by any person.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person holding a license for a tobacco specialty store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28-1420 to 28-1429 who violates this subsection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Be guilty of a Class II misdemeanor for the first offense;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 guilty of a Class I misdemeanor for any second or 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Be subject to the additional penalty of revocation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forfeiture of such license, at the discretion of the court before whom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complaint for a violation of this subsection may be heard.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is revoked and forfeited, all rights under such license shall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once cease and terminate and a new license shall not be issued until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expiration of the period provided for in section 28-1429.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All objects containing nitrous oxide that are sold, offered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sale, given, or furnished in violation of this section are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seizure, forfeiture, and destruction. The cost of such seizure,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forfeiture, and destruction shall be borne by the person from whom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products are seized.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person holding a license under sections 28-1420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28-1429 shall not, by delivery sale, sell, give, or furnish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consumer in this state any object containing nitrous oxide in any form.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of this subsection is a Class 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common carrier that knowingly transports any object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containing nitrous oxide in any form for a person who is in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(1) of this section is guilty of a Class 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In addition to any other penalty, a violation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constitute a deceptive trade practice under the Uniform Deceptive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Trade Practices Act and shall be subject to any remedies or penalties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for a violation of such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All objects containing nitrous oxide that are sold, offered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sale, given, or furnished in violation of this section are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seizure, forfeiture, and destruction and shall not be purchased or sold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state. The cost of such seizure, forfeiture, and destruction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borne by the person from whom the products are seized.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This section does not apply to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shipment of an object containing nitrous oxide to a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trade zone that is established under 19 U.S.C. 81a et seq. and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located in this state if the products are from outside of this country,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were ordered by a distributor in another state, and are not distributed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this state;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government employee who is acting in the course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employee's official duties.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person shall not sell, offer for sale, or distribute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object that is specifically designed for inhaling nitrous oxide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recreational purposes or that the person knows will be used to inhale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nitrous oxide for recreational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person who violates subsection (1) of this section shall: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 the first offense, be guilty of a Class III misdemeanor;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the second and all subsequent offenses, be guilty of a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All objects containing nitrous oxide that are sold, offered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sale, given, or furnished in violation of this section are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seizure, forfeiture, and destruction. The cost of such seizure,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forfeiture, and destruction shall be borne by the person from whom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products are seized.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59-1523,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59-1523 (1) The cigarette tax division of the Tax Commissioner may,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notice and hearing, revoke or suspend for any violation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59-1520 the: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License or licenses of any person licensed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28-1418 to 28-1429.07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sections 4 to 6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sections 77-2601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77-2622;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License or certification of any person licensed or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Tobacco Products Tax Act.</w:t>
      </w:r>
    </w:p>
    <w:p>
      <w:pPr>
        <w:autoSpaceDN w:val="0"/>
        <w:tabs>
          <w:tab w:pos="1296" w:val="left"/>
          <w:tab w:pos="1972" w:val="left"/>
          <w:tab w:pos="3486" w:val="left"/>
          <w:tab w:pos="4282" w:val="left"/>
          <w:tab w:pos="4956" w:val="left"/>
          <w:tab w:pos="6352" w:val="left"/>
          <w:tab w:pos="7268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Cigarettes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acquired,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held,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owned,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transported, sold, or distributed in or imported into this state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section 59-1520 are declared to be contraband goods and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seizure and forfeiture. Any cigarettes so seized and forfeited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destroyed. Such cigarettes shall be declared to be contraband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goods whether the violation of section 59-1520 is knowing or otherwise.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28-1418.01, 28-1425, 28-1429,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59-1523, Revised Statutes Cumulative Supplement, 2024, are repealed.</w:t>
      </w:r>
    </w:p>
    <w:p>
      <w:pPr>
        <w:autoSpaceDN w:val="0"/>
        <w:autoSpaceDE w:val="0"/>
        <w:widowControl/>
        <w:spacing w:line="226" w:lineRule="exact" w:before="2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