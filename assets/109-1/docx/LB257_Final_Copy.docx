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occupational credentials;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38-2501, 38-2503, 38-2506, 38-2507, 38-2510, 38-2511, 38-2512,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38-2513, 38-2514, 38-2520, 38-2526, 38-2527, 38-2530, 38-2531,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71-1913, Reissue Revised Statutes of Nebraska, and sections 38-2125,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38-2130, 38-2516, 38-2517, 38-2518, 71-1911.03, and 71-1912,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 for credentials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 and family therapists based on licensure in another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jurisdiction; to change licensure and scope of practice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occupational therapy; to change and provide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and inspectors under the Child Care Licensing Act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liability insurance; to define and redefine terms;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38-2125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department, with the recommendation of the board,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license based on licensure in another jurisdiction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Meets the licensure requirements of the Mental Health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substantially equivalent requirements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with the recommendation of the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been in active practice in the appropriate discipline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years following initial licensure or certification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and has passed the Nebraska jurisprudence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issue a license based on a privilege to</w:t>
      </w:r>
    </w:p>
    <w:p>
      <w:pPr>
        <w:autoSpaceDN w:val="0"/>
        <w:tabs>
          <w:tab w:pos="720" w:val="left"/>
          <w:tab w:pos="1974" w:val="left"/>
          <w:tab w:pos="2510" w:val="left"/>
          <w:tab w:pos="3764" w:val="left"/>
          <w:tab w:pos="4658" w:val="left"/>
          <w:tab w:pos="5314" w:val="left"/>
          <w:tab w:pos="656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Compact as provided in section 5 of such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department, with the recommendation of the board,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licensure in another jurisdiction, issue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license or an independent mental health practitioner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marriage and family therapist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a valid, independent, and unrestricted license as a marriage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family therapist in another state or territory that is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standing with such state or territory;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Completes an application and pays all applicable fees;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passed the Nebraska jurisprudence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for a license who is a military spouse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temporary license as provided in section 38-129.01.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with the recommendation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a certificate based on licensure in another jurisdiction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 oneself as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certified marriage and family therapist,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professional counselor, a social worker, or a certified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therapist to an individual who meets the requirements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Practice Act relating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marriage and family therapy,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counseling, social work, or art therapy, as appropriate, or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requirements as determined by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department, with the recommendation of the board,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a certificate to a marriage and family therapist based on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another jurisdiction to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a valid, independent, and unrestricted license as a marriage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family therapist in another state or territory that is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standing with such state or territory;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Completes an application and pays all applicable fees;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passed the Nebraska jurisprudence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for a certificate who is a military spouse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 temporary certificate as provided in section 38-129.01.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38-2501 Sections 38-2501 to 38-2531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20 to 23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Occupational Therapy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38-2503 For purposes of the Occupational Therapy Practice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elsewhere in the Uniform Credentialing Act,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requires, the definitions found in sections 38-2504 to 38-2514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sections 20 to 23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38-2506 Deep thermal agent modalities means therapeutic ultrasound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phonophoresis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other commercially available technologies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Deep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thermal agent modalities does not include the use of diathermy or lasers.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38-2507,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38-2507 Electrotherapeutic agent modalities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electrotherapeutic currents and waveforms to (1) facilitate physiologic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changes in tissues to increase circulation, facilitate tissue healing,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modulate pain, including, but not limited to, high-voltage galvanic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stimulation for tissue and wound repair and high-voltage pulsed current,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(2) facilitate neuromuscular or sensory activity to improve muscle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strength,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reeducate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muscle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modulate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pain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response,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to, neuromuscular electrical stimulation,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functional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stimulation, </w:t>
            </w:r>
          </w:p>
        </w:tc>
        <w:tc>
          <w:tcPr>
            <w:tcW w:type="dxa" w:w="1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transcutaneous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nerve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stimulation,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interferential </w:t>
            </w:r>
          </w:p>
        </w:tc>
        <w:tc>
          <w:tcPr>
            <w:tcW w:type="dxa" w:w="1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current. 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neuromuscular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electrical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stimulation, </w:t>
            </w:r>
          </w:p>
        </w:tc>
        <w:tc>
          <w:tcPr>
            <w:tcW w:type="dxa" w:w="2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transcutaneous </w:t>
            </w:r>
          </w:p>
        </w:tc>
        <w:tc>
          <w:tcPr>
            <w:tcW w:type="dxa" w:w="1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nerve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stimulation,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744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iontophoresis. Electrotherapeutic agent modalities does not include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use of ultraviolet light.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38-2510,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38-2510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Practice of occupational therapy means the therapeutic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of everyday life occupations with persons, groups, or populations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occupational performance and participation. Occupational therapy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includes clinical reasoning and professional judgment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evaluate, analyze, and diagnose occupational challenges and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occupation-based interventions. Occupational therapy services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habilitation, rehabilitation, and the promotion of physical and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and wellness for clients with all levels of ability-related needs.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These services are provided to a client who has, or is at risk for,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developing an illness, injury, disease, disorder, condition, impairment,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disability, activity limitation, or participation restriction.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provision of skilled services and engagement in everyday activities,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occupational therapy promotes physical and mental health and well-being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supporting occupational performance in a person with, or at risk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experiencing, a range of developmental, physical, and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practice of occupational therapy includes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Evaluation of factors affecting activities of daily living,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 activities of daily living, health management, 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sleep, education, work, play, leisure, and social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environmental and personal factors and occupational and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demands that affect performance;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Performance patterns, including habits, routines, roles,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rituals;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Performance skills, including motor skills, process skills,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interaction skills;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Client factors, including body functions and structures, values,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spirituality;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Methods or approaches to identify and select intervention,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(i) establishment, remediation, or restoration of a skill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ability that has not yet developed, is impaired, or is in decline,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compensation, modification, or adaptation of occupations, activities,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contexts to improve or enhance performance, (iii)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capabilities to prevent decline in performance of everyday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occupations, (iv) health promotion and wellness to enable or enhance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everyday life activities and quality of life, and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 of occurrence or emergence of barriers to performance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including injury and disability prevention;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Interventions and procedures to promote or enhance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in activities of daily living, independent activities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daily living, health management, rest and sleep, education, work, 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leisure, and social participation, and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Therapeutic use of occupations and activities;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Training in self-care, self-management, health management,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management, community and work integration, school activities, and work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Identification, development, remediation, or compensation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physical, neuromusculoskeletal, sensory–perceptual, emotional regulation,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visual,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cognitive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functions,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pain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tolerance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7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management, praxis, developmental skills, and behavioral skills;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Education and training of persons, including family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caregivers, groups, and populations;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Care coordination, case management, and transition services;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Consultation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persons,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groups,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populations,</w:t>
            </w:r>
          </w:p>
        </w:tc>
      </w:tr>
      <w:tr>
        <w:trPr>
          <w:trHeight w:hRule="exact" w:val="79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programs, organizations, and communities;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Virtual interventions;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(viii) Modification of contexts and adaptation of processes,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the application of ergonomic principles;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(ix) Assessment, design, fabrication, application, fitting,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in seating and positioning, assistive technology, adaptive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devices, and orthotic devices, and training in the use of prosthetic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(x) Assessment, recommendation, and training in techniques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enhance functional mobility, including fitting and management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wheelchairs and other mobility devices;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(xi) Exercises, including tasks and methods to increase motion,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strength, and endurance for occupational participation;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(xii) Remediation of, and compensation for, visual deficits,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low vision rehabilitation;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(xiii) Driver rehabilitation and community mobility;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(xiv) Management of feeding, eating, and swallowing to enable eating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feeding performance;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(xv) 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agent, </w:t>
            </w:r>
          </w:p>
        </w:tc>
        <w:tc>
          <w:tcPr>
            <w:tcW w:type="dxa" w:w="2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instrument-assisted,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mechanical modalities and the use of a range of specific therapeutic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procedures and techniques to enhance sensory, motor, perceptual,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cognitive 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techniques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enhance</w:t>
            </w:r>
          </w:p>
        </w:tc>
      </w:tr>
      <w:tr>
        <w:trPr>
          <w:trHeight w:hRule="exact" w:val="66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skills;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(xvi) Facilitating the occupational participation of persons,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groups, or populations through modification of contexts and adaptation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(xvii) Efforts directed toward promoting occupational justice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empowering clients to seek and obtain resources to fully participate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everyday life occupations;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(xviii) Group interventions;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(xix) Addressing wound care.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Occupational therapy means the use of purposeful activity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individuals who are limited by physical injury or illness, psychosocial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dysfunction, developmental or learning disabilities, or the aging process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order to maximize independent function, prevent further disability,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achieve and maintain health and productivity.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Occupational therapy encompasses evaluation, treatment,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consultation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remediation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restoration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568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performance abilities that are limited due to impairment in biological,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physiological, psychological, or neurological processes, (b) adaptation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task, process, or the environment, or the teaching of compensatory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techniques, in order to enhance performance, (c) disability prevention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methods and techniques which facilitate the development or safe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application of performance skills, and (d) health promotion strategies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practices which enhance performance abilities.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Occupational therapy does not include the use of joint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manipulation, grade five mobilization or manipulation, thrust joint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manipulation, high-velocity or low-amplitude thrust,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 intended to result in joint cavitation. Joint manipulation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commences where grades one through four mobilization ends.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38-2511,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Occupational therapy aide means a person who is not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 and who provides supportive services to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therapists and occupational therapy assistants and functions only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guidance, responsibility, and supervision of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 or an occupational therapy assistant. An aide shall not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occupational therapy services and shall demonstrate competence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assigned and delegated client-related and non-client-related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tasks. An aide includes a rehabilitation aide, a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technician, and other designations of nonlicensed, supportive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Occupational therapy aide means a person who is not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Occupational Therapy Practice Act and who provides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to occupational therapists and occupational therapy assistants.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38-2512 Occupational therapy assistant means a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 in the practice of occupational therapy under the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 Practice Act and who works under the appropriate supervision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collaboration with, an occupational therapist.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holding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to assist in the practice of occupational therapy.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38-2513 Physical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instrument-assisted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modalities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modalities that produce a biophysiological response through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temperature, sound, electricity, or mechanical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38-2514 Superficial thermal agent modalities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hydrotherapy,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whirlpool, cryotherapy, fluidotherapy, hot packs, paraffin,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infrared, and other commercially available superficial heating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cooling technologies.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hot packs, cold packs, ice, fluidotherapy,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paraffin, water, and other commercially available superficial heating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cooling technologies.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38-2516 (1) No person may represent himself or herself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occupational therapist or occupational therapy assistant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licensed in accordance with the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or has a compact privilege to practice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Occupational Therapy Practice Interstate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the Occupational Therapy Practice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prevent: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person licensed in this state pursuant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 from engaging in the profession or occupation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licensed;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activities and services of any person employed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therapist or occupational therapy assistant who serves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armed forces of the United States or the United States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who is employed by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or other federal agencies, if their practice is limited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activities and services of any person pursuing an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study leading to a degree or certificate in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 if such activities and services constitute a part of a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study and if such a person is designated by a title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indicates his or her status as a student or trainee;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activities and services of any person fulfilling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supervised fieldwork experience requirements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38-2518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38-2519 if such activities and services constitute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necessary to meet the requirements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qualified 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Qualified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profession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professions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occupation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occupations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recreation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specialist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specialists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therapist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therapists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teacher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teachers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 living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specialist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specialists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adjustment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trainers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caseworker,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</w:t>
            </w:r>
          </w:p>
        </w:tc>
      </w:tr>
      <w:tr>
        <w:trPr>
          <w:trHeight w:hRule="exact" w:val="11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caseworkers, and persons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course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courses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study leading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degree or certification in such fields, from doing work similar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therapy which is consistent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member's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their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member does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they do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not represent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himself or herself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themselves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any title or description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therapist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occupational therapy assistant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therapists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38-2517,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38-2517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person who has applied to take the examination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 38-2518 or 38-2519 and who has completed the education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experience requirements of the Occupational Therapy Practice Act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granted a temporary license to practice as an occupational therapist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occupational therapy assistant. A temporary license shall allow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to practice only in association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licensed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therapist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shall be valid until the date on which the results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next licensure examination are available to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temporary license expires the earlier of: (a) The date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holding the temporary license is issued a permanent license;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date the board denies a person's license application; (c)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eighty days after the date the temporary license is issued; or (d)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a person is notified of a failure of the licensure examination.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temporary license shall not be renewed if the applicant has failed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examination. The temporary license may be extended by the department,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the recommendation of the board.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no case may a temporary license be extended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 period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greater than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beyond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one year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after the date of issuance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section does not apply to a temporary license issued 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38-129.01.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38-2518 (1) An applicant applying for a license as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 shall show to the satisfaction of the department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successfully completed the academic requirements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program in occupational therapy recognized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accredited by a nationally recognized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accrediting 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association or nationally recognized occupational therapy association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Has successfully completed a period of supervised fieldwork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experience at an educational institution approved by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the applicant's academic work was completed or which is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program approved by such educational institution.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months of supervised fieldwork experience shall be required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occupational therapist;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passed an examination as provided in section 38-2520.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been trained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therapist in a foreign country, the applicant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Present documentation of completion of an educational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that is substantially equivalent to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accredited by the Accreditation Council for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or by an equivalent accrediting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Present proof of proficiency in the English language;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passed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examination as provided in section 38-2520.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Residency in this state shall not be a requirement of licensure.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corporation, partnership, limited liability company, or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licensed as an occupational therapist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Practice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38-2520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applicant for licensure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Therapy Practice Act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examined by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which tests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knowledge of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clinical sciences relating to occupational therapy and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 theory and practice including, but not limited to,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and judgment in the utilization of occupational therapy techniques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methods and such other subjects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identified by the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administering the national licensure examination. Each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 the rules as outlined by such body and meet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the examination. Results of the examination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to the board for verification of entry-level competency.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may deem useful to determine the applicant's fitness to practice.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shall approve the examination and establish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acceptable performance. The board may choose a nationally standardized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occupational therapist and occupational therapy assistant entry-level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Applicants for licensure shall be examined at a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under such supervision as the board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38-2526,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38-2526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occupational therapist may perform any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in section 38-2510 for which the occupational therapist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to perform based on the occupational therapist's entry-level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or continued professional development. An occupational therapist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pursue specialization, training, or professional development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modality, procedure, or technique. It is the responsibility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practitioner to be proficient and document proficiency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modality of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occupational therapist is qualified to apply physical agent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instrument-assisted modalities pursuant to subsection (1)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38-2530.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occupational therapist may complete insertion and removal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cannulas for oxygen and adjustment of the rate of flow based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 order.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 occupational therapist shall not independently diagnose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medical condition or disease.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 occupational therapist may perform the following services: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Evaluate, develop, improve, sustain, or restore skills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activities of daily living, work activities, or productive activities,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including instrumental activities of daily living, and play and leisure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activities;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Evaluate,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remediate,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restore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sensorimotor,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cognitive, or psychosocial components of performance;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Design, fabricate, apply, or train in the use of assistive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technology or orthotic devices and train in the use of prosthetic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Adapt environments and processes, including the application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ergonomic principles, to enhance performance and safety in daily life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roles;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If certified pursuant to section 38-2530, apply physical agent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modalities as an adjunct to or in preparation for engagement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occupations when applied by a practitioner who has documented evidence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possessing the theoretical background and technical skills for safe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competent use;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Evaluate and provide intervention in collaboration with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client, family, caregiver, or others;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(7) Educate the client, family, caregiver, or others in carrying out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appropriate nonskilled interventions;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(8) Consult with groups, programs, organizations, or communities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provide population-based services.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38-2527,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38-2527 An occupational therapy assistant may deliver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 services enumerated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38-2510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38-2526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collaboration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and under the supervision of an occupational therapist.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38-2530,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38-2530 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In order to apply physical agent modalities,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occupational therapist shall be certified pursuant to this section.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(1)(a)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therapist's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therapy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educational program does not include education in superficial thermal,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deep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thermal, 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electrotherapeutic,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mechanical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32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 therapist is not certified by the Hand Therapy Certification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or other equivalent body recognized by the board,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 therapist shall request approval from the board to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 agent and instrument-assisted modalities.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occupational therapist may perform dry needling only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the level of education and training successfully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completed. Education and training shall be approved by the board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clinical instruction and application on the performance of dry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needling.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 occupational therapist may not use diathermy.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issue a certificate to an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therapist to administer a physical agent and instrument-assisted modality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occupational therapist: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Has successfully completed a training course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and passed an examination approved by the board on the physical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 and instrument-assisted modality;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certified as a hand therapist by the Hand Therapy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Certification Commission or other equivalent body recognized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a minimum of five years of experience in the use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and instrument-assisted modalities and has passed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board on physical agent and instrument-assisted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modalities;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Has completed education during a basic educational program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demonstration of competencies for application of physical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instrument-assisted modalities.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issue a certificate for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 to utilize dry needling if the occupational therapist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successfully completed a board-approved training course to administer dry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occupational therapist shall not delegate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reevaluation, treatment planning, and treatment goals for physical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instrument-assisted modalities to an occupational therapy assistant.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An occupational therapy assistant may administer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modality if the occupational therapy assistant (i)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a training course approved by the board and passed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approved by the board on the physical agent modality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appropriately supervised by an occupational therapist who is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administer physical agent modalities.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occupational therapy assistant shall not complete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reevaluation, treatment planning, or treatment goal setting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agent modality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occupational therapy assistant may not use the instrument-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 modality of dry needling or diathermy.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issue a certificate to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therapist to administer a physical agent modality if the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therapist: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Has successfully completed a training course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and passed an examination approved by the board on the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agent modality;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Is certified as a hand therapist by the Hand Therapy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Certification Commission or other equivalent entity recognized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Has a minimum of five years of experience in the use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physical agent modality and has passed an examination approved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board on the physical agent modality;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Has completed education during a basic educational program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included demonstration of competencies for application of the physical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agent modality.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shall issue a certificate to authorize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therapy assistant to set up and implement treatment 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superficial thermal agent modalities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deep thermal agent modalities,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electrotherapeutic modalities, and mechanical devices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the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 assistant has successfully completed a training course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board and passed an examination approved by the board. Such set up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implementation shall only be done under the onsite supervision of an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therapist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modalities</w:t>
            </w:r>
          </w:p>
        </w:tc>
      </w:tr>
      <w:tr>
        <w:trPr>
          <w:trHeight w:hRule="exact" w:val="308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superficial thermal agent modalities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An occupational therapist shall not delegate evaluation,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reevaluation, treatment planning, and treatment goals for physical agent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modalities to an occupational therapy assistant.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38-2531,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38-2531 (1) The board shall adopt and promulgate rules and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role </w:t>
            </w:r>
          </w:p>
        </w:tc>
        <w:tc>
          <w:tcPr>
            <w:tcW w:type="dxa" w:w="1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delineation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occupational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therapy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assistants and continuing competency requirements. Continuing education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sufficient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continuing </w:t>
            </w:r>
          </w:p>
        </w:tc>
        <w:tc>
          <w:tcPr>
            <w:tcW w:type="dxa" w:w="1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competency </w:t>
            </w:r>
          </w:p>
        </w:tc>
        <w:tc>
          <w:tcPr>
            <w:tcW w:type="dxa" w:w="1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172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may also include, but not be limited to, one or more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continuing competency activities listed in section 38-145 which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licensed person may select as an alternative to continuing education.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board may adopt and promulgate rules and regulations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training courses for an occupational therapist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to administer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agent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instrument-assisted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modalities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modality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board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governing the training course for an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to be certified to set up and implement superficial thermal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modalities. In adopting such rules and regulations,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consideration to the levels of training and experience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in the opinion of the board, to protect the public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and welfare and to insure, to the greatest extent possible,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efficient, adequate, and safe practice of occupational therapy.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include the approval of examinations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score for such examinations for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Electromagnetic modality means the use of electromagnetic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waves, including radio waves, microwaves, and light waves, to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electrical and magnetic energy through space to effect changes in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Instrument-assisted modality means the therapeutic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instrument or tool that is manually applied by a trained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target specific tissues including skin, fascia, and other connective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tissues or muscle.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modality means the therapeutic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device to apply force, such as compression, distraction,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vibration, or controlled mobilization, to modify biomechanical properties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functions of tissues.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means a collaborative process for responsible,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periodic review and inspection of all aspects of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where (1) the occupational therapist is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occupational therapy services provided by an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assistant or an occupational therapy aide, and (2) an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therapy assistant is responsible for the occupational therapy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assistant. The goal of supervision is to ensure the safe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effective delivery of occupational therapy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71-1911.03,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71-1911.03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license under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 shall provide to the department written proof of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 for the hours such applicant is operating and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the applicant's care of at least one hundred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occurrence prior to issuance of the license.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Care Licensing Act on July 1, 2014, shall obtain such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coverage and provide written proof to the department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 days after July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shall continue to maintain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insurance for any time period during which a child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of such licensee.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by a licensee to maintain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liability insurance coverage shall be deemed noncompliance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Licensing Act. If the licensee is the State of Nebraska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subdivision, the licensee may utilize a risk retention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risk management pool for purposes of providing such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 or may self-insure all or part of such coverage.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71-1912 (1) Before issuance of a license,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or cause an investigation to be made, when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determine if the applicant or person in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meets or is capable of meeting the physical well-being,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protection standards and the other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adopted and promulgated under the Child Care Licensing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investigate the character of applicants and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applicant's or licensee's household, and the staff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programs. The department may at any time inspect or cause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to be made of any place where a program is operating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such program is being properly conducted.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inspections by the department shall be unannounced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initial licensure visits and consultation visits. Initial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visits are announced visits necessary for a provisional license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 family child care home I, family child care home II,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center, or school-age-only or preschool program.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announced visits made at the request of a licensee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consulting with a department specialist on ways of improving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unannounced inspection of any place where a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shall be conducted by the department or the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pursuant to subsection (2) of section 71-1914 at least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program licensed to provide child care for fewer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at least twice every year for a program licensed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for thirty or more children.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At each unannounced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inspector shall request from the licensee, and verify, current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required liability insurance. If the licensee is unable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proof of liability insurance or has let the required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lapse, the department shall notify the licensee that proof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to the department within three business days.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insurance is not provided to the department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days, the licensee's license shall be suspended. Licensure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restored upon the department's receipt and verification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the required liability insurance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71-1911.03.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an inspection is made, the findings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report designated by the department. The public shall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these inspections upon a written or oral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request must include the name and address of the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unannounced inspections shall be performed as often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efficient and effective enforcement of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person applying for a license as a child care provider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care provider under the Child Care Licensing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request for a national criminal history record information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child care staff member, including a prospective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of the child care provider, at the applicant's or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expense, as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prospective child care staff member shall submit to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 (i) prior to employment,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permitted under 45 C.F.R. 98.43, as such regulation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2019, or (ii) prior to residing in a family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provide documentation of national criminal</w:t>
      </w:r>
    </w:p>
    <w:p>
      <w:pPr>
        <w:autoSpaceDN w:val="0"/>
        <w:tabs>
          <w:tab w:pos="720" w:val="left"/>
          <w:tab w:pos="1872" w:val="left"/>
          <w:tab w:pos="2904" w:val="left"/>
          <w:tab w:pos="4536" w:val="left"/>
          <w:tab w:pos="5568" w:val="left"/>
          <w:tab w:pos="6478" w:val="left"/>
          <w:tab w:pos="75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Such documentation shall be made available to each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or prospective child care staff member by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for at least one hundred eighty days after the last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date the documentation was provided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child care staff member shall be required to undergo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 not less than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five-year period. A child care staff member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set of his or her fingerprints to the Nebraska State Patrol.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transmit a copy of the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fingerprints to the Federal Bureau of Investigation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check shall include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staff members from federal repositories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repositories of such information in other states, if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for use by the Nebraska State Patrol.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issue a report to the department that includes the</w:t>
      </w:r>
    </w:p>
    <w:p>
      <w:pPr>
        <w:autoSpaceDN w:val="0"/>
        <w:tabs>
          <w:tab w:pos="720" w:val="left"/>
          <w:tab w:pos="2334" w:val="left"/>
          <w:tab w:pos="3710" w:val="left"/>
          <w:tab w:pos="4484" w:val="left"/>
          <w:tab w:pos="5138" w:val="left"/>
          <w:tab w:pos="6392" w:val="left"/>
          <w:tab w:pos="764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concerning child care staff members.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seek federal funds, if available, to assist child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child care staff members with the costs of the fingerprinting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receive sufficient federal funds to assist child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staff members with such costs, then the child care staff member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screened, applicant for a license, or licensee shall pay the actual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fingerprinting and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check, except that the department may pay all or part of the cost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becomes available. The department and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concerning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fingerprinting and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check. The department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implementing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requirements for child care providers and child care staff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child care staff member shall also submit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checks at his or her expense not less than once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search of the National Crime Information Center's National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search of the following registries, repositories,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in the state where the child care provider is located or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staff member resides and each state where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was located or where the child care staff member resided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five years: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 criminal registries or repositories;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sex offender registries or repositories;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State-based child abuse and neglect registries and databases.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Background checks shall be portable between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individual shall be ineligible for employment by a child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provider if such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Refuses to consent to the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or a background 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makes a materially false statement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criminal history record information check or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registered, or required to be registered, on a state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 or repository or the National Sex Offender Registry;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 a crime of violence, a crime of moral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turpitude, or a crime of dishonesty.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child care provider shall be ineligible for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Licensing Act and shall be ineligible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subsidy program if the provider employs a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is ineligible for employment under subdivisions (g) or (h)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National criminal history record information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background checks described in this subsection subject to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confidentiality requirements may only be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 child care license or approving a child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child care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Child care provider means a child care program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Child Care Licensing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Child care staff member means an individual who is not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of the children for whom child care services are provided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is employed by a child care provider for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contract employees or self-employed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Whose activities involve the care or supervision of children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care provider or unsupervised access to children who are cared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supervised by a child care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 is residing in a family child care home and who is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71-1913 (1) The department may request the State Fire Marshal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 any program for fire safety pursuant to section 81-502.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 shall immediately notify the department whenever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delegates authority for such inspections under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investigate all facilities and programs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providers of child care programs as defined in section 71-1910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applicants for licenses to provide such programs to determine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or places to be covered by such licenses meet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sanitation and physical well-being set by the department for the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the child or children who may be placed in such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programs. The department may delegate this authority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environmental health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At each investigation, the inspector shall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and verify, current proof of liability insurance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71-1911.03.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school-age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which are licensed pursuant to section 71-1917.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38-2501, 38-2503, 38-2506, 38-2507,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38-2510, 38-2511, 38-2512, 38-2513, 38-2514, 38-2520, 38-2526, 38-2527,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38-2530, 38-2531, and 71-1913,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38-2125, 38-2130, 38-2516, 38-2517, 38-2518, 71-1911.03,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71-1912, Revised Statutes Cumulative Supplement, 2024,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