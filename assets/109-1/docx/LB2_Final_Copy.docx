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Executive Board: Hansen, 16, Chairperson.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repeal terminated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Children and Juveniles Data Feasibility Study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Group, the Crimes Against Children Fund, the Industrial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Fund, the Medical Cannabidiol Pilot Study, the Municipal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System Emergency Assistance Act, and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Task Force;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19-5601, 19-5602, 19-5603, 19-5604, 19-5605, 19-5606, 19-5607,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19-5608, 28-463, 28-464, 28-465, 28-466, 28-467, 28-468, 28-469,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50-435, 81-1213, and 81-1429.01, Reissue Revised Statutes of</w:t>
      </w:r>
    </w:p>
    <w:p>
      <w:pPr>
        <w:autoSpaceDN w:val="0"/>
        <w:tabs>
          <w:tab w:pos="1296" w:val="left"/>
          <w:tab w:pos="2704" w:val="left"/>
          <w:tab w:pos="339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19-5601, 19-5602, 19-5603, 19-5604, 19-5605, 19-5606, 19-5607, 19-5608,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28-463, 28-464, 28-465, 28-466, 28-467, 28-468, 28-469, 50-435, 81-1213,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81-1429.01, Reissue Revised Statutes of Nebraska,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43-1306, Revised Statutes Cumulative Supplement, 2024.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