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LB189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LB189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189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Cavanaugh, M., 6; Spivey, 13.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Business and Labor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employment; to amend sections 48-652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71-7611, Revised Statutes Cumulative Supplement, 2024; to adopt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Family and Medical Leave Insurance Act; to create a fund;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funds; to change provisions relating to experience accounts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Employment Security Law; to harmonize provisions;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severability;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LB189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LB189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1 to 21 of this act shall be known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cited as the Paid Family and Medical Leave Insurance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the Paid Family and Medical Leave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Base period means the first four of the last five completed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calendar quarters immediately preceding the first day of a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individual's benefit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Benefit year means the one-year period beginning with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day of the first week with respect to which the covered individual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files a valid claim for family and medical leave benefits, and thereafter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one-year period beginning with the first day of the first week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respect to which the covered individual next files a valid claim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family and medical leave benefits after the termination of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last preceding benefit year. For purposes of this subdivision, a week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respect to which a covered individual files a valid claim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deemed to be in, within, or during that benefit year which includes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greater part of such week;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Commissioner means the Commissioner of Labor;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Covered active duty or call to covered active duty status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same meaning as in 29 C.F.R. 825.126(a)(1) and (2),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 existed on January 1, 2025;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Covered employer means an employer that elects to participate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Paid Family and Medical Leave Insurance Act as provided in section 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Covered individual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An individual who: (i) Is employed by a covered employer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elects to participate in the Paid Family and Medical Leave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 as provided in section 7 of this act;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self-employed individual who has elected to participate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Paid Family and Medical Leave Insurance Act as provided in section 7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LB189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LB189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Covered servicemember has the same meaning as in 29 U.S.C. 2611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the regulations issued thereunder, as such section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existed on January 1, 2025;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Family and medical leave benefits means the benefits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section 4 of this act for periods of paid family and medical leave;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Family member means and includes: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biological, adopted, or foster child, a stepchild, or a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ward of a covered individual or the covered individual's spouse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to whom the covered individual or the covered individual's spouse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stood in loco parentis when such person was a minor child, regardless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age or dependency status of such child, stepchild, legal ward,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biological, adoptive, or foster parent, a stepparent,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legal guardian of a covered individual or the covered individual's spouse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 person who stood in loco parentis to the covered individual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individual's spouse when the covered individual or the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individual's spouse was a minor child;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covered individual's spouse;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 grandparent, grandchild, or sibling, whether of a biological,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foster, adoptive, or step relationship, of the covered individual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individual's spouse;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Health care provider means any person licensed under federal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law to provide medical or emergency services, including, but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limited to, doctors, nurses, emergency room personnel, and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nurse midwives;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 Individual average weekly wage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For a covered individual who has earned wages during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calendar quarter of the base period, the amount of wages paid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individual in the highest calendar quarter of the base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divided by thirteen;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a covered individual who has not earned wages during each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125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LB189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LB189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calendar quarter of the base period, the covered individual's average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weekly wage during the most recently completed calendar quarter;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(12) Military member means a covered individual's family member who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is in the armed forces of the United States;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(13) Next of kin has the same meaning as in 29 U.S.C. 2611 and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regulations issued thereunder, as such section and regulations existed 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January 1, 2025;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(14) Paid family and medical leave means leave taken by a covered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individual for a qualifying reason described in section 3 of this act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which the covered individual is eligible for family and medical leave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benefits;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(15) Qualifying exigency leave means leave taken by a covered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individual for the following purposes if the covered individual's family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member is on covered active duty or call to covered active duty status: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Any of the purposes specified in 29 C.F.R. 825.126(b)(3)(i)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through (iv), as such regulation existed on January 1, 2025;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Any of the purposes specified in 29 C.F.R. 825.126(b)(8)(i)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through (iv), as such regulation existed on January 1, 2025;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To address any issue that arises from the fact that the military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member is notified of an impending call or order to covered active duty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seven or fewer calendar days prior to the date of deployment. Leave taken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this purpose can be used for a period of seven calendar days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beginning on the date the military member is notified of an impending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call or order to covered active duty;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To attend any official ceremony, program, or event sponsored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military that is related to the covered active duty or call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covered active duty status of the military member;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(e)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attend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family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support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assistance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programs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128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informational briefings sponsored or promoted by the military, military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service organizations, or the American Red Cross that are related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covered active duty or call to covered active duty status of the military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LB189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LB189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To make or update financial or legal arrangements to address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military member's absence while on covered active duty or call to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active duty status, such as preparing and executing financial and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 powers of attorney, transferring bank account signature authority,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obtaining military identification cards, or preparing or updating a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living trust;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To act as the military member's representative before a federal,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state, or local agency for the purposes of obtaining, arranging,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appealing military service benefits while the military member is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active duty or call to covered active duty status, and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period of ninety days following the termination of the military member's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active duty status;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To attend counseling provided by someone other than a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 provider for the covered individual, for the military member,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biological, adopted, or foster child, the stepchild, or the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ward of the military member, for a child of the military member's spouse,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for a child to whom the military member stands in loco parentis,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need for counseling arises from the covered active duty or call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active duty status of the military member;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To spend time with the military member who is on short-term,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temporary, rest and recuperation leave during the period of deployment.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Leave taken for this purpose can be used for a period of fifteen calendar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days beginning on the date the military member commences each instance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rest and recuperation leave;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(j) To attend arrival ceremonies, reintegration briefings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events, and any other official ceremony or program sponsored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military during a period of ninety days following the termination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military member's covered active duty status;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(k) To address issues that arise from the death of the military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 while on covered active duty status, such as meeting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LB189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LB189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recovering the body of the military member, making funeral arrangements,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attending funeral services;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(l) To address other events which arise out of the military member's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active duty or call to covered active duty status if the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employer and covered individual agree that such leave qualifies as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exigency and agree to both the timing and duration of such leave;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(16) Retaliatory personnel action means denial of any right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guaranteed under the Paid Family and Medical Leave Insurance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including, but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Any of the following adverse actions taken against a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for the exercise of any right guaranteed in the act: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Discharge, suspension, demotion, reduction of hours, any other adverse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action, or any threat of any such adverse action;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Interference with, or punishment for, participating in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assisting with an investigation, proceeding, or hearing under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(17) Serious health condition has the same meaning as in 29 U.S.C.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2611 and the regulations issued thereunder, as such section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existed on January 1, 2025;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(18) State average weekly wage means the state average weekly wage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annually determined under section 48-121.02;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(19) Week means a period of seven consecutive days ending Saturday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 midnight.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Beginning January 1, 2028, a covered individual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take paid family and medical leave for the following qualifying reasons: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To care for a new child of the covered individual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first year after the birth, adoption, or placement through foster care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child;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To care for a family member of the covered individual who has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serious health condition;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To care for a covered servicemember if the covered individual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family member or the next of kin of the covered servicemember;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LB189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LB189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For qualifying exigency leave;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Because the covered individual has a serious health condition,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pregnancy, that makes the covered individual unable to perform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functions of the position held by such covered individual.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maximum amount of paid family and medical leave that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individual may take shall be ten weeks or, for leave taken on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intermittent basis, sixty work days during any benefit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Subject to subsection (2) of this section, the family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medical leave benefits to be paid to the covered individual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week of paid family and medical leave shall be: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Ninety percent of the portion of the individual average weekly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wage that is at or below fifty percent of the state average weekly wage;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Fifty percent of the portion of the individual average weekly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wage that is above fifty percent of the state average weekly wage.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amount of family and medical leave benefits to be paid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individual in any week shall not exceed sixty-six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average weekly wage.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Family and medical leave benefits are not payable for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week in any benefit year that a covered individual takes paid family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medical leave. Such week shall be known as the waiting period.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individual takes ten or more days of paid family and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leave in such benefit year, the covered individual shall be paid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waiting period. The waiting period shall occur only once in any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year. This subsection shall not apply to paid family and medical leave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taken for the reasons stated in subdivisions (15)(c) and (15)(i)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2 of this act or for the reason stated in subdivision (1)(a)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3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Family and medical leave benefits are not payable for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workday of paid family and medical leave taken in any one workweek.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The first payment of family and medical leave benefits must be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LB189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LB189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made to the covered individual within three weeks after the initial claim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filed under section 5 of this act, and subsequent payments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benefits must be made every week thereafter for as long as the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is eligible. Family and medical leave benefits shall be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manner prescribed by the commissioner, which may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electronic payments.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For purposes of the calculations required under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only wages earned in employment as defined in section 48-604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considered.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A covered individual shall not receive family and medical leave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benefits at the same time that he or she is receiving workers'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compensation benefits for total disability or benefits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Employment Security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To receive family and medical leave benefits, a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shall file an initial claim for such benefits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commissioner on a form prescribed by the commissioner. The claim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name and address of the covered individual;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reason for taking the paid family and medical leave;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schedule showing the dates during which the covered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intends to take paid family and medical leave, to the extent such dates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 known;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Such wage information as the commissioner may require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determine the amount of family and medical leave benefits;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Such documentation as the commissioner may require from a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 provider for proof of a serious health condition;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The name and address of each covered employer that employs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individual;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Such other information as required by the commissioner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calculate and determine eligibility for family and medical leave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benefits.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19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LB189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LB189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After an initial claim is filed, the commissioner shall send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notice of the filing of such claim to each covered employer that employs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covered individual and shall include with such notice the schedule of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leave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submitted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under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subdivision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(1)(c)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this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section.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1184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0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commissioner shall then determine the covered individual's eligibility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family and medical leave benefits. If the commissioner determines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that the covered individual is eligible, the commissioner shall begin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pay family and medical leave benefits to the covered individual pursuant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section 4 of this act. If the commissioner determines that the covered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individual is ineligible, the commissioner shall notify the covered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individual of the commissioner's determination. Such determination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ineligibility may be appealed, and the appeal shall be in accordance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Administrative Procedure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Information relating to the covered individual's use of paid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family and medical leave may be shared with any covered employer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employs the covered individual upon the covered employer's request in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manner prescribed by the commissioner.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The commissioner shall notify a covered individual when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covered individual's paid family and medical leave is set to terminate.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Such notification shall be sent in a manner prescribed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commissioner. The notification must be received by the covered individual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one week in advance of the day when such paid family and medical leave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set to expire.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An employer may elect to participate in the Paid Family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Medical Leave Insurance Act by applying to the commissioner in a form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manner prescribed by the commissioner.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An employer who elects to participate in the act may terminate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such participation by applying to the commission in a form and manner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prescribed by the commissioner. Any termination shall not be effective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until at least three months following acceptance of such application.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A covered individual may elect to participate in the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LB189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LB189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Paid Family and Medical Leave Insurance Act by applying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commissioner in a form and manner prescribed by the commissioner.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covered individual who elects to participate in the act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terminate such participation by applying to the commission in a form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manner prescribed by the commissioner.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Paid Family and Medical Leave Insurance Fund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created. The fund shall be administered by the commissioner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consist of private donations, money transferred to the fund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Legislature, contributions from covered individuals, and donations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employers. Any money in the fund available for investment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invested by the state investment officer pursuant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Capital 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Beginning on an implementation date selected by the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is on or before January 1, 2027, covered individuals shall begin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making contributions to pay for participation in the Paid Family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Medical Leave Insurance Act. Contributions shall become due and be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such manner and at such times as the commissioner shall prescribe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rule and regulation. The commissioner shall remit the contributions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for credit to the Paid Family and Medical Leave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Insurance Fund. Such contributions shall be used to pay family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medical leave benefits payable under the Paid Family and Medical Leave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Insurance Act and the administrative costs incurred in administering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commissioner shall be responsible for evaluating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determining on an annual basis the contribution amounts necessary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finance the total amount of family and medical leave benefits payable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the act. If at any time during the year the commissioner determines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the contribution amounts are not sufficient to pay the family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medical leave benefits payable under the act, the commissioner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increase the contribution amounts by the lowest amount necessary to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 such benefits.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LB189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LB189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Beginning on the effective date of this act, the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accept donations from any private individual or entity,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employer, and shall remit all donations received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Treasurer for credit to the Paid Family and Medical Leave Insurance Fund.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private donations shall be used to pay the upfront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costs and ongoing administrative costs related to the Paid Family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Medical Leave Insurance Act. On October 1, 2026, the State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transfer five million five hundred fifty-eight thousand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Nebraska Health Care Cash Fund to the Paid Family and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Leave Insurance Fund. Such transferred amount shall also be used to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upfront administrative costs related to the act. The transferred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 shall be repaid to the Nebraska Health Care Cash Fund when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commissioner determines that the Paid Family and Medical Leave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will have sufficient funds to pay all required family and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leave benefits after such repayment is made, but in no case shall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repayment be made later than October 1, 2030. The commissioner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notify the State Treasurer when to make such repayment, and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Treasurer shall then transfer five million five hundred fifty-eight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thousand dollars from the Paid Family and Medical Leave Insurance Fund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Nebraska Health Care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covered individual may take paid family and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leave on an intermittent basis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intermittent leave is for the covered individual's 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serious health condition;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intermittent leave is to care for a family member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serious health condition;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intermittent leave is to care for a newborn or a newly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placed adopted or foster care child of the covered individual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individual has received the covered employer's written approval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such intermittent leave.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covered individual in need of intermittent leave to care for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LB189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LB189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family member with a foreseeable serious health condition shall work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his or her covered employer to schedule the leave so as not to unduly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disrupt the operations of the covered employer. In such cases,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employer may transfer the covered individual temporarily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alternative job with equivalent pay and benefits that accommodates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recurring periods of leave better than the covered individual's regular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job. When the need for intermittent leave is unforeseeable, the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shall provide notice as soon as possible and practicable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circumstances.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minimum amount of intermittent leave that may be taken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one time is one workday.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Family and medical leave benefits for intermittent leave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prorated.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Taking intermittent leave under this section shall not result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reduction of the total amount of leave to which a covered individual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entitled beyond the amount of leave actually taken.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Nothing in this section shall be construed to entitle a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to more paid family and medical leave than the individual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otherwise entitled to under the Paid Family and Medical Leave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Any covered individual who takes paid family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medical leave under the Paid Family and Medical Leave Insurance Act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entitled, on return from the leave: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To be restored by the covered employer to the position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employment held by the covered individual when the leave commenced;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To be restored by the covered employer to an equivalent position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equivalent employment benefits, pay, and other terms and conditions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employment.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During any paid family and medical leave taken, the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employer shall maintain any health benefits the covered individual had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prior to taking such leave for the duration of the leave as if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LB189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LB189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individual had continued in employment continuously from the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 or she commenced the leave until the date the family and medical leave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benefits terminate if the covered individual continues to pay the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individual's share of the cost of such health benefits as required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commencement of the leave.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taking of paid family and medical leave under the act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result in the loss of any employment benefits accrued before the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which the leave commenced.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 covered employer shall not require a covered individual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exhaust his or her accrued vacation or sick time prior to taking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family and medical leave.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Nothing in this section shall be construed to entitle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individual to any right, benefit, or position of employment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than any right, benefit, or position to which the covered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would have been entitled had he or she not taken the paid family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medical leave.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Nothing in this section shall be construed to prohibit a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employer from requiring a covered individual on paid family and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leave to report periodically to the covered employer on the status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individual and his or her intention to return to work.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A covered individual who fraudulently obtains family and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leave benefits shall not be entitled to any of the protections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It shall be unlawful for a covered employer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interfere with, restrain, or deny the exercise of, or the attempt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exercise, any right protected under the Paid Family and Medical Leave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Insurance Act or to take a retaliatory personnel action against a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because the individual exercised rights protected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act. Such rights include, but are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right to request or use paid family and medical leave;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right to communicate to the covered employer an intent to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LB189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LB189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file a claim for family and medical leave benefits;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right to appeal eligibility determinations;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right to testify or participate in any investigation,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hearing, or proceeding under the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The right to inform the commissioner of any alleged violation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It shall be unlawful for a covered employer's absence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policy to count paid family and medical leave taken under the act as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absence that may lead to, or result in, discipline, discharge, demotion,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suspension, or any other adverse 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covered individual who is entitled to leave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federal Family and Medical Leave Act of 1993, 29 U.S.C. 2601 et seq.,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take any paid family and medical leave allowed under the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Family and Medical Leave Insurance Act concurrently with leave taken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the federal Family and Medical Leave Act of 1993.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covered individual who is entitled to any kind of disability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family care leave under a collective-bargaining agreement or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policy shall take any paid family and medical leave allowed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Paid Family and Medical Leave Insurance Act concurrently with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disability or family care leave if the different types of leave are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granted for the same reason.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Nothing in the Paid Family and Medical Leave Insurance Act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prohibit covered employers from providing leave benefits that are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addition to the family and medical leave benefits required under the act.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additional leave benefits shall not be considered when calculating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family and medical leave benefits under section 4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Paid Family and Medical Leave Insurance Act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diminish a covered employer's obligation to comply with any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 that provide more generous leave: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collective-bargaining agreement;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 employer policy;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LB189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LB189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Any state or federal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 covered individual's right to paid family and medical leave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the Paid Family and Medical Leave Insurance Act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diminished by a collective-bargaining agreement entered into or renewed,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an employer policy adopted or retained, after the effective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Each covered employer shall provide written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regarding the Paid Family and Medical Leave Insurance Act to each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upon hiring and annually thereafter. A covered employer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also provide written notice to a covered individual when he or she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requests paid family and medical leave under the act or when the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employer acquires knowledge that a covered individual's leave may qualify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family and medical leave benefits. Such notice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An explanation of the covered individual's right to paid family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medical leave and the terms under which it may be used;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amount of family and medical leave benefits;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procedure for filing a claim for family and medical leave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An explanation of the employee protections provided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10 of 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A statement explaining that retaliatory personnel actions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against a covered individual for requesting or using paid family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medical leave are prohibited;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A statement explaining that the covered individual has a right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file a complaint for violations of the Paid Family and Medical Leave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Insurance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covered employer shall also display and maintain a poster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conspicuous place accessible to covered individuals at the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employer's place of business that contains the information required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(1)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Claims filed and appeals taken pursuant to the Paid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85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LB189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LB189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Family and Medical Leave Insurance Act and all related information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 confidential and shall not be a public record, except that: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Information relating to a covered individual's use of paid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family and medical leave may be disclosed as described in subsection (3)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section 5 of this act;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Information may be disclosed to a public official for use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performance of his or her official duties. For purposes of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subdivision, performance of official duties means the administration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enforcement of law or the execution of the official responsibilities of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federal, state, or local elected official. Administration of law includes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research related to the law administered by the public official.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Execution of official responsibilities does not include solicitation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contributions or expenditures to, or on behalf of, a candidate for public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office or to a political party;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Information may be disclosed in response to a court order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subpoena;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Information about a particular covered individual or covered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employer may be disclosed to: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(i)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Such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covered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individual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covered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employer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upon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524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individual's or employer's written request;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One who acts as an agent for the covered individual or covered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employer if the agent presents a written release from the covered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individual or covered employer, where practicable, or other evidence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authority to act on behalf of the covered individual or covered employer;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(iii) An elected official who is performing constituent services if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official presents reasonable evidence that the covered individual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covered employer has authorized such disclosure;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(iv) An attorney who presents written evidence that the attorney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representing the covered individual or covered employer in a matter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arising under the Paid Family and Medical Leave Insurance Act.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Any person who receives information under this section and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LB189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LB189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rediscloses such information for any purpose other than the purpose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it was originally obtained shall be guilty of a Class III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covered individual is disqualified from receiving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family and medical leave benefits for one year if the individual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determined by the commissioner to have willfully made a false statement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misrepresentation regarding a material fact, or willfully failed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report a material fact, to obtain family and medical leave benefits.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one-year period of disqualification shall begin on the date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commissioner's determination.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If family and medical leave benefits are paid erroneously or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result of willful misrepresentation, or if a claim for family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medical leave benefits is rejected after benefits are paid,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commissioner may seek repayment of such benefits from the recipient by: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Bringing a civil action in the name of the commissioner;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Offsetting such payment against any future family and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leave benefits payable to the covered individual with respect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 year current at the time of such receipt or any benefit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may commence within three years after the end of such current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 year;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Issuing a levy on salary, wages, or other regular payments due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or received by the covered individual as provided in subsection (3)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 Notice of a levy issued under subdivision (2)(c)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shall be mailed to the covered individual at his or her last-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known address not later than the date that the levy is served.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Such levy shall be continuous from the date the levy is served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the amount of the levy is satisfied.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Exemptions or limitations on the amount of salary, wages,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regular payment that can be garnished or levied upon by a judgment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creditor shall apply to such levy.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LB189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LB189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Any person upon whom a levy is served who fails or refuses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honor the levy without cause may be held liable for the amount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levy up to the value of the assets of the covered individual liable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repay the overpayment that are under the control of the person upon whom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levy is served at the time of service and thereafter.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 is the intent of the Legislature that the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utilize state data and technology that is used for other state programs,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including, but not limited to, unemployment insurance, to the maximum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extent possible for purposes of carrying out the commissioner's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responsibilities under the Paid Family and Medical Leave Insurance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If the Internal Revenue Service determines that family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medical leave benefits are subject to federal income tax,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commissioner shall advise any covered individual filing a claim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family and medical leave benefits, at the time of filing such claim,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Internal Revenue Service has determined that family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medical leave benefits are subject to federal income tax;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Requirements exist pertaining to estimated tax payments;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covered individual may elect to have federal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deducted and withheld from the covered individual's family and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leave benefits;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covered individual is permitted to change a previously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elected income withholding status.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If the covered individual elects to have federal tax payments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withheld, the commissioner shall deduct and withhold the amount specified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Internal Revenue Code in a manner consistent with state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federal law. Amounts deducted and withheld must remain in the Paid Family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Medical Leave Insurance Fund until transferred to the federal taxing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authority as a payment of income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commissioner may conduct investigations in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determine whether there has been compliance with the Paid Family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125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LB189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LB189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Medical Leave Insurance Act. Investigations shall take place at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times and places as the commissioner directs. Investigations 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conducted so as not to unduly disrupt the operations of covered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employers.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For purposes of any investigation under this section,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commissioner may administer oaths and affirmations, subpoena witnesses,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compel attendance, take evidence, and require the production of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books, papers, correspondence, memoranda, agreements, or other documents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records which the commissioner deems relevant or material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inquiry.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In case of contumacy by, or refusal to, obey a subpoena issued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a person, a court of competent jurisdiction, upon application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commissioner, may issue to such person an order requiring the person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appear before the commissioner and produce documentary evidence if so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ordered or give evidence relating to the matter under investigation or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question. Any failure to obey the order of the court may be punished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court as a contempt.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The commissioner shall issue a citation to a covered employer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when an investigation reveals that the covered employer has violated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act. When a citation is issued, the commissioner shall notify the covered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employer of the proposed administrative penalty, if any, by certified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mail or any other manner of delivery by which the United States Postal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Service can verify delivery. The administrative penalty shall be not more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than five hundred dollars in the case of a first violation and not more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than five thousand dollars in the case of a second or subsequent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violation. The covered employer shall have fifteen working days from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date of the citation to contest it. Notice of contest shall be sent to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commissioner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who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provide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hearing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pursuant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128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Administrative Procedure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On or before December 31, 2028, and on or before December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31 of each year thereafter, the commissioner shall electronically submit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LB189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LB189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report to the Legislature. The report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amount and percentage of family and medical leave benefits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paid for each type of paid family and medical leave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(1) of section 3 of 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percentage of family and medical leave benefits paid to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gender for each type of paid family and medical leave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(1) of section 3 of 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amount of contributions remitted by covered individuals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section 8 of 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median payment level for family and medical leave benefits;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The occupation and industry of covered individuals receiving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family and medical leave benefits;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The balance of the Paid Family and Medical Leave Insurance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A summary of the outreach efforts made by the commissioner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covered employers to increase awareness of the availability of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family and medical leave;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The types of family members for whom paid family and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leave as described in subdivision (1)(b) of section 3 of this act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taken.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Family and medical leave benefits shall not be considered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compensation under the County Employees Retirement Act, the Judges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Retirement Act, the Nebraska State Patrol Retirement Act,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Employees Retirement Act, the State Employees Retirement Act,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retirement plan administered by the Public Employees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 and shall not be eligible for deferral under any deferred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compensation plan administered by the Public Employees Retirement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commissioner shall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as necessary to carry out the Paid Family and Medical Leave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Insurance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48-652,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LB189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LB189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48-652 (1)(a) A separate experience account shall be established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employer who is liable for payment of combined tax. Whenever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wherever in the Employment Security Law the terms reserve account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experience account are used, unless the context clearly indicates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otherwise, such terms shall be deemed interchangeable and synonymous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reference to either of such accounts shall refer to and also include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separate reimbursement account shall be established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who is liable for payments in lieu of contributions.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benefits paid with respect to service in employment for such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charged to his or her reimbursement account, and such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billed for and shall be liable for the payment of the amount</w:t>
      </w:r>
    </w:p>
    <w:p>
      <w:pPr>
        <w:autoSpaceDN w:val="0"/>
        <w:tabs>
          <w:tab w:pos="720" w:val="left"/>
          <w:tab w:pos="1856" w:val="left"/>
          <w:tab w:pos="2632" w:val="left"/>
          <w:tab w:pos="3648" w:val="left"/>
          <w:tab w:pos="4184" w:val="left"/>
          <w:tab w:pos="4840" w:val="left"/>
          <w:tab w:pos="6694" w:val="left"/>
          <w:tab w:pos="7950" w:val="left"/>
          <w:tab w:pos="8486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charged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when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billed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commissioner.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Payments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lieu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received by the commissioner on behalf of each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shall be credited to such employer's reimbursement account,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or more employers who are liable for payments in lieu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may jointly apply to the commissioner for establishment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group account for the purpose of sharing the cost of benefits paid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attributable to service in the employ of such employers.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shall adopt and promulgate such rules and regulations as 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she deems necessary with respect to applications for establishment,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maintenance, and termination of group accounts authorized by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All contributions paid by an employer shall be credited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experience account of such employer. State unemployment insurance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 shall not be credited to the experience account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employer. Partial payments of combined tax shall be credited so that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eighty percent of the combined tax payment excluding interest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penalty is credited first to contributions due. Contributions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prior years which are received on or before January 31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shall be considered as having been paid at the beginning of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LB189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LB189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year. All voluntary contributions which are received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February 28 of any year shall be considered as having been paid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beginning of the calendar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Each experience account shall be charged only for benefits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based upon wages paid by such employer. No benefits shall be charged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experience account of any employer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Such benefits were paid on the basis of a period of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which the claimant (A) left work voluntarily without good cause,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left work voluntarily due to a nonwork-connected illness or injury, 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left work voluntarily with good cause to escape abuse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42-903 between household members as provided in subdivision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48-628.13, (D) left work from which he or she was discharged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misconduct connected with his or her work, (E) left work voluntarily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is entitled to unemployment benefits without disqualification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subdivision (3), (5), or (11) of section 48-628.13,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was involuntarily separated from employment and such benefits were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pursuant to section 48-628.17;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employer has filed timely notice of the facts on which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exemption is claimed in accordance with rules and regulations adopted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promulgated by the commissioner.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No benefits shall be charged to the experience account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if such benefits were paid during a week when the individual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participating in training approved under section 236(a)(1) of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Trade Act of 1974, 19 U.S.C. 2296(a)(1).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No benefits shall be charged to the experience account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employer if such benefits were paid to an individual who: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Worked for an employer for twenty weeks or less to temporarily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replace a permanent employee receiving family and medical leave benefits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the Paid Family and Medical Leave Insurance Act and who was laid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 due to the return of such permanent employee;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Was discharged due to his or her failure to return to work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LB189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LB189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the expiration of paid family and medical leave taken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Paid Family and Medical Leave Insurance Act;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Left work voluntarily while on paid family and medical leave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taken pursuant to the Paid Family and Medical Leave Insurance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Each reimbursement account shall be charged only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benefits paid that were based upon wages paid by such employer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 period that were wages for insured work solely by reason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48-627.01.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Benefits paid to an eligible individual shall be charged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the account of his or her most recent employers within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 period against whose accounts the maximum charges hereunder have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previously been made in the inverse chronological order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of such individual occurred. The maximum amount so charged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the account of any employer, other than an employer for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in employment as provided in subdivision (4)(a)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48-604 are performed, shall not exceed the total benefit amount to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individual was entitled as set out in section 48-626 with respect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 period wages of such individual paid by such employer plus one-half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of extended benefits paid to such eligible individual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base period wages of such individual paid by such employer.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commissioner shall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determining the manner in which benefits shall be charged against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 of several employers for whom an individual performed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the same quarter or during the same base 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An employer's experience account shall be terminated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year after such employer has ceased to be subject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Security Law, except that if the commissioner finds that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employer's business is closed solely because one or more of the owners,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officers, partners, or limited liability company members or the majority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stockholder entered the armed forces of the United States, or of any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allies, such employer's account shall not be terminated and, if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LB189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LB189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is resumed within two years after the discharge or release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active duty in the armed forces of such person or persons, the employer's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experience account shall be deemed to have been continuous throughout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 experience account terminated pursuant to this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reinstated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employer becomes subject again to the Employment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 within one calendar year after termination of such experience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employer makes a written application for reinstatement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experience account to the commissioner within two calendar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termination of such experience account;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commissioner finds that the employer is operating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substantially the same business as prior to the termination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experience account.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All money in the Unemployment Compensation Fund shall be kept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mingled and undivided. In no case shall the payment of benefits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be denied or withheld because the experience account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does not have a total of contributions paid in excess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benefits charged to such experience account.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(6)(a) For benefit years beginning before September 3, 2017, if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individual's base period wage credits represent part-time employment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contributory employer and the contributory employer continues to employ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individual to the same extent as during the base period, then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contributory employer's experience account shall not be charged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contributory employer has filed timely notice of the facts on which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exemption is claimed in accordance with rules and regulations adopted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promulgated by the commissioner.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benefit years beginning on or after September 3, 2017, if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individual's base period wage credits represent part-time employment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employer and the employer continues to employ the individual to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LB189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LB189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extent as during the base period, then the employer's experience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account, in the case of a contributory employer, or the employer's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reimbursement account, in the case of a reimbursable employer,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charged if the employer has filed timely notice of the facts on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exemption is claimed in accordance with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by the commissioner.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If a contributory employer responds to the department's request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information within the time period set forth in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48-632 and provides accurate information as known to the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time of the response, the employer's experience account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charged if the individual's separation from employment is voluntary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without good cause as determined under section 48-628.12.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71-7611,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71-7611 (1) The Nebraska Health Care Cash Fund is created.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shall transfer (a) sixty million three hundred thousand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or before July 15, 2014, (b) sixty million three hundred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on or before July 15, 2015, (c) sixty million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fifty thousand dollars on or before July 15, 2016, (d) sixty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seven hundred thousand dollars on or before July 15, 2017, (e)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hundred thousand dollars on or before May 15, 2018, (f) sixty-one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six hundred thousand dollars on or before July 15, 2018, (g)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sixty-two million dollars on or before July 15, 2019, (h) sixty-one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four hundred fifty thousand dollars on or before July 15, 2020,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sixty-six million two hundred thousand dollars on or before July 15,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2022, (j) fifty-six million seven hundred thousand dollars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July 15, 2023, (k) fifty-four million dollars on or before July 15, 2024,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(l) fifty-four million one hundred fifty thousand dollars on or</w:t>
      </w:r>
    </w:p>
    <w:p>
      <w:pPr>
        <w:autoSpaceDN w:val="0"/>
        <w:tabs>
          <w:tab w:pos="720" w:val="left"/>
          <w:tab w:pos="1788" w:val="left"/>
          <w:tab w:pos="2736" w:val="left"/>
          <w:tab w:pos="3564" w:val="left"/>
          <w:tab w:pos="4152" w:val="left"/>
          <w:tab w:pos="5698" w:val="left"/>
          <w:tab w:pos="6526" w:val="left"/>
          <w:tab w:pos="7234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before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every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July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thereafter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Intergovernmental Trust Fund and the Nebraska Tobacco Settlement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to the Nebraska Health Care Cash Fund, except that such amount shall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LB189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LB189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reduced by the amount of the unobligated balance in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Care Cash Fund at the time the transfer is made.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officer shall advise the State Treasurer on the amounts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transferred first from the Nebraska Medicaid Intergovernmental Trust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until the fund balance is depleted and from the Nebraska Tobacco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Settlement Trust Fund thereafter in order to sustain such transfers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perpetuity. The state investment officer shall report electronically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 on or before October 1 of every even-numbered year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sustainability of such transfers. The Nebraska Health Care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also include money received pursuant to section 77-2602. Except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provided by law, no more than the amounts specified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may be appropriated or transferred from the Nebraska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Cash Fund in any fiscal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Treasurer shall transfer ten million dollars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Medicaid Intergovernmental Trust Fund to the General Fund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June 28, 2018, and June 28, 2019.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Except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for the transfer authorized in section 8 of this act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provided in subsections (5) and (6) of this section, it is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intent of the Legislature that no additional programs are funded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Health Care Cash Fund until funding for all programs with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 from the fund during FY2012-13 are restored to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FY2012-13 levels.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money in the Nebraska Health Care Cash Fund available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shall be invested by the state investment officer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Capital Expansion Act and the Nebraska State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University of Nebraska and postsecondary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institutions having colleges of medicine in Nebraska and their affiliated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research hospitals in Nebraska, as a condition of receiving any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appropriated or transferred from the Nebraska Health Care Cash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discriminate against any person on the basis of sexual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LB189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LB189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orientation.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It is the intent of the Legislature that the cost of the staff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operating costs necessary to carry out the changes made by Laws 2018,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LB439, and not covered by fees or federal funds shall be funded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Health Care Cash Fund for fiscal years 2018-19 and 2019-20.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It is the intent of the Legislature to fund the grants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awarded pursuant to section 75-1101 with the Nebraska Health Care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for FY2019-20 and FY2020-21.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State Treasurer shall transfer fifteen million dollars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Health Care Cash Fund on or after July 1, 2022, but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June 30, 2023, to the Board of Regents of the University of Nebraska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University of Nebraska Medical Center for pancreatic cancer research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University of Nebraska Medical Center. Transfers from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Care Cash Fund in this subsection shall be contingent upon receipt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matching funds from private or other sources, up to fifteen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dollars, certified by the budget administrator of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of the Department of Administrative Services. Upon receipt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matching funds certified by the budget administrator,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shall transfer an equal amount of funds to the Board of Regents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University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48-652 and 71-7611,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are repealed.</w:t>
      </w:r>
    </w:p>
    <w:p>
      <w:pPr>
        <w:autoSpaceDN w:val="0"/>
        <w:autoSpaceDE w:val="0"/>
        <w:widowControl/>
        <w:spacing w:line="226" w:lineRule="exact" w:before="447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