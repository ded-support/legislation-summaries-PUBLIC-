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419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33; Andersen, 49; Cavanaugh, J., 9; Kauth, 31;</w:t>
      </w:r>
    </w:p>
    <w:p>
      <w:pPr>
        <w:autoSpaceDN w:val="0"/>
        <w:autoSpaceDE w:val="0"/>
        <w:widowControl/>
        <w:spacing w:line="226" w:lineRule="exact" w:before="0" w:after="0"/>
        <w:ind w:left="0" w:right="5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McKeon, 41.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veterans; to amend sections 80-316 and</w:t>
      </w:r>
    </w:p>
    <w:p>
      <w:pPr>
        <w:autoSpaceDN w:val="0"/>
        <w:tabs>
          <w:tab w:pos="1296" w:val="left"/>
          <w:tab w:pos="2794" w:val="left"/>
          <w:tab w:pos="3932" w:val="left"/>
          <w:tab w:pos="5070" w:val="left"/>
          <w:tab w:pos="6328" w:val="left"/>
          <w:tab w:pos="6866" w:val="left"/>
          <w:tab w:pos="8246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80-401.03,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eligibility for admission to veterans homes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veterans aid;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80-316,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80-316 (1) The department shall provide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long-term care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domiciliary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nursing home care and subsistence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 persons who either served on active duty in the armed forces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than active duty for training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served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active duty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training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Nebraska National Guard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duty for training,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who were discharged or otherwise separated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 of honorable or general (under honorable conditions) if,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making an application for admission to one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homes: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applicant has been a bona fide resident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for at least two years;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The applicant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in need of long-term care available at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veterans homes;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become disabled due to service, old 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otherwise to an extent that it would prevent such applicant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earning a livelihood;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The applicant's income from all sources is such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 would be dependent wholly or partially upon public charities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support or the type of care needed is available only at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spouse of any such person admitted to one of the homes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attained the age of fifty years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been married to such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at least two years before his or her entrance into the 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Subject to subsection (2) of this section, the surviving spouses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parents of eligible servicemen and servicewomen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who died while in the service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or who have since died of a service-connected disability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United States Department of Veterans Affairs;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Subject to subsection (2) of this section, the surviving spouses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eligible servicemen or servicewomen as defined in subdivision (a)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who have since died.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surviving spouses and parents referred to in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or (d) of this section shall be eligible for such care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subsistence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if, at the time of applying, they: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Have been bona fide residents of the State of Nebraska for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two years;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Have attained the age of fifty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unable to earn a livelihood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Are dependent wholly or partially upon public charities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type of care needed is available only at a state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one admitted to one of the Nebraska veterans homes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enumerated in this section shall have a vested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continued residence in such home if such person ceases to meet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requirements of this section, except that no person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regularly admitted shall be denied continued residence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his or her marriage to a member of one of the homes.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80-401.03,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80-401.03 (1) The Director of Veterans' Affairs shall be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administration of the income funds from the Nebraska Veterans'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Fund for the aid of needy veterans and their dependents.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of Veterans' Affairs, the deputy director,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 of the director shall receive and approve for payment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disapprove applications for aid which shall originate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service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recognized veterans organization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veterans service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with a state service officer.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may only submit one claim within any thirty-day period,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there may be an additional application for funeral expenses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 are two or more local posts of one or more recognized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organizations in any community, no claimant can originate a claim in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one such post at any given time and a period of at least thirty days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elapse between the filing of claims.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application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filed until it has been received and filed in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Veterans' Affairs. The director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rules and regulations as may be necessary for administering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part of the interest accumulation of the Nebraska Veterans'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Fund shall be expended for the purpose of organizing and maintaining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veterans organization. There shall be expended under the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Veterans' Affairs such sum or sums as may be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by the Legislature for the employment of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assistants or deputies and clerical employees at such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as may be fixed by the director in each particular case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maintenance and expenses of a state service office with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officers and assistants to prepare and present meritorious cases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ex-servicemen and ex-servicewomen for benefits before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Veterans Affairs. Such cases shall be accepted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service officer on behalf of any claimant when a proper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attorney is given by such claimant to the office of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Veterans' Affairs or to a state service officer, if he or she is so</w:t>
      </w:r>
    </w:p>
    <w:p>
      <w:pPr>
        <w:autoSpaceDN w:val="0"/>
        <w:tabs>
          <w:tab w:pos="720" w:val="left"/>
          <w:tab w:pos="2208" w:val="left"/>
          <w:tab w:pos="2736" w:val="left"/>
          <w:tab w:pos="3384" w:val="left"/>
          <w:tab w:pos="4872" w:val="left"/>
          <w:tab w:pos="6120" w:val="left"/>
          <w:tab w:pos="7846" w:val="left"/>
          <w:tab w:pos="837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recognized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veterans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representative, and regardless of where the cases originate. No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sum or sums is to be paid out of the twelve-million-dollar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or the income therefrom. Upon the completion of the trust,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fund so held by the State Treasurer shall revert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treasury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section, veteran means any person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Served on active duty in the armed forces of the United States,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active duty for training, and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Was discharged or otherwise separated with a characterization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honorable or general (under honorable conditions) from such service;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Died while in service or as a direct result of such service;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Being a citizen of the United States at the time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into such service, served with the military forces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allied with the United States during any period identified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80-401.01 and was discharged or otherwise separated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 of honorable or general (under honorable conditions).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80-316 and 80-401.03,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