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658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Andersen, 49; Holdcroft, 36; Sanders, 45; Sorrentino, 39;</w:t>
      </w:r>
    </w:p>
    <w:p>
      <w:pPr>
        <w:autoSpaceDN w:val="0"/>
        <w:autoSpaceDE w:val="0"/>
        <w:widowControl/>
        <w:spacing w:line="226" w:lineRule="exact" w:before="0" w:after="0"/>
        <w:ind w:left="0" w:right="58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Storer, 43.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Agriculture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Pure Food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81-2,239, 81-2,240, and 81-2,283, Reissue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Nebraska; to define terms; to provide labeling and advertising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manufactured-protein food products;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powers and duties to the Department of Agriculture; and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81-2,239,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81-2,239 Sections 81-2,239 to 81-2,292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3 to 9, 11,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12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provisions of the Food Code and the Current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Manufacturing Practice In Manufacturing, Packing, or Holding Human Food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by reference in sections 81-2,257.01 and 81-2,259, shall be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may be cited as the Nebraska Pure Food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81-2,240,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81-2,240 For purposes of the Nebraska Pure Food Act,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context otherwise requires, the definitions found in sections 81-2,241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81-2,254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sections 3 to 9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used. In addition,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definitions found in the code and practice adopted by reference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81-2,257.01 and 81-2,259 shall 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Agricultural food animal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Any domesticated animal belonging to the bovine, caprine, ovine,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porcine species;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domesticated chicken or turkey.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Cultivated-protein food product means a food product having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or more sensory attributes that resemble a type of tissue originating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an agricultural food animal but that, in lieu of being derived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meat processing, is derived from manufacturing cells or nonanimal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sources, including processes in which one or more stem cells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initially isolated from an agricultural food animal, are grown in vitro,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may be manipulated, as part of a manufacturing operation.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Identifying meat term means any word or phrase that states,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indicates, suggests, or describes a meat product and includes any: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Common name for the species of the agricultural food animal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slaughter and processing, including calf, chicken, cow, goat,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hog, kid, lamb, pig, poultry, sheep, or turkey;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characteristic of a species of the agricultural food animal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slaughter and processing, including beef, broiler, cabrito,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chevon, fryer, lamb, mutton, pork, poulet, veal, or yearling;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Common name used to describe a major cut of a meat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agricultural food animal slaughtered and processed, including a major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meat cut or any other common name that a reasonable purchaser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immediately and exclusively associate with a meat product prepared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sale in normal commercial channels, including bacon, baloney, bologna,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bone, brat, bratwurst, brisket, burger, butt, chop, chuck, cold cut,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cutlet, filet, flat iron, frank, frankfurter, ham, hamburger, hock, hot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dog, jerky, liverwurst, loin, London broil, lunch meat, New York strip,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pepperoni, porterhouse, rib, ribeye, roast, salami, sausage, shank,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sirloin, sparerib, tenderloin, or any comparable word or phrase.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Insect-protein food product means a food product having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more sensory attributes that resemble a type of tissue originating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an agricultural food animal but that, in lieu of being derived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meat processing, is derived from manufacturing insect parts.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Manufactured-protein food product means a cultivated-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protein food product, insect-protein food product, or plant-protein food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 containing more than a trace amount of plant-protein food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Plant-protein food product means a food product having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more sensory attributes that resemble a type of tissue found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species of agricultural food animal but that, in lieu of being derived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meat processing, is derived from manufacturing plant parts.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Qualifying term means a word, compound word, or phrase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would clearly disclose to a reasonable purchaser of meat products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food product is not a meat product including cell-cultivated, cell-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cultured, fake, grown in a lab, imitation, insect, insect-based, insect-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protein, lab-created, lab-grown, meat free, meatless, plant, plant-based,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vegan, vegetable, vegetarian, veggie, or any comparable word or phrase.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81-2,283,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81-2,283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 shall be unlawful for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misbrand any food or distribute, offer for sale, or sell any misbranded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food shall be deemed to be misbranded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It does not bear labeling clearly stating (i) the identity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food in terms likely to be easily and accurately understood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consumer, (ii) the net quantity of contents of the food in terms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under the Weights and Measures Act, and (iii) the name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address of the manufacturer, distributor, or seller of the food;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Its labeling is false or misleading in any manner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For any manufactured-protein food product that is labeled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identifying meat term, such manufactured-protein food product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labeled with a conspicuous and prominent qualifying term in close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proximity to the identifying meat term;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For any manufactured-protein food product that is labeled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identifying meat term and offered for sale at a food establishment,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manufactured-protein food product is not labeled in a manner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clearly and distinctly separate from any product that is made from tissue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originating from any agricultural food animal.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manufactured-protein food product is falsely advertised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All advertising for such manufactured-protein food product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lists an identifying meat term does not include a conspicuous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prominent qualifying term in close proximity to the identifying meat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For any manufactured-protein food product that is offered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sale at a food establishment, such manufactured-protein food product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stored in a manner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Keeps such product separate from tissue originating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agricultural food animals;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Uses distinctive shelf tags or other posted representations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identify and distinguish such manufactured-protein food product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tissue originating from agricultural food animals.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may investigate all credible complaints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food products are misbranded or being falsely advertised as meat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products regardless of whether or not a political subdivision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agency acts as the regulatory authority for food establishment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inspections.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81-2,239, 81-2,240, and 81-2,283,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are repealed.</w:t>
      </w:r>
    </w:p>
    <w:p>
      <w:pPr>
        <w:autoSpaceDN w:val="0"/>
        <w:autoSpaceDE w:val="0"/>
        <w:widowControl/>
        <w:spacing w:line="226" w:lineRule="exact" w:before="9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