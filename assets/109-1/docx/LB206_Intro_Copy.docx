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206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28-101, Revised Statutes Cumulative Supplement, 2024;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enhanced penalties for certain offenses committed in a disaster area</w:t>
      </w:r>
    </w:p>
    <w:p>
      <w:pPr>
        <w:autoSpaceDN w:val="0"/>
        <w:tabs>
          <w:tab w:pos="1296" w:val="left"/>
          <w:tab w:pos="2306" w:val="left"/>
          <w:tab w:pos="2838" w:val="left"/>
          <w:tab w:pos="4208" w:val="left"/>
          <w:tab w:pos="5340" w:val="left"/>
          <w:tab w:pos="5870" w:val="left"/>
          <w:tab w:pos="6880" w:val="left"/>
          <w:tab w:pos="7892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Covered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Assault in the first degree, assault in the second degree,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by strangulation or suffocation under section 28-308, 28-309,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Assault in the third degree under section 28-310 if punishable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Class I misdemeanor;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Arson in the first, second, or third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28-502, 28-503, or 28-504;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Burning to defraud an insurer under section 28-505;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Burglary under section 28-507;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Theft under sections 28-509 to 28-518;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Criminal mischief under section 28-519;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Criminal trespass in the first or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28-520 or 28-521;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Attempt, conspiracy, solicitation, being an accessory to, aiding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abetting, aiding the consummation of, or compounding a felony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other offenses listed in subdivision (1)(a) of this section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underlying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Disaster area means an area that is subject to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emergency proclamation by the Governor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81-829.40;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local emergency declaration under section 81-829.50;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major disaster or emergency area declaration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President of the United States pursuant to 42 U.S.C. 5121 et seq,;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mandatory evacuation order declared by the proper local,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or federal official;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Emergency period means the period of time that a proclamation,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declaration, or an order described in subdivision (1)(b)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 effect. If no end date for the proclamation, declaration, or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provided by its terms or otherwise provided for by law,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shall be deemed to end thirty days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proclamation, declaration, or order was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person who commits a covered offense in a disaster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an emergency period shall be punished by the imposition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next higher penalty classification than the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for the covered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 offense is punishable as a Class I misdemeanor,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enhanced penalty under this 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allegations supporting an enhancement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set forth in the indictment or information, and it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burden of the prosecuting attorney to prove such allegations beyond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doubt to the judge or jury in the state's case in chief.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