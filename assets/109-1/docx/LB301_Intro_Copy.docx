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44;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immigration; to amend sections 4-109,</w:t>
      </w:r>
    </w:p>
    <w:p>
      <w:pPr>
        <w:autoSpaceDN w:val="0"/>
        <w:tabs>
          <w:tab w:pos="1296" w:val="left"/>
          <w:tab w:pos="2304" w:val="left"/>
          <w:tab w:pos="3312" w:val="left"/>
          <w:tab w:pos="4800" w:val="left"/>
          <w:tab w:pos="5928" w:val="left"/>
          <w:tab w:pos="729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4-110,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4-113,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48-628.04,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79-915,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79-9,118,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81-2016, 84-1307, and 84-1504,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4-108, 4-111, 4-112, 23-2306, and 24-703.01,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define terms; to allow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aliens to receive law enforcement officer training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certification; to authorize such eligible aliens and dependents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public benefits arising from or relating to employment as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officer; to allow such persons to participate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programs for such law enforcement positions;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certain documentation; to eliminate 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 to 6 of this act: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 to 4-113,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Approved identification document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document, such as a Form I-766 or Form I-688B;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that (i) grants employment authorization in the United States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approved by the Public Employees Retirement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Eligible alien means an individual authorized for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8 C.F.R. 274a.12,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or who was so authorized at the time of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benefits means any grant, contract, loan,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license, commercial license, welfare benefit, health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financial assistance benefit, disability benefit, public or assisted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benefit, postsecondary education benefit involving direct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financial assistance, food assistance benefit, or unemployment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similar benefit provided by or for which payments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are provided to an individual, a household, or a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unit by an agency of the United States,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or a political subdivision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4-108,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(3)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Notwithstanding any other provisions of law,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exempted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verification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pursuant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agency or political subdivision of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Shall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public benefits to a person not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Except as provided in section 4-110 or if exempted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law, every agency or political subdivision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verify the lawful presence in the United States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who has applied for public benefits administered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political subdivision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shall be enforced without regard to race,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gender, ethnicity,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 eligible alien employed as, or training to become,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is entitled to any public benefits arising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such employment or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public benefits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Retirement benefits, including pursuant to the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Act, the Nebraska State Patrol Retirement Act,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 Retirement Act, and the State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Benefits under the Employment Security Law;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Deferred compensation under section 84-1504;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Scholarships or financial aid for education, including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First Responder Recruitment and Retention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Any other public benefit arising from or relating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or training, such that an eligible alien employed as,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to become, a law enforcement officer shall have access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benefits that are available to any other person employed as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to become a law enforcement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public benefits made available to family members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dependents of persons employed as, or training to become,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officers, shall also be made available to family members or dependents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aliens employed as, or training to become,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officers, without regard to the lawful presence of such family members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dependents.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Legislature enacts this section pursuant to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8 U.S.C. 1621(d), as such section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This subsection shall not be construed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Redefine or alter what programs constitute a public benefit;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Limit or eliminate a person's eligibility for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as such eligibility existed prior to the effective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employee of a state agency or political subdivision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authorized to participate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including, but not limited to, the systems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 the Class V School Employees Retirement Act, the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the Judges Retirement Act,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the School Employees Retirement Act, and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Retirement Act, unless the employee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lawfully present 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(iii)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alien employed as a law enforcement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employing state agency or political subdivision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employee shall maintain at 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unexpired, if applicable to the 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citizenship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 presence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eligibility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of the employee's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state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subdivision, or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of the Public Employees Retirement Board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Verification of lawful presence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not required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purpose for which lawful presence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restricted by law, ordinance,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Assistance for health care services and products,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an organ transplant procedure, that are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of an emergency medical condition, including emergency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delivery, manifesting itself by acute symptoms of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severity, including severe pain, such that the absence of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attention could reasonably be expected to result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placing the patient's health in serious jeopardy,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impairment to bodily functions,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serious dysfunction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organ or part;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Short-term, noncash, in-kind emergency disaster relief;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health assistance for immunizations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 and for testing and treatment of symptoms of communicable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diseases, whether or not such symptoms are caused by a communicable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Programs, services, or assistance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life or safety, such as soup kitchens, crisis counseling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intervention, and short-term shelter,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deliver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at the community level, including those which deliver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through public or private, nonprofit agencies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condition the provision of assistance, the amount of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or the cost of assistance provided on the income or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recipient.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finds that unborn children do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immigration status and therefor are not within the scope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Prenatal care services available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68-915 and 68-972 to unborn children, whose eligibility is independent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mother's eligibility status, shall not be deemed to be tied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immigration status of the mother and therefor are not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restrictions imposed by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4-111,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Verification of lawful presence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requires,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requirements imposed by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public benefits attest in a format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 that such applicant is a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citizen or is lawfully present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addition to any requirements imposed by section 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an individual applying for public benefits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section 2 of this act shall attest in a format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 that such applicant is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alien and is employed as, or training to become,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state agency or political subdivision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and promulgate rules and regulations or procedures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filing of the attestation required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if such attestation is substantially similar to the format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Legislature finds that it is in the best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to make full use of the skills and talents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ensuring that a person who is work-authorized is able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or commercial license and practice his or her profession.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a professional or commercial license,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finds that a person not described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who submits (i) an unexpired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document issued by the United States Department of Homeland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Security, Form I-766, and (ii) documentation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Homeland Security, the United States Citizenship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Immigration Services, or any other federal agency, such as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types of Form I-797 used by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demonstrating that such person is described in section 202(c)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(2)(B)(i) through (x) of the federal REAL ID Act of 2005,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109-13, has demonstrated lawful presence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is eligible to obtain such license. Such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only for the period of time during which such person's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document is valid. Nothing in this subsection shall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to obtain a professional or commercial license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unrelated to the lawful presence requirements demonstrated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subsection shall be construed to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any public benefits other than obtaining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commercial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who has complied with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have his or her employment authorization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verified through the Systematic Alien Verification for Entitlements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operated by the United States Department of Homeland Security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equivalent program designated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Homeland Security.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Legislature enacts this subsection pursuant to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8 U.S.C. 1621(d), as such section existed on January 1, 2016.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4-112,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applicant who is not a United States citizen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attested that such applicant is lawfully present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is an eligible alien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provided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eligibility for public benefits shall be verified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Systematic Alien Verification for Entitlements Program operated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Homeland Security or an equivalent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United States Department of Homeland Security.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Until such verification of eligibility is made, such attestation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presumed to be proof of lawful presence for purposes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 to 4-113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such verification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providing the public benefit under another provision of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state agency which administers any program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shall provide an annual report not later than January 31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to the Governor and the Clerk of the Legislature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compliance with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 to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4-108 to 4-113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report</w:t>
      </w:r>
    </w:p>
    <w:p>
      <w:pPr>
        <w:autoSpaceDN w:val="0"/>
        <w:tabs>
          <w:tab w:pos="720" w:val="left"/>
          <w:tab w:pos="2096" w:val="left"/>
          <w:tab w:pos="2632" w:val="left"/>
          <w:tab w:pos="3288" w:val="left"/>
          <w:tab w:pos="4184" w:val="left"/>
          <w:tab w:pos="4720" w:val="left"/>
          <w:tab w:pos="5374" w:val="left"/>
          <w:tab w:pos="6990" w:val="left"/>
          <w:tab w:pos="788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report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number of applicants for benefits and the number of applicants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 pursuant to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23-2306,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23-2306 (1) The membership of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composed of all persons who are or were employed by member counties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maintain an account balance with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employees of member counties are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system: (a) All permanent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have attained the age of eighteen years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upon employment and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officials shall begin participation in the retirement system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office, (b) all permanent part-time employees who have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eighteen years may exercise the option to begin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within the first thirty days of employment,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part-time elected officials may exercise the option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within thirty days after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An employee who exercises the option to begin participation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shall remain in the system until termination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regardless of any change of status as a permanent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employee of a member county shall be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 provided for in the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Act unless the employee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United States citizen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lawfully present 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(iii) an eligible alien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as a law enforcement officer, as such terms are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employing member county and the employee shall maintain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identification document, as defined in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to the 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 presence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eligibility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county or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of the retirement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Public 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United States Citizenship and Immigration Services Employment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board may determine that a governmental entity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retirement system no longer qualifies, in whole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part, under section 414(d) of the Internal Revenue Code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employer in a governmental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To aid governmental entities in their business decisionmaking</w:t>
      </w:r>
    </w:p>
    <w:p>
      <w:pPr>
        <w:autoSpaceDN w:val="0"/>
        <w:tabs>
          <w:tab w:pos="720" w:val="left"/>
          <w:tab w:pos="1974" w:val="left"/>
          <w:tab w:pos="2630" w:val="left"/>
          <w:tab w:pos="4364" w:val="left"/>
          <w:tab w:pos="5378" w:val="left"/>
          <w:tab w:pos="6754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contemplating a business transaction that may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no longer qualifying, in whole or in part,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414(d) of the Internal Revenue Code may notify the board in writing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reasonably practicable, but no later than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transaction is to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board when timely notified shall, as soon as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obtain from its contracted actuary the cost of any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necessary to determine the potential funding obligation.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entity of such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entity pays the board's contracted actuary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(4)(c)(vi) of this section for any actuarial study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potential funding obligation, the board shall,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following its receipt of the actuarial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whether the entity's contemplated business transaction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entity to no longer qualify under section 414(d)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(B) determine whether the contemplated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constitutes a plan termination by the entity, (C)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 funding obligation, (D) determine the administrative costs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incurred by the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in connection with the entity's removal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and (E) notify the entity of such determinations.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timely notify the board pursuant to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of this section may result in the entity being treated as though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made a decision pursuant to subdivision (4)(a)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board makes a determination pursuant to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section, or if the entity engages in the contemplated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 reviewed under subdivision (4)(b)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the entity no longer qualifying under section 414(d)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notify the entity that it no longer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414(d) of the Internal Revenue Code within ten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affected plan members shall be immediately considered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affected plan members shall become inactive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board's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entity shall pay to the County Employees Retirement Fund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any funding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entity shall pay to the County Employees Cash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Expense Fund an amount equal to any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board or the Nebraska Public Employees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the entity's removal from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entity shall pay directly to the board's contracted actuary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cost of any actuarial study necessary to aid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determining the amount of such funding obligation,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Business transaction means a merger; consolidation;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equipment, or facilities; termination of a division, department,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or subgroup of the entity; or any other business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termination of some or all of the entity's workforce;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Funding obligation means the financial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provide benefits for the affected plan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retirement system due to the entity's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calculated using the methodology and assumptions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board's contracted actuary and approved by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and assumptions used must be structured in a way that ensures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 is financially liable for all the costs of the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transaction, and the retirement system is not financially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of the cost of the entity's business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board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 including, but not limited to, the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notifying the board of pending business transactions, the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of payment, and the timing of such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Within the first one hundred eighty days of employment, a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employee may apply to the board for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 The board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assessment and granting of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employee who qualifies for membership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pursuant to this section may not be disqualified from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solely because such employee also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employment which qualifies the employee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public retirement system, nor may membership in this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disqualify such an employee from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by reason of separate employment which qualifies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full-time or part-time employee of a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 who becomes a county employee pursuant to a merger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vesting credit for his or her years of participation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governmental plan, as defined by section 414(d)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of the city, village, or township.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full-time or part-time employee of a city, village,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district, or township who becomes a municipal county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credit for his or her years of employment with the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fire protection district, or township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vesting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full-time or part-time employee of the state who becomes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employee pursuant to transfer of assessment function to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deemed to have experienced a termination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vesting credit for his or her years of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Retirement System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Counties shall ensure that employees authorized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pursuant to this section shall enroll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contributions to the retirement system immediately upon becoming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employee. Information necessary to determine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be provided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24-703.01 No judge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Judges Retirement Act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is a United States citizen or is lawfully present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States. The court and the judge shall maintain at 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document, as defined in section 1 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unexpired,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citizenship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lawful presence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of the judge's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or judge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the board or the Nebraska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48-628.04,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48-628.04 (1) An individual shall be disqualified for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for any week if the services upon which such benefits are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performed by an alien. This section shall apply unless such alien: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an individual who was lawfully admitted for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at the time such services were performed;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Was lawfully present for purposes of performing such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Was an eligible alien and was employed as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officer, as such terms are defined in section 1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Was permanently residing in the United States under color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at the time such services were performed, including an alien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present in the United States as a result of the application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212(d)(5) of the Immigration and Nationality Act, 8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1182(d)(5).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data or information required of individuals applying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to determine whether benefits are not payable to them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alien status shall be uniformly required from all applicants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 In the case of an individual whose application for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otherwise be approved, no determination that benefits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are not payable because of his or her alien status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except upon a preponderance of the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79-915 (1) Persons residing outside of the United States and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as school employees in the State of Nebraska shall not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school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School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employee is a United States citizen or is lawfully present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States. The employing public school and the school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maintain at 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identification document,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1 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unexpired, if applicable to the 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citizenship or lawful presence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school or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of the retirement board 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board may determine that a governmental entity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retirement system no longer qualifies, in whole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part, under section 414(d) of the Internal Revenue Code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employer in a governmental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To aid governmental entities in their business decisionmaking</w:t>
      </w:r>
    </w:p>
    <w:p>
      <w:pPr>
        <w:autoSpaceDN w:val="0"/>
        <w:tabs>
          <w:tab w:pos="720" w:val="left"/>
          <w:tab w:pos="1974" w:val="left"/>
          <w:tab w:pos="2630" w:val="left"/>
          <w:tab w:pos="4364" w:val="left"/>
          <w:tab w:pos="5378" w:val="left"/>
          <w:tab w:pos="6752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contemplating a business transaction that may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no longer qualifying, in whole or in part,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414(d) of the Internal Revenue Code may notify the board in writing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reasonably practicable, but no later than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transaction is to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board when timely notified shall, as soon as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obtain from its contracted actuary the cost of any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necessary to determine the potential funding obligation.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notify the entity of such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entity pays the board's contracted actuary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(3)(c)(vi) of this section for any actuarial study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potential funding obligation, the board shall,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following its receipt of the actuarial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whether the entity's contemplated business transaction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entity to no longer qualify under section 414(d)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(B) determine whether the contemplated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constitutes a plan termination by the entity, (C)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 funding obligation, (D) determine the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incurred by the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in connection with the entity's removal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and (E) notify the entity of such determinations.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timely notify the board pursuant to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of this section may result in the entity being treated as though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made a decision pursuant to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board makes a determination pursuant to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section, or if the entity engages in the contemplated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 reviewed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the entity no longer qualifying under section 414(d)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notify the entity that it no longer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414(d) of the Internal Revenue Code within ten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affected plan members shall be immediately considered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affected plan members shall become inactive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board's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entity shall pay to the School Retirement Fund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any funding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entity shall pay to the Expense Fund an amount equal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incurred by the board or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 in connection with the entity's removal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entity shall pay directly to the board's contracted actuary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cost of any actuarial study necessary to aid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determining the amount of such funding obligation,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Business transaction means a merger; consolidation;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equipment, or facilities; termination of a division,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or subgroup of the entity; or any other business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termination of some or all of the entity's workforce;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Funding obligation means the financial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provide benefits for the affected plan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retirement system due to the entity's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calculated using the methodology and assumptions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board's contracted actuary and approved by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and assumptions used must be structured in a way that ensures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 is financially liable for all the costs of the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transaction, and the retirement system is not financially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of the cost of the entity's business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board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 including, but not limited to, the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notifying the board of pending business transactions, the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of payment, and the timing of such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79-9,118,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79-9,118 No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unless the employee is a United States citizen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present in the United States. The employing public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school employee shall maintain at 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document, as defined in section 1 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following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unexpired, if applicable to the particular document,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citizenship or lawful presence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of the employee's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school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and, beginning September 1, 2024,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of the retirement board or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(a) until September 1, 2024, by the board of trustees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September 1, 2024,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81-1401 For purposes of sections 81-1401 to 81-1414.19,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Class I railroad means a rail carrier classified as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49 C.F.R. part 1201 1-1;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Commission means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Council means the Nebraska Police Standards Advisory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Director means the director of the Nebraska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Eligible alien has the same meaning as in section 1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Felony means a crime punishable by imprisonment for a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more than one year or a crime committed outside of Nebraska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punishable by imprisonment for a term of more than one year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Handgun means any firearm with a barrel less than sixteen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 in length or any firearm designed to be held and fired by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single hand;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agency means the police department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 marshal in incorporated municipalities, the office of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the Nebraska State Patrol, and Class I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departments;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officer means any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successfully completed an entry-level law enforcement certification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training academy and who is responsible for the prevention or detection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crime or the enforcement of the penal, traffic, or highway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political subdivision of the state for more than one hundred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per year and is authorized by law to make arrests and includes,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full-time or part-time member of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county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full-time or part-time employee of a county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full-time or part-time employee of a municipal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full-time or part-time Game and Parks Commission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full-time or part-time deputy state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full-time employee of an organized and paid fire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city of the metropolitan class who is an authorized arson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 and whose duties consist of determining the cause,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circumstances of fires or explosions while on duty in the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member of a law enforcement reserve force appointed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81-1438;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full-time Class I railroad police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Law enforcement officer includes a noncertified 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Law enforcement officer does not include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probation officers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Probation System, parole officers appointed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Services of the Division of Parole Supervision,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Department of Revenue under section 77-366;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for a noncertified conditional officer,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possess a valid law enforcement officer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diploma, as established by the council, in order to be vested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Misdemeanor crime of domestic violence has the same meaning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in section 28-1206;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Noncertified conditional officer means a person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(6) of section 81-1414;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Serious misconduct means improper or illegal actions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law enforcement officer that have a rational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fitness or capacity to serve as a law enforcement officer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Conviction of a felony or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Fabrication of evidence;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Repeated substantiated allegations of the use of excessive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Acceptance of a bribe;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Commission of fraud or perjury;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Training academy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training center;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Another council-approved law enforcement training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Offers certification training that meets or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training curriculum of the training 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operated and maintained by a law enforcement agency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law enforcement agencies pursuant to the Interlocal 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Training center means the Nebraska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Training school means a public or private institution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education, including the University of Nebraska,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colleges, and the community colleges of this state, that offers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in a council-approved pre-certification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81-1410,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81-1410 (1) The council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governing the minimum admission requirements for all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academies.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the rules and regulations become effective,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admission requirements existing on July 13, 2000,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 center shall be applicable to all training academies, except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State Patrol.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rules and regulations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criteria which shall include, but not be limited to,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physical, mental, and emotional fitness and (b) disclosure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history. The council may also adopt a priority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to the training center and the other training academies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certification training for officers not employed by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academy's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council may admit an applicant to any training academy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entry-level law enforcement certification when the applicant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minimum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applicant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or will be a citizen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completion of certification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(ii) is an eligible alien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 will reach the age of twenty-one years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completion of the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applicant has been fingerprinted and a search has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local, state, and national fingerprint files for disclosure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record and the results furnished to the training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applicant has a valid motor vehicle operator's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chauffeur's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applicant has vision correctable to 20/30 and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an irreversible disease which will affect the person's sight;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applicant has been pardoned or has never been convicted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or the United States of a crime punishable by imprisonment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penitentiary for a term of one year or more or by any foreign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crime which would be punishable by imprisonment for a term of 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or more if committed in Nebraska or has had a conviction for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overturned or reversed by a court of competent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applicant possesses good character as determined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thorough background investigation;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applicant (i)(A) is a high school graduate or (B) possesses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general educational development certificate and (ii) is able to read,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write, and understand the English language at the eleventh grade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applicant has not been convicted of driving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intoxicated in the two years immediately preceding admission;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applicant has been examined by a licensed physician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less prior to admission and has been certified by the physician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met the physical requirements, as determined by the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fulfill the responsibilities of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successfully complete the requirements for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all cases in which it is necessary to acquire documents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to determine whether or not an applicant meets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subsection (2) of this section, such copies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supplied by the applicant at his or her own expense.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81-2016 (1) Every member of the Nebraska State Patrol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the State of Nebraska as such, on September 7, 1947,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person employed as a member of such patrol thereafter,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system, except for those members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who elected pursuant to section 60-1304 to remain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Retirement System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Nebraska State Patrol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unless the employee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United States citizen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present 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(iii) an eligible alien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as a law enforcement officer, as such terms are defined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employing state agency and the employee shall maintain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identification document, as defined in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to the 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 presence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eligibility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state agency or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of the board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the first one hundred eighty days of employment, a member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apply to the board for eligibility and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officer who qualifies for membership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may not be disqualified from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because such officer also maintains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which qualifies the officer for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nor may membership in this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disqualify such an officer from membership in another public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solely by reason of separate employment which qualifies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Information necessary to determine membership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assessment and granting of eligibility and vesting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84-1307 (1) The membership of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composed of all persons who are or were employed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maintain an account balance with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employees of the State of Nebraska are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 in the retirement system: (a) All permanent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have attained the age of eighteen years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upon employment; and (b)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part-time employees who have attained the age of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exercise the option to begin participation in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first thirty days of employment. An employee who exercises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to begin participation in the retirement system pursuant to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remain in the retirement system until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or retirement, regardless of any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as a permanent or temporary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State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the employee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United States citizen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(iii) an eligible alien employed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enforcement officer, as such terms are defined in section 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employing state agency and the employee shall maintain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identification document, as defined in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to the 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lawful presence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eligibility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state agency or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or the Nebraska Public 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United States Citizenship and Immigration Services Employment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(a) permanent full-time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employees of the Legislature or Legislative Council who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or more of the regularly scheduled hours during each pay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legislative session and (b) permanent part-time employees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Legislature or Legislative Council who work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regularly scheduled hours during each pay period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Within the first one hundred eighty days of employment,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employee may apply to the board for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 The board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assessment and granting of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contributory retirement plan or contract let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48-609, as such section existed prior to January 1, 2018,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terminated, employees of the Department of Labor who are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such contributory retirement plan or contract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termination of such plan or contract shall be granted vesting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their years of participation in such plan or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employee who qualifies for membership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pursuant to this section may not be disqualified for membership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solely because such employee also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employment which qualifies the employee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public retirement system, nor may membership in this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disqualify such an employee from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by reason of separate employment which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agencies shall ensure that employees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 and make required contributions to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becoming an employee. Information necessary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in the retirement system shall be provided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84-1504 (1) The Public Employees Retirement Board,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may contract with any individual to defer a portion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compensation or with the Legislative Council to defer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amount that the Legislative Council agrees to credit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account pursuant to section 457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compensation to be deferred at the election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any other amount credited on behalf of such individual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Council shall not exceed the total compensation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individual from the employer or exceed the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Internal Revenue Code for such a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deferred compensation program shall serve in addition to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part of any existing retirement or pension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county employees or any other benefit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compensation deferred at the election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 deferred compensation plan shall continue to be included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compensation for the purpose of computing the retirement,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pension, or social security contributions made or benefits earned by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sum so deferred shall not be included in the computation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federal or state taxes withheld on behalf of any such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state, the board, the state investment officer, the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county shall not be responsible for any investment results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by the individual in the deferred compensation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shall in any way limit, restrict, alter,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amend, invalidate, or nullify any deferred compensation plan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by any instrumentality or agency of the State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plan is hereby authorized and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employee of the state or any political subdivision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be authorized to participate in a deferred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unless the employee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United States citizen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present 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(iii) an eligible alien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as a law enforcement officer, as such terms are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employing state agency or political subdivision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Nebraska and the employee shall maintain at 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document, as defined in section 1 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be unexpired,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particular document, to demonstrate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citizenship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 presence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eligibility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of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state agency, political subdivision, or employee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document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maintained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Board or the Nebraska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purposes of this section, individual means (a)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whether employed on a permanent or temporary basis,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part-time, (b) a person under contract providing services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employed by the University of Nebraska or any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or community colleges and who has entered into a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to have compensation deferred prior to August 28, 1999,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employee designated as a permanent part-time or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elected official whose employer does not offer a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plan and who has entered into an agreement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48-1401.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4-109, 4-110, 4-113, 48-628.04, 79-915,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79-9,118, 81-1401, 81-1410, 81-2016, 84-1307, and 84-1504,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4-108, 4-111, 4-112, 23-2306,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24-703.01,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