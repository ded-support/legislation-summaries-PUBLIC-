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25; Ballard, 21;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privately developed renewable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facilities; to amend section 77-6203,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authorize the designation of</w:t>
      </w:r>
    </w:p>
    <w:p>
      <w:pPr>
        <w:autoSpaceDN w:val="0"/>
        <w:tabs>
          <w:tab w:pos="1296" w:val="left"/>
          <w:tab w:pos="2554" w:val="left"/>
          <w:tab w:pos="3572" w:val="left"/>
          <w:tab w:pos="4830" w:val="left"/>
          <w:tab w:pos="6088" w:val="left"/>
          <w:tab w:pos="6626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friendly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  <w:tab w:pos="2804" w:val="left"/>
          <w:tab w:pos="4072" w:val="left"/>
          <w:tab w:pos="4620" w:val="left"/>
          <w:tab w:pos="6008" w:val="left"/>
          <w:tab w:pos="739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facilities and the nameplate capacity tax;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Electric energy storage resource means a resource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electric energy from the electrical grid, or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source with which it is associated, and storing it for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injection of electric energy into the electrical grid. Electric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does not include devices or equipment intended solely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inject or absorb reactive power, such as capacitors and synchronous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condensers, or equipment intended solely to provide power for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Privately developed renewable energy generation facility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70-1001.01 and also includes any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Solar energy system has the same meaning as in section 66-905;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Wind energy conversion system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66-909.02.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support rural economic development, broaden the local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base, and reduce residents' property taxes, each county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option to become an American energy friendly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for additional local tax revenue from the owners of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renewable energy generation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county board that determines to pursue designation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energy friendly county shall, by resolution, state the county's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 to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Apply to the department for an American energy friendly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the question of whether to apply for an American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friendly county designation to a vote of the registered voters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If the county board adopts a resolution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 of this section, the question may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at a special election or such question may be voted on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held in conjunction with the statewide primary or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resolution ordering the submission of the question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voters of the county shall contain the entire wording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question, which shall state the question as follows: "Shall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[name of the county] apply for an American energy friendly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designation?".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county shall file a copy of the resolution with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not later than the eighth Friday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that is not held in conjunction with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or general election, or not later than March 1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primary election or September 1 prior to a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election. The election shall be conducted in accordance with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resolution states the county's intention to apply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energy friendly county designation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section, or if a majority of those voting on the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(4) of this section vote in favor of the question,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board shall delegate authority for the county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or other authorized individual to apply on the county's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behalf. The county zoning administrator or other authorized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then apply to the department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If the county meets the requirements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shall, within thirty days after receiving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the county as an American energy friendly county and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board of such designation by written notice.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current and accurate list on its website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counties that have applied for an American energy friendly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designation;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counties that have received an American energy friendly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designation;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total nameplate capacity tax levied under subsection (8)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that each American energy friendly county has generated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annually during its designation.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after designation as an American energy friendly county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no longer meets the requirements of this section, such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lose its American energy friendly county designation if it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cure the noncompliance within thirty days after receipt of written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To qualify for an American energy friendly county designation,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county's regulations, including its zoning regulations, shall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county shall permit privately developed renewable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generation facilities by right in all zoning areas that allow structures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any type by right. The county shall not require a variance,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conditional use permit, special use permit, special permit,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discretionary zoning approval for the installation or operation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privately developed renewable energy generation facilities.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require the owner or installer of a privately developed renewable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energy generation facility to (i) apply for a building or zoning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facility, approval of which shall be ministerial and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discretionary, (ii) submit the plans and specifications for the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along with the stamped approval of an engineer licensed in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provide evidence, in the form of a certificate of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satisfactory to the county, showing general liability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 coverage for the installation and operation of the facility,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comply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county's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generally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zoning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regulations, if such regulations are consistent with this section;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county shall not require sound from privately developed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generation facilities to be quieter, at any time, than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decibels for a ten-minute average measured at any occupied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nonparticipating dwelling unit using the "A" scale at a ten-minute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continuous equivalent sound level over a twenty-four-hour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shall recognize a waiver of its sound restriction,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the impacted landowner has executed a written waiver of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county shall not require setbacks to or from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renewable energy generation facilities,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county may require a setback from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landowners' occupied dwelling units that is up to (I) three times a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turbine's total height for any wind turbine within a wind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 system and (II) three hundred feet for any solar energy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form of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may also require a setback from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landowners' property lines or public rights-of-way that is up to (I)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one-tenth times a wind turbine's total height for any wind turbine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wind energy conversion system and (II) one hundred feet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solar energy system or other form of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county shall measure such setbacks, if any, from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nearest wind turbine, solar panel, or other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facility. The county shall recognize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its setback distance, if any, to the extent the impacted landowner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a written waiver of such setback distance;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county shall not impose a height limitation on any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privately developed renewable 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county shall not require buffers or otherwise regulate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visibility of privately developed renewable energy generation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county may require screening of solar energy systems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view of surrounding streets and roads by garden walls, fences,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hedges, landscaping, or other means so long as such screening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economically practicable for the system owner and would still afford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 solar access on the lot in question. The county shall recognize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waiver of its screening requirement, if any, to the extent the impacted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neighboring landowner has executed a written waiver of such screening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requirement; and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impose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decommissioning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privately </w:t>
            </w:r>
          </w:p>
        </w:tc>
        <w:tc>
          <w:tcPr>
            <w:tcW w:type="dxa" w:w="1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developed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generation</w:t>
            </w:r>
          </w:p>
        </w:tc>
      </w:tr>
      <w:tr>
        <w:trPr>
          <w:trHeight w:hRule="exact" w:val="968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facilities beyond those required in subdivision (2)(a)(iii)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70-1014.02.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owner of a privately developed renewable energy generation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that commences commercial operation in an American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friendly county shall, so long as such facility continues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 in an American energy friendly county, pay a nameplate capacity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at one and one-half times the rate set for other privately developed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renewable energy generation facilities in subdivision (1)(a)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77-6203.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American Energy Friendly Counties Fund is created.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administered by the department and shall be used to award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subsection (10) of this section to help qualifying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 American energy friendly counties. The fund shall consist of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transferred by the Legislature and gifts, grants, or bequests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source, including money remitted to the fund from any other federal,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public, and private sources. Any money in the fund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shall be invested by the state investment officer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department shall create and administer a grant program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 eligible expenses that qualifying counties incur in becoming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American energy friendly counties. Eligible expenses include fees for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consultants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attorneys 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revising </w:t>
            </w:r>
          </w:p>
        </w:tc>
        <w:tc>
          <w:tcPr>
            <w:tcW w:type="dxa" w:w="6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county's</w:t>
            </w:r>
          </w:p>
        </w:tc>
      </w:tr>
      <w:tr>
        <w:trPr>
          <w:trHeight w:hRule="exact" w:val="40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conform to this section. Eligible expenses do not include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 payments to owners or installers of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(1) The owner of a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annually shall pay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nameplate capacity tax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of the commissioned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multiplied by a tax rate of three thousand five hundred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nameplate capacity tax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(8) of section 1 of this act, 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  <w:tab w:pos="1518" w:val="left"/>
          <w:tab w:pos="2436" w:val="left"/>
          <w:tab w:pos="3354" w:val="left"/>
          <w:tab w:pos="4032" w:val="left"/>
          <w:tab w:pos="5430" w:val="left"/>
          <w:tab w:pos="6466" w:val="left"/>
          <w:tab w:pos="798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presence of one or more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shall collect the tax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 imposed beginning the first calendar year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that uses wind as the fuel source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prior to July 15, 2010, shall be subject to the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on and after January 1, 2010.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on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on a renewable energy generation facility that uses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which was commissioned prior to July 15, 2010,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 than the amount that would have been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to 77-6204 from the date of commissioning until January 1,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against any tax due under Chapter 77, and any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that is unused in any tax year shall be carried over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tax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tax for the first calendar year shall be prorated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taxed or in any year in which additional 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is added to a renewable energy generation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on the initial or additional nameplate capacity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for the number of days 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a renewable energy generation facility is decommissioned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made nonoperational by a change in law during a tax year,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prorated for the number of days during which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capacity of a renewable energy generation facility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electricity is reduced but the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not decommissioned, the nameplate capacity of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In the first year in which a county gains or loses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as an American energy friendly county, the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under subsection (8) of section 1 of this act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of privately developed renewable energy generation facilities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 shall be prorated for the number of days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the county an American energy friendly county during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through December 31. All taxes shall be due on April 1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if not paid on a quarterly basis on April 1 and each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Delinquent quarterly payments shall draw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45-104.02,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of a renewable energy generation facility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taxes under this section with respect to the facility,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owner of the facility is the owner of the land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Revenue 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of Revenue shall separately identify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tax imposed by this section and shall pay all such proceeds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of the county where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located within thirty days after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77-6203, Revised Statutes Cumulative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LB503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LB503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