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Andersen, 49; DeKay, 40; Guereca, 7; Holdcroft,</w:t>
      </w:r>
    </w:p>
    <w:p>
      <w:pPr>
        <w:autoSpaceDN w:val="0"/>
        <w:autoSpaceDE w:val="0"/>
        <w:widowControl/>
        <w:spacing w:line="226" w:lineRule="exact" w:before="0" w:after="0"/>
        <w:ind w:left="0" w:right="11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36; Ibach, 44; Murman, 38; Rountree, 3;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Animal Health and Disease Control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54-2901, 54-2902, 54-2939, and 54-2948,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define a term; to restate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findings and declarations; to prohibit electronic</w:t>
      </w:r>
    </w:p>
    <w:p>
      <w:pPr>
        <w:autoSpaceDN w:val="0"/>
        <w:tabs>
          <w:tab w:pos="1296" w:val="left"/>
          <w:tab w:pos="3324" w:val="left"/>
          <w:tab w:pos="4512" w:val="left"/>
          <w:tab w:pos="5820" w:val="left"/>
          <w:tab w:pos="6408" w:val="left"/>
          <w:tab w:pos="759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foreign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adversaries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prohibit certain actions by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54-2901 Sections 54-2901 to 54-2957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Animal Health and Disease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54-2902 For purposes of sections 54-753.05 and 54-797 to 54-7,103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Animal Health and Disease Control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requires, the definitions found in sections 54-2903 to 54-2938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means any foreign government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nongovernment person determined to be a foreign adversary pursuant to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791.4, as such regulation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54-2939,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54-2939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finds and declares it is the policy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Animal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animal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and disease control are essential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industry and the health of the economy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is in the economic and cultural interest of Nebraska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 and conserve livestock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Protection of private property rights, as they pertain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husbandry and management, supersede the interests of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bureaucracy;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Foreign adversaries who can leverage surveillance technology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disrupt the integrity of domestic livestock production present a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security and sovereignty of Nebraska and the United States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purpose of the Animal Health and Disease Control Act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the best interests of Nebraska's livestock industry and to grow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agriculture.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carrying out its duty to protect the health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livestock, the department may use USDA/APHIS/VS program standards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and employ the most efficient and practical means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prevention, suppression, control, and eradication of dangerous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livestock and transmissible from other animals to livestock.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54-2948,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54-2948 (1) Livestock imported into Nebraska shall comply with</w:t>
      </w:r>
    </w:p>
    <w:p>
      <w:pPr>
        <w:autoSpaceDN w:val="0"/>
        <w:tabs>
          <w:tab w:pos="720" w:val="left"/>
          <w:tab w:pos="1924" w:val="left"/>
          <w:tab w:pos="3008" w:val="left"/>
          <w:tab w:pos="4212" w:val="left"/>
          <w:tab w:pos="6016" w:val="left"/>
          <w:tab w:pos="782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animal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traceability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animals as set forth in 9 C.F.R. part 86, as such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2020, which the Legislature hereby adopts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reference. If there is an inconsistency between such federal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Animal Health and Disease Control Act, and any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rules or regulations or order issued by the department,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act, rules or regulations, or order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official identification device or method may be applied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animal's owner, the owner's representative, an accredited veterinarian,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approved tagging site. Official identification devices are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permanent identification of livestock and to ensure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find the source of animal disease outbreaks. Removal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is prohibited except at the time of slaughter, upon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animal at any location, when an area veterinarian in charge replaces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device, or as otherwise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application of any electronic identification device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manufactured by an entity with direct or indirect ties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is prohibited 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not require the application or use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manufactured device for electronic animal identification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identifying or tracking the movement of any livestock.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54-2901, 54-2902, 54-2939, and 54-2948,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