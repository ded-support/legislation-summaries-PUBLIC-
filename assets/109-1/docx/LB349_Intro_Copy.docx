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LB349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LB349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349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Prokop, 27.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16,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electricity; to amend section 70-1012.01,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Nebraska, and sections 70-1001.01,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70-1012, and 70-1015, Revised Statutes Cumulative Supplement, 2024;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define and redefine terms; to change provisions relating to</w:t>
      </w:r>
    </w:p>
    <w:p>
      <w:pPr>
        <w:autoSpaceDN w:val="0"/>
        <w:tabs>
          <w:tab w:pos="1296" w:val="left"/>
          <w:tab w:pos="2544" w:val="left"/>
          <w:tab w:pos="4392" w:val="left"/>
          <w:tab w:pos="5640" w:val="left"/>
          <w:tab w:pos="6288" w:val="left"/>
          <w:tab w:pos="7534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applications,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notices,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filings,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exemptions,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violations regarding the construction or acquisition of certain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 energy storage resources by electric suppliers;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3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LB349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LB349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  <w:tab w:pos="2464" w:val="left"/>
          <w:tab w:pos="3032" w:val="left"/>
          <w:tab w:pos="4200" w:val="left"/>
          <w:tab w:pos="5848" w:val="left"/>
          <w:tab w:pos="7016" w:val="left"/>
          <w:tab w:pos="8304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</w:t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1.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70-1001.01,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70-1001.01 For purposes of sections 70-1001 to 70-1028.02,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Board means the Nebraska Power Review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Commercial electric vehicle charging station means equipment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designed to provide electricity for a fee for the charging of an 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or a plug-in hybrid electric vehicle, including an 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direct-current charger or a super-fast charger, any successor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technology, and all components thereof. Commercial electric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charging station does not include the residence of a person where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 vehicle or a plug-in hybrid electric vehicle is charged if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customer usage fee is charged;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Commercial electric vehicle charging station operator means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person, partnership, corporation, or other business entity or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that operates a commercial electric vehicle charging station;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Direct-current, fast-charging station means a publicly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charging system capable of delivering at least fifty kilowatts of direct-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current electrical power to an electric vehicle's rechargeable battery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voltage of two hundred volts or greater;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Direct-current, fast-charging station operator means a person,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partnership, corporation, or other business entity that operates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direct-current, fast-charging station open to the public. The term does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include an electric supplier or a political subdivision;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(6)(a) Electric energy storage resource means a resource capable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receiving electric energy from the electrical grid, or from a generation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source with which it is associated, and storing it for later injection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electric energy into the electrical grid;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Electric energy storage resource does not include devices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equipment intended solely to inject or absorb reactive power, such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capacitors and synchronous condensers, or equipment intended solely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LB349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LB349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 power for electric vehicles;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Electric supplier or supplier of electricity means any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public or private,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supplying, producing,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storing,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distributing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electricity within the state for sale at wholesale or retail. 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supplier does not include a commercial electric vehicle charging station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operator that is a private person or privately owned partnership,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privately owned corporation, or other privately owned business;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Military installation means a military base other than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National Guard base where fixed-wing aircraft or strategic weapon assets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on a permanent or temporary basis assigned, stored, operated from,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located;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Plug-in hybrid electric vehicle has the same meaning as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60-345.01;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Private electric supplier means an electric supplier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producing electricity from a privately developed renewable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generation facility that is not a public power district, a public power</w:t>
      </w:r>
    </w:p>
    <w:p>
      <w:pPr>
        <w:autoSpaceDN w:val="0"/>
        <w:tabs>
          <w:tab w:pos="720" w:val="left"/>
          <w:tab w:pos="1368" w:val="left"/>
          <w:tab w:pos="2856" w:val="left"/>
          <w:tab w:pos="4224" w:val="left"/>
          <w:tab w:pos="4632" w:val="left"/>
          <w:tab w:pos="6478" w:val="left"/>
          <w:tab w:pos="6886" w:val="left"/>
          <w:tab w:pos="8374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irrigation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district,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municipality,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registered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group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  <w:tab w:pos="2844" w:val="left"/>
          <w:tab w:pos="3408" w:val="left"/>
          <w:tab w:pos="4692" w:val="left"/>
          <w:tab w:pos="6456" w:val="left"/>
          <w:tab w:pos="7018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municipalities,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electric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cooperative,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electric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association, any other governmental entity, or any combination thereof.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electric supplier is limited to the development of those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facilities as provided in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Privately developed renewable energy generation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and is limited to a facility that (a)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an electric energy storage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resource 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generates electricity using solar, wind, geothermal, biomass,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landfill gas, or biogas, including all electrically connected equipment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electric energy storage resources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to produce, collect, and store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facility output up to and including the transformer that steps up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voltage to sixty thousand volts or greater, and including supporting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structures, buildings, and roads, unless otherwise agreed to in a joint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transmission development agreement, (b) is developed, constructed,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owned, in whole or in part, by one or more private electric suppliers,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LB349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LB349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(c) is not wholly owned by a public power district, a public power</w:t>
      </w:r>
    </w:p>
    <w:p>
      <w:pPr>
        <w:autoSpaceDN w:val="0"/>
        <w:tabs>
          <w:tab w:pos="720" w:val="left"/>
          <w:tab w:pos="1368" w:val="left"/>
          <w:tab w:pos="2856" w:val="left"/>
          <w:tab w:pos="4224" w:val="left"/>
          <w:tab w:pos="4632" w:val="left"/>
          <w:tab w:pos="6480" w:val="left"/>
          <w:tab w:pos="6886" w:val="left"/>
          <w:tab w:pos="8374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irrigation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district,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municipality,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registered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group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  <w:tab w:pos="2844" w:val="left"/>
          <w:tab w:pos="3408" w:val="left"/>
          <w:tab w:pos="4692" w:val="left"/>
          <w:tab w:pos="6456" w:val="left"/>
          <w:tab w:pos="7020" w:val="left"/>
          <w:tab w:pos="83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municipalities,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electric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cooperative,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electric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association, any other governmental entity, or any combination thereof;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Regional transmission organization means an entity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independent from those entities generating or marketing electricity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wholesale or retail, which has operational control over the 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transmission lines in a designated geographic area in order to reduce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constraints in the flow of electricity and ensure that all power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suppliers have open access to transmission lines for the transmission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Reliable or reliability means the ability of an 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supplier to supply the aggregate electric power and energy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its electricity consumers in Nebraska at all times under normal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operating conditions, taking into account scheduled and unscheduled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outages, including sudden disturbances or unanticipated loss of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components that are to be reasonably expected for any electric utility</w:t>
      </w:r>
    </w:p>
    <w:p>
      <w:pPr>
        <w:autoSpaceDN w:val="0"/>
        <w:tabs>
          <w:tab w:pos="720" w:val="left"/>
          <w:tab w:pos="2104" w:val="left"/>
          <w:tab w:pos="3248" w:val="left"/>
          <w:tab w:pos="4392" w:val="left"/>
          <w:tab w:pos="5896" w:val="left"/>
          <w:tab w:pos="7518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following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prudent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utility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practices,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recognizing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certain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weather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conditions and other contingencies may cause outages at the distribution,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transmission, and generation level;</w:t>
      </w:r>
    </w:p>
    <w:p>
      <w:pPr>
        <w:autoSpaceDN w:val="0"/>
        <w:tabs>
          <w:tab w:pos="1296" w:val="left"/>
          <w:tab w:pos="2084" w:val="left"/>
          <w:tab w:pos="2872" w:val="left"/>
          <w:tab w:pos="4860" w:val="left"/>
          <w:tab w:pos="6608" w:val="left"/>
          <w:tab w:pos="7516" w:val="left"/>
          <w:tab w:pos="80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Representative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organization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by the board and organized for the purpose of providing joint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planning and encouraging maximum cooperation and coordination among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 suppliers. Such organization shall represent electric suppliers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owning a combined electric generation plant accredited capacity of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ninety percent of the total electric generation plant accredited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capacity constructed and in operation within the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State means the State of Nebraska;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Unbundled retail rates means the separation of utility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bills into the individual price components for which an electric supplier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charges its retail customers, including, but not limited to, the separate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LB349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LB349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  <w:tab w:pos="1888" w:val="left"/>
          <w:tab w:pos="2578" w:val="left"/>
          <w:tab w:pos="3266" w:val="left"/>
          <w:tab w:pos="4916" w:val="left"/>
          <w:tab w:pos="6804" w:val="left"/>
          <w:tab w:pos="7494" w:val="left"/>
          <w:tab w:pos="9264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charges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transmission,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distribution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70-1012,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70-1012 (1) Before any electric generation facilities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any 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energy storage resources,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any transmission lines or related facilities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carrying more than seven hundred volts are constructed or acquired by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supplier, an application, filed with the board and containing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as the board shall prescribe, shall be approved by the board,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such approval shall not be required (a) for the construction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acquisition of a transmission line extension or related facilities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a supplier's own service area or for the construction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acquisition of a line not exceeding one-half mile outside its own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when all owners of electric lines located within one-half mile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extension consent thereto in writing and such consents are filed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board, (b) for any generation facility when the board finds that 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facility is being constructed or acquired to replace a generating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plant owned by an individual municipality or registered group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municipalities with a capacity not greater than that of the plant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replaced, (ii) such facility will generate less than twenty-five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kilowatts of electric energy at rated capacity, and (iii) the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 not use the plant or transmission capacity to supply wholesale power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customers outside the applicant's existing retail service area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chartered territory, (c) for acquisition of transmission lines or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facilities, within the state, carrying one hundred fifteen thousand volts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less, if the current owner of the transmission lines or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notifies the board of the lines or facilities involved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 and the parties to the transaction, or (d)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of a qualified facility as defined in section 70-2002.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Before any electric supplier commences construction of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acquires an electric generation facility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electric energy storage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41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LB349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LB349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resource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transmission lines or related facilities carrying more than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seven hundred volts that will be located within a ten-mile radius of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military installation, the owner of such proposed facility,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resource,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transmission lines, or related facilities shall provide written notice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certifying to the board that such facility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, resource,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or facilities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contain no materials, electronics, or other components manufactured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foreign government or foreign nongovernment person determined to be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foreign adversary pursuant to 15 C.F.R. 7.4.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electric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supplier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supplying,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producing,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storing,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</w:t>
            </w:r>
          </w:p>
        </w:tc>
      </w:tr>
      <w:tr>
        <w:trPr>
          <w:trHeight w:hRule="exact" w:val="964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8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distributing electricity within the state for sale at retail is exempt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from subdivision (a) of this subsection if it is in compliance with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critical infrastructure protection requirements issued by the North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American Electric Reliability Corporation. To receive such exemption,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electric supplier shall submit written notice to the board certifying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 it is in such compliance. The electric supplier shall also submit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written notice to the board at any time such supplier is no longer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such compliance.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A privately developed renewable energy generation facility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exempt from this section if it complies with section 70-1014.02.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70-1012.01,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70-1012.01 (1) If a supplier terminates construction or acquisition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electric generation or transmission facilities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electric energy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storage resources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after receiving approval for the facilities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resources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from the board, the supplier shall file with the board, within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thirty days after the action taken to terminate construction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acquisition, a statement of the factors or reasons relied upon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supplier in taking such action. Within ten days after receipt of such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filing, the board shall give notice of the filing to such other suppliers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 it deems interested or affected by such action and it shall hold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hearing for the purpose of obtaining such additional information as the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LB349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LB349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deems advisable or necessary to inform other suppliers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of the reasons for such termination. Notice of any such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given to those suppliers previously given notice of the filing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any other parties expressing interest in the approved 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board shall not have authority to approve or deny the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supplier terminating construction or acquisition, and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 or hearing shall be advisory and solely for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informing the board, other suppliers, interested parties,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ratepayers of this state of the factors or reasons relied upon in taking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 to terminate construction or acquisition.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Nothing in this section shall constitute or be construed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defense to any cause of action, including a claim for breach of contract,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resulting from such termination.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privately developed renewable energy generation facility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 from this section if it complies with section 70-1014.02.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70-1015,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70-1015 (1) If any supplier violates Chapter 70, article 10,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either (a) commencing the construction or finalizing or attempting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finalize the acquisition of any generation facilities,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energy storage resources,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transmission lines, or any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without first providing notice or obtaining board approval,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whichever is required, or (b) serving or attempting to serve at retail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customers located in Nebraska or any wholesale customers in violation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 70-1002.02, such construction, acquisition, or service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customers shall be enjoined in an action brought in the name of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Nebraska until such supplier has complied with Chapter 70, article 10.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the executive director of the board determines that a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 supplier commenced construction of a privately developed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renewable energy generation facility less than thirty days prior to</w:t>
      </w:r>
    </w:p>
    <w:p>
      <w:pPr>
        <w:autoSpaceDN w:val="0"/>
        <w:tabs>
          <w:tab w:pos="720" w:val="left"/>
          <w:tab w:pos="2088" w:val="left"/>
          <w:tab w:pos="2736" w:val="left"/>
          <w:tab w:pos="3744" w:val="left"/>
          <w:tab w:pos="4992" w:val="left"/>
          <w:tab w:pos="5520" w:val="left"/>
          <w:tab w:pos="7126" w:val="left"/>
          <w:tab w:pos="8134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(2)(a)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LB349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LB349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70-1014.02, the executive director shall send notice via certified mail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private electric supplier, informing it of the determination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private electric supplier is in violation of such subdivision and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a fine in the amount of five hundred dollars. The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 supplier shall have twenty days from the date on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is received in which to submit the notice described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and to pay the fine. Within ten days after the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 supplier submits a notice compliant with subsection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70-1014.02 and payment of the fine, the executive director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shall issue the written acknowledgment described in subsection (3)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 70-1014.02. If the private electric supplier fails to submit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compliant with subsection (2) of section 70-1014.02 and pay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fine within twenty days after the date on which the private 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supplier receives the notice from the executive director of the board,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private electric supplier shall immediately cease construction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 of the privately developed renewable energy generation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the private electric supplier disputes that construction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commenced less than thirty days prior to submitting the written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subdivision (2)(a) of section 70-1014.02, the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 supplier may request a hearing before the board. Such request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submitted within twenty days after the private electric supplier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receives the notice sent by the executive director pursuant to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of this section. If the private electric supplier does not accept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mail sent pursuant to such subsection, the executive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send a second notice to the private electric supplier by first-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 United States mail. The private electric supplier may submit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for hearing within twenty days after the date on which the second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was mailed.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Upon receipt of a request for hearing, the board shall set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 date. Such hearing shall be held within sixty days after such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LB349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LB349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receipt. The board shall provide to the private electric supplier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of the hearing at least twenty days prior to the date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hearing. The board or its hearing officer may grant continuances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good cause shown or upon the request of the private electric supplier.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Timely filing of a request for hearing by a private electric supplier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stay any further enforcement under this section until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issues an order pursuant to subsection (5) of this section or the request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hearing is withdrawn.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board shall issue a written decision within sixty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conclusion of the hearing. All costs of the hearing shall be paid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electric supplier if (a) the board determines that the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 supplier commenced construction of the privately developed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renewable energy generation facility less than thirty days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submitting the written notice required pursuant to subsection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70-1014.02 or (b) the private electric supplier withdraws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for hearing prior to the board issuing its decision.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 private electric supplier which the board finds to be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of the requirements of subsection (2) of section 70-1014.02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either (a) pay the fine described in this section and submit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compliant with subsection (2) of section 70-1014.02 or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cease construction or operation of the privately developed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renewable energy generation facility.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70-1012.01,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sections 70-1001.01, 70-1012, and 70-1015,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are repealed.</w:t>
      </w:r>
    </w:p>
    <w:p>
      <w:pPr>
        <w:autoSpaceDN w:val="0"/>
        <w:autoSpaceDE w:val="0"/>
        <w:widowControl/>
        <w:spacing w:line="226" w:lineRule="exact" w:before="31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