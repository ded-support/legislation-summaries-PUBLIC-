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LB591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LB591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591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Ballard, 21.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22,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Banking, Commerce and Insurance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Nebraska Installment Loan Act; to amend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45-1004, Reissue Revised Statutes of Nebraska, and section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45-1003, Revised Statutes Cumulative Supplement, 2024; to change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 relating to when licenses are required; to provide powers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certain licensees relating to affiliates; to define terms;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harmonize provisions; and to repeal the original 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1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LB591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LB591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45-1003,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45-1003 No financial institution is eligible for a license or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make loans under the Nebraska Installment Loan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license shall be required for any person that is not a financial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institution who, at or after the time a loan is made by a financial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institution, markets, owns in whole or in part, holds, acquires,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services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or otherwise participates in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such loan.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45-1004,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45-1004 (1)(a) Any person may, after procuring a license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department, engage or continue in the business of making loans of money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charge, contract for, and receive the maximum for interest and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charges in accordance with the authorization and requirements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Installment Loan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(b) A license shall also be required for any person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 services,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or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that holds or acquires any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rights of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ownership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interest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servicing,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 other forms of participation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loan under the Nebraska Installment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Loan Act or that engages with, or conducts loan activity with,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installment loan borrower in connection with a loan under the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(2)(a) A license is not required for an affiliate of a licensee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activities of the affiliate in this state are limited solely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securitization of loans made by the licensee and the servicing rights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loans are retained by the licensee or assigned or otherwise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transferred to a financial institution, licensee, or permittee.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For purposes of this subsection: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Affiliate means an entity that controls, is controlled by, or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common control with another entity;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Control means to own directly or indirectly or to control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manner twenty-five percent of the voting shares of an entity or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control in any manner the election of the majority of directors of any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92"/>
        <w:gridCol w:w="1192"/>
        <w:gridCol w:w="1192"/>
        <w:gridCol w:w="1192"/>
        <w:gridCol w:w="1192"/>
        <w:gridCol w:w="1192"/>
        <w:gridCol w:w="1192"/>
        <w:gridCol w:w="1192"/>
      </w:tblGrid>
      <w:tr>
        <w:trPr>
          <w:trHeight w:hRule="exact" w:val="767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LB591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28</w:t>
            </w:r>
          </w:p>
        </w:tc>
        <w:tc>
          <w:tcPr>
            <w:tcW w:type="dxa" w:w="88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LB591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entity;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(iii) Securitization means the placing of individual installment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loans made by licensees into a commingled or pooled security that 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subsequently sold or otherwise transferred to another entity.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(c) Nothing in this subsection shall be construed to exempt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licensee or affiliate from the Securities Act of Nebraska.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(3)(a) Notwithstanding any other licensee limitations set forth in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Nebraska Installment Loan Act, a licensee that controls or owns fifty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percent or more of the equity ownership of one or more affiliates which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are subject to licensure under the act may, on behalf of each such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affiliate: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(i) Apply to the department for the license, pay the original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licensee fee, and submit background checks pursuant to section 45-1005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and may complete all other requirements necessary to obtain a license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under the act for each such affiliate;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(ii) Consolidate all compliance obligations, including, but not</w:t>
            </w:r>
          </w:p>
        </w:tc>
      </w:tr>
      <w:tr>
        <w:trPr>
          <w:trHeight w:hRule="exact" w:val="440"/>
        </w:trPr>
        <w:tc>
          <w:tcPr>
            <w:tcW w:type="dxa" w:w="1192"/>
            <w:vMerge/>
            <w:tcBorders/>
          </w:tcPr>
          <w:p/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limited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to, </w:t>
            </w:r>
          </w:p>
        </w:tc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examinations, 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reporting </w:t>
            </w:r>
          </w:p>
        </w:tc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requirements, 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audits, 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and</w:t>
            </w:r>
          </w:p>
        </w:tc>
      </w:tr>
      <w:tr>
        <w:trPr>
          <w:trHeight w:hRule="exact" w:val="4802"/>
        </w:trPr>
        <w:tc>
          <w:tcPr>
            <w:tcW w:type="dxa" w:w="1192"/>
            <w:vMerge/>
            <w:tcBorders/>
          </w:tcPr>
          <w:p/>
        </w:tc>
        <w:tc>
          <w:tcPr>
            <w:tcW w:type="dxa" w:w="88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8" w:lineRule="exact" w:before="0" w:after="0"/>
              <w:ind w:left="60" w:right="16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investigations, with respect to any such affiliate. The licensee shall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have the right to satisfy any such compliance obligations under the act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on behalf of any such affiliate.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For purposes of this subsection: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(i) Affiliate has the same meaning as in subsection (2) of this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section;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(ii) Control has the same meaning as in subsection (2) of this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section.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3.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Original section 45-1004, Reissue Revised Statutes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Nebraska, and section 45-1003, Revised Statutes Cumulative Supplement,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2024, are repealed.</w:t>
            </w:r>
          </w:p>
        </w:tc>
      </w:tr>
    </w:tbl>
    <w:p>
      <w:pPr>
        <w:autoSpaceDN w:val="0"/>
        <w:autoSpaceDE w:val="0"/>
        <w:widowControl/>
        <w:spacing w:line="226" w:lineRule="exact" w:before="17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