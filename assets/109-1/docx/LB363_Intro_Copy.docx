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363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Ibach, 44.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154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384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0" w:right="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BILL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relating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apprenticeships; 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adopt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0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7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Apprenticeship Grant Act.</w:t>
            </w:r>
          </w:p>
        </w:tc>
        <w:tc>
          <w:tcPr>
            <w:tcW w:type="dxa" w:w="795"/>
            <w:vMerge/>
            <w:tcBorders/>
          </w:tcPr>
          <w:p/>
        </w:tc>
        <w:tc>
          <w:tcPr>
            <w:tcW w:type="dxa" w:w="795"/>
            <w:vMerge/>
            <w:tcBorders/>
          </w:tcPr>
          <w:p/>
        </w:tc>
        <w:tc>
          <w:tcPr>
            <w:tcW w:type="dxa" w:w="795"/>
            <w:vMerge/>
            <w:tcBorders/>
          </w:tcPr>
          <w:p/>
        </w:tc>
      </w:tr>
      <w:tr>
        <w:trPr>
          <w:trHeight w:hRule="exact" w:val="402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70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it enacted by the people of the State of Nebraska,</w:t>
            </w:r>
          </w:p>
        </w:tc>
        <w:tc>
          <w:tcPr>
            <w:tcW w:type="dxa" w:w="795"/>
            <w:vMerge/>
            <w:tcBorders/>
          </w:tcPr>
          <w:p/>
        </w:tc>
        <w:tc>
          <w:tcPr>
            <w:tcW w:type="dxa" w:w="795"/>
            <w:vMerge/>
            <w:tcBorders/>
          </w:tcPr>
          <w:p/>
        </w:tc>
        <w:tc>
          <w:tcPr>
            <w:tcW w:type="dxa" w:w="79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88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8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Apprenticeship Grant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purpose of the Apprenticeship Grant Act is to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underemployed and unemployed individuals with job training and classroom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instruction opportunities in order to earn a livable wage and reduce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their reliance on economic assistance programs and to increase the number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Nebraska businesses willing to offer apprenticeships to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workers.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Apprenticeship Grant Act, unless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context otherwise requires: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Apprentice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 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participates </w:t>
            </w:r>
          </w:p>
        </w:tc>
        <w:tc>
          <w:tcPr>
            <w:tcW w:type="dxa" w:w="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apprenticeship;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1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Apprenticeship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supervised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on-the-job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training 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</w:t>
            </w:r>
          </w:p>
        </w:tc>
      </w:tr>
      <w:tr>
        <w:trPr>
          <w:trHeight w:hRule="exact" w:val="788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technical classroom instruction on subjects related to the apprentice's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chosen occupation;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Department means the Department of Labor;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Economic assistance program includes aid to dependent children;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aid to the aged, blind, and disabled; the Supplemental Nutrition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Assistance Program; medicaid; child care; emergency assistance; energy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assistance; social services block grants; and other similar programs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administered by the Department of Health and Human Services;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Registered apprenticeship program means an apprenticeship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 registered under the National Apprenticeship Act, 29 U.S.C. 50 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seq.;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SNAP Next Step Program has the same meaning as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68-1017.02.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business is eligible for a grant to assist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providing an apprenticeship if: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business certifies that the apprenticeship is part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registered apprenticeship program;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apprentice participates in the SNAP Next Step Program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10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programs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affiliated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Workforce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Innovation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31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Opportunity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business intends to offer the apprentice full-time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employment upon the successful completion of the apprenticeship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includes a wage sufficient to reduce participation in economic assistance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apprenticeship will be completed within the State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business seeking a grant under this section shall apply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on a form prescribed by the department.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The department may award grants to businesses under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to reimburse the costs for: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Wages for apprentices;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Tuition for apprentices to participate in classroom instruction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 institutions of higher education.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maximum grant award per apprentice is thirty-seven thousand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dollars.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 business may apply for no more than one grant for the same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apprentice and shall not be awarded more than five grants total in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twelve-month period.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The department shall, to the extent possible, ensure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distribution of grants under this section provides equitable access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grants by all geographic areas of the state.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The department shall not award more than four million dollars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grants under this section in any one fiscal year.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The department shall develop a qualified action plan by January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 of each even-numbered year. The plan shall, at a minimum, set forth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department's priorities and selection criteria for awarding grants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apprenticeships under this section. The department shall submit the plan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Governor for approval.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 The department shall execute a memorandum of understanding with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of Health and Human Services before December 31, 2025,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ensure the exchange of data regarding registered apprenticeship programs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the SNAP Next Step Program. The memorandum of understanding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 the Department of Health and Human Services to provide de-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identified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data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concerning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Supplemental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Nutrition</w:t>
            </w:r>
          </w:p>
        </w:tc>
      </w:tr>
      <w:tr>
        <w:trPr>
          <w:trHeight w:hRule="exact" w:val="114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Assistance Program recipients that find self-sufficient employment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estimated savings to the Supplemental Nutrition Assistance Program.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The department shall submit an annual report to the Governor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Legislature on or before October 1, 2026, and on or before October 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each year thereafter which includes, but is not necessarily limited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to, a description of the demand for apprenticeship grants under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from all geographic regions in Nebraska, a listing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recipients and amounts of apprenticeship grants awarded under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in the previous fiscal year, the number of apprentices that were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employed by grant recipients upon the completion of an apprenticeship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previous fiscal year, and de-identified data regarding the number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Supplemental Nutrition Assistance Program recipients that find self-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sufficient employment and the estimated savings to the Supplemental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Nutrition Assistance Program. The report submitted to the Legislature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submitted electronically. The department may require recipients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provide periodic performance reports to enable the department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fulfill the requirements of this subsection. The report shall contain no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 that is protected by state or federal confidentiality laws.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An apprentice may apply to the department for a grant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pay for child care costs while training as an apprentice in a building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construction trade. To qualify for such grant, the apprentice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Represented by an organization described in section 501(c)(5)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Internal Revenue Code of 1986;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Employed by a redeveloper, contractor, or subcontractor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participating in a registered apprenticeship program with a training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facility located in Nebraska.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(2)(a) The department may award grants to apprentices who qualify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subsection (1) of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maximum grant awarded to any apprentice under this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 thirty-seven thousand dollars.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department shall recover any grant awarded to an apprentice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apprentice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complete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744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apprenticeship in which the apprentice was participating at the time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receiving the grant.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may adopt and promulgate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regulations to govern the award and disbursement of grants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Apprenticeship Grant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Apprenticeship Nebraska Cash Fund is created.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fund shall be used to carry out the Apprenticeship Grant Act. The fund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consist of money transferred to the fund by the Legislature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money donated as gifts, bequests, or other contributions from public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private entities. Any money in the fund available for investment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invested by the state investment officer pursuant to the Nebraska Capital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Expansion Act and the Nebraska State Funds Investment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department may use up to five percent of any appropriation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carry out the Apprenticeship Grant Act for administrative expenses.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Apprenticeship Grant Act terminates on June 30, 2031.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State Treasurer shall transfer any unobligated money remaining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Apprenticeship Nebraska Cash Fund on such date to the General Fund.</w:t>
            </w:r>
          </w:p>
        </w:tc>
      </w:tr>
    </w:tbl>
    <w:p>
      <w:pPr>
        <w:autoSpaceDN w:val="0"/>
        <w:autoSpaceDE w:val="0"/>
        <w:widowControl/>
        <w:spacing w:line="226" w:lineRule="exact" w:before="35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