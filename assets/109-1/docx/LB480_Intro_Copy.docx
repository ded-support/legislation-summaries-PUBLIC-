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480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Water Recreation Enhancement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sections 37-1802 and 37-1803,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provisions relating to legislative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findings and declarations and purposes;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37-1802,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37-1802 The Legislature finds and declares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future vibrancy of the people, communities, and businesses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depends on reliable sources of water;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While it is in the state's best interest to retain control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water supplies, much of the state's water resources are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underutilized;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2019, the state experienced historic flooding along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Platte River which caused loss of life and over one billion dollars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 to private and public property and infrastructure;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Well-planned flood control is critical to the future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people, communities, and businesses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light of the disruption from the COVID-19 pandemic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trend toward a remote workforce around the country, people around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are rethinking where they want to work, live, and raise a family.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people consider where to live, access to sustainable water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outdoor recreational opportunities will be important considerations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making Nebraska a competitive choice for the future;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state's lakes and rivers help Nebraskans enjoy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resources in our state and make Nebraska an even more attractive place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live and raise a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state's water resources provide economic benefits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people, communities, and businesses of Nebraska by helping to attract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visitors from other states and boosting local economies;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 2021, the Legislature passed LB406, which established the</w:t>
      </w:r>
    </w:p>
    <w:p>
      <w:pPr>
        <w:autoSpaceDN w:val="0"/>
        <w:tabs>
          <w:tab w:pos="720" w:val="left"/>
          <w:tab w:pos="2146" w:val="left"/>
          <w:tab w:pos="3332" w:val="left"/>
          <w:tab w:pos="4038" w:val="left"/>
          <w:tab w:pos="5824" w:val="left"/>
          <w:tab w:pos="6770" w:val="left"/>
          <w:tab w:pos="7838" w:val="left"/>
          <w:tab w:pos="85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Statewide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Tourism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Recreational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 Special Committee of the Legislature. The committee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tasked with conducting studies 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need to protect public and private property, including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levee systems, enhance economic development, and promote private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and the creation of jobs along the Platte River and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tributaries from Columbus, Nebraska, to Plattsmouth,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need to provide for public safety, public infrastructure,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land-use planning, recreation, and economic development in the Lake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McConaughy region of Keith County, Nebraska; and</w:t>
      </w:r>
    </w:p>
    <w:p>
      <w:pPr>
        <w:autoSpaceDN w:val="0"/>
        <w:tabs>
          <w:tab w:pos="1296" w:val="left"/>
          <w:tab w:pos="1984" w:val="left"/>
          <w:tab w:pos="2672" w:val="left"/>
          <w:tab w:pos="4560" w:val="left"/>
          <w:tab w:pos="6208" w:val="left"/>
          <w:tab w:pos="7974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socioeconomic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conditions,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recreational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tourism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opportunities, and public investment necessary to enhance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to catalyze private investment in the region in Knox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Nebraska, that lies north of State Highway 12 and extends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South Dakota border and includes Lewis and Clark Lake and Niobrara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After considerable study, the Statewide Tourism And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Access and Resource Sustainability Special Committee identified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potential opportunities: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Marina construction projects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other projects identified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expand water access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recreational opportunities at Lake McConaughy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Lewis and Clark State Recreation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increase access to and the enjoyment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Niobrara State Park through the construction of an event center and lodge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through other projects identified to increase recreational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enjoyment of Niobrara State Park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It is in the public interest to expand water access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recreational opportunities at Lake McConaughy and the Lewis and Clark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Recreation Area through the construction of new marinas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infrastructure projects identified to improve access to the areas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recreational opportunities and water access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It is in the public interest to increase access to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enjoyment of Niobrara State Park through the construction of an 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 and lodge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through projects identified to increase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and the enjoyment of Niobrara State Park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37-1803, Revised Statutes Cumulative Supplement,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37-1803 (1) The purposes of the Water Recreation Enhancement Act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administer and carry out the following projects: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Marina construction projects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other projects identified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water access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recreational opportunities at Lake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McConaughy and the Lewis and Clark State Recreation Area;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project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increase access to and the enjoyment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Niobrara State Park through the construction of an event center and lodge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through other projects identified to increase recreational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enjoyment of Niobrara State Park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Game and Parks Commission is granted all power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the purposes of the Water Recreation Enhancement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the power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Enter into contracts, including, but not limited to,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provision of construction services, management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services, auditor services, and other consulting services or advice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commission may require in the performance of its duties;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Enter into public-private partnerships to carry out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It is the intent of the Legislature that the Game and Parks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engage local stakeholders as the commission carries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 authorized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It is also the intent of the Legislature to encourage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that hold a Federal Energy Regulatory Commission license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own land in and around the projects authorized in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into contracts with public and private entities for the use, 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purchase of such land whenever possible in order to increase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recreational opportunities, particularly when covenants,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easements, and other instruments can ensure such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complies with the rules and regulations of the Federal Energy 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LB480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No member of the Game and Parks Commission or any employee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shall have a financial interest, either personally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an immediate family member, in any purchase, sale, or lease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relating to a project authorized in this section or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entered into by the commission relating to a project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section. For purposes of this subsection, immediate family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 spouse, child, sibling, parent, grandparent, or grandchild.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37-1802 and 37-1803,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10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