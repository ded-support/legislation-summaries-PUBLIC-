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Professional Landscape Architects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81-8,184, 81-8,192, 81-8,196, 81-8,199, 81-8,200,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81-8,206, and 81-8,208,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change, provide, and eliminate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Board of Landscape Architects, the complete roster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landscape architects, applications for licensure,</w:t>
      </w:r>
    </w:p>
    <w:p>
      <w:pPr>
        <w:autoSpaceDN w:val="0"/>
        <w:tabs>
          <w:tab w:pos="1296" w:val="left"/>
          <w:tab w:pos="3024" w:val="left"/>
          <w:tab w:pos="3552" w:val="left"/>
          <w:tab w:pos="5400" w:val="left"/>
          <w:tab w:pos="7128" w:val="left"/>
          <w:tab w:pos="765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actions;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81-8,184,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81-8,184 For purposes of the Professional Landscape Architects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State Board of Landscape Architects;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Coordinating professional means a design professional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coordinates, as appropriate, the work of all design professionals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Design professional means a professional landscape architect,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architect, or a professional engineer;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Direct supervision means having full professional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over work that constitutes the practice of landscape architecture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Professional Landscape Architects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means an authorization granted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landscape architecture;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Practice of landscape architecture means the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principles of mathematical, physical, biological, and social sciences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consultation, evaluation, planning, design, including, but not limited</w:t>
      </w:r>
    </w:p>
    <w:p>
      <w:pPr>
        <w:autoSpaceDN w:val="0"/>
        <w:tabs>
          <w:tab w:pos="720" w:val="left"/>
          <w:tab w:pos="1428" w:val="left"/>
          <w:tab w:pos="2136" w:val="left"/>
          <w:tab w:pos="3924" w:val="left"/>
          <w:tab w:pos="4992" w:val="left"/>
          <w:tab w:pos="5700" w:val="left"/>
          <w:tab w:pos="6766" w:val="left"/>
          <w:tab w:pos="73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and other contract documents, and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relative to projects principally directed at the functional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use and preservation of land in the performance of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These professional services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Investigation, selection, and allocation of land and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for appropriate 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Development of feasibility and site selection studies to govern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planning, design, and management of the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Preparation, review, and analysis of land-use master, site,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development plans and preliminary subdivision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Determining the location and siting of improvements,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site features, access, and environs for the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Collaboration with architects, professional engineers,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land surveyors in the design of streets, highways, bridges,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and structures with respect to the functional and aesthetic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area in which such facilities are to be placed;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Preservation and management of natural, cultural, historic,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Design of: Sites, landforms, water features, and water bodies;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grading; surface and subsurface drainage and management; sediment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erosion control; noninhabitable structures; park and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areas; site vehicular circulation systems, greenways, and streetscapes;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equestrian, bicycle, and pedestrian circulation systems; and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irrigation, plantings, and related construction details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Location and arrangement of such tangible objects and features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are incidental and necessary to the purposes outlined in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landscape architecture does not include the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facilities with separate and self-contained purposes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habitation or industry, or the design of streets and highways,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 and sanitary sewers, and water and sewage treatment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are exclusive to the practice of engineering, architecture,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surveying;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Professional landscape architect or licensee means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by the board to practice landscape architecture.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81-8,192 The board shall maintain and make available to the public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roster of each professional landscape architect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showing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 and last-known 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each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landscape architect. The board may cause to be delivered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roster to any person upon request. The board may charge a fee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sections 84-712 to 84-712.09 to the requester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shall file the roster with the Secretary of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annually and may distribute a copy to each professional landscape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architect as well as county and municipal officials.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81-8,196,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81-8,196 (1) Applications for licensure as a professional landscape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architect shall be on forms prescribed and furnished by the State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Landscape Architects.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Applicants who hold a landscape architecture degree accredited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Landscape Architectural Accreditation Board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its equivalent as determined by the 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sit for the Landscape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Architect Registration Examination as administered by the Council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Landscape Architectural Registration Boards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Landscape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Architectural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its</w:t>
            </w:r>
          </w:p>
        </w:tc>
      </w:tr>
      <w:tr>
        <w:trPr>
          <w:trHeight w:hRule="exact" w:val="5720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equivalent as determined by the State Board of Landscape Architects;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Canadian Society of Landscape Architects or its equivalent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determined by the State Board of Landscape Architects.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following shall be considered as the minimum evidence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satisfactory to the State Board of Landscape Architects that an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eligible for initial licensure, upon application, as a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landscape architect: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Submission of an application accompanied by the fee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board, in accordance with subsection (1) of section 81-8,194;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Submission of a council record maintained by the Council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Landscape Architectural Registration Boards;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Graduation from a program accredited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Landscape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Architectural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its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equivalent as determined by the State Board of Landscape Architects;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Canadian Society of Landscape Architects or its equivalent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determined by the State Board of Landscape Architects;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Passage of an examination on technical and professional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as prescribed by the board or its equivalent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record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years or more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diversified post-degree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directly related to landscape architecture under the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of a professional landscape architect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by the board.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experience as determined 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One or more written professional references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by the applicant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application,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holding a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architecture issued by a proper authority of any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board, based on credentials that do not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(3) of this section and other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Landscape Architects Act,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upon application,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landscape architect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demonstration of good reputation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character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 individual who has been licensed to practice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architecture for fifteen years or more in one or more jurisdictions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by the board and who has practiced landscape architecture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compliance with the licensing laws in the jurisdiction where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landscape architecture practice has occurred since initial licensure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application, be licensed as a professional landscape architect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demonstration of good reputation and character.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accept the verified information contained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council record issued by the Council of Landscape Architectural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Boards in lieu of the same information that is required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 prescribed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examination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Examination materials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subject to disclosure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84-712 to 84-712.09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adopt the examinations and grading procedures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Council of Landscape Architectural Registration Boards.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adopt guidelines published from time to time by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Licensure shall be effective upon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81-8,199,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81-8,199 (1) The board shall issue to any applicant who has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Professional Landscape Architects Act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licensure giving the licensee proper authority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prerogatives of the act. The certificate of licensure shall carry the</w:t>
      </w:r>
    </w:p>
    <w:p>
      <w:pPr>
        <w:autoSpaceDN w:val="0"/>
        <w:tabs>
          <w:tab w:pos="720" w:val="left"/>
          <w:tab w:pos="2344" w:val="left"/>
          <w:tab w:pos="4088" w:val="left"/>
          <w:tab w:pos="5472" w:val="left"/>
          <w:tab w:pos="6976" w:val="left"/>
          <w:tab w:pos="763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Landscape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shall give the full name of the licensee and license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signed by two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of licensure shall be prima facie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entitled to all rights, privileges, and responsibilities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landscape architect while the certificate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remains unrevoked and unexpired.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issue a new certificate of licensure to replace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lost, destroyed, or mutilated certificate of licensure or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of any active certificate of licensure upon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licensee. A fee not to exceed fifty dollars,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81-8,194, may be charged for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Any person holding a certificate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Landscape Architects Act as of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as of November 14,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deemed to be duly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Landscape Architects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the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546" w:val="left"/>
          <w:tab w:pos="4278" w:val="left"/>
          <w:tab w:pos="4808" w:val="left"/>
          <w:tab w:pos="6180" w:val="left"/>
          <w:tab w:pos="7070" w:val="left"/>
          <w:tab w:pos="8080" w:val="left"/>
          <w:tab w:pos="861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board and shall become invalid on that date unless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2021, a licensee whose last name begins with a letter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letters "A" and "L" shall renew his or her certificate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one year and a licensee whose last name begins with a letter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letters "M" and "Z" shall renew his or her certificate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two years. Each subsequent renewal shall be for a two-year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notify every person licensed under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Architects Act of the expiration date of his or her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licensure and the amount of the fee, in accordance with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81-8,194, required for renewal. The notice shall be sent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month in advance of the date of the expiration.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of licensure may be renewed prior to expiration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payment of applicable fees. The fee to be paid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certificate of licensure shall be increased by ten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or fraction of a month such payment is delayed,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fee for a delayed renewal shall not exceed twice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original renewal fee and no renewals shall be made after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date, in accordance with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81-8,194. Expired licenses shall be renewed in accordance with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board. The board may require individual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obtain professional development in accordance with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81-8,206 (1) The Professional Landscape Architects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employee of a professional landscape architect who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architecture services under the direction and supervision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professional landscape architect. Such services do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charge of design or the administration of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employee who performs landscape architecture services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employer when all such services are completed for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operated by the employer and when such services are not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and do not endanger the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practice by a qualified member of another legally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who is otherwise licensed or certified by this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services consistent with the laws of this state and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code of ethics of the respective profession if such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does not represent himself or herself to be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seeks advice or help of any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 planting, or maintaining the planting or conservation work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property he or she owns or controls or who does such things himself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Professional Landscape Architects Act shall not prohibit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compliance with the act for any person who engages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occupation of city, county, or city-county planning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planning-related occupation to undertake the activities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(f) of section 81-8,184, 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does not use the title of landscape architect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Professional Landscape Architects Act does not prohibit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officer, agent, or employee of any business entity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and qualifications from engaging in the occupation of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marketing nursery stock or to use the title landscape nurseryperson,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gardener, landscape designer, landscape contractor,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developer, so long as no individual engages in the practice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architecture or uses the title landscape architect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 unless he or she is licensed as such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Landscape Architects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Professional Landscape Architects Act does not prevent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vendor of goods, services, real estate, or materials, including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nurserypersons, landscape nurserypersons, gardeners, landscape gardeners,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designers, general contractors registered under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landscape contractors, land developers, golf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architects, or golf course designers from providing drawings or 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diagrams that are necessary for the proper layout or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vendor's goods, services, real estate, or materials for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or arranging for the installation of the goods or materials.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Landscape Architects Act also does not prevent a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designer or any person or firm registered under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from engaging in, for a fee, the design of spaces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plant materials and ancillary paving and building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arranging for or engaging in the installation of the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81-8,208 (1) The board, after hearing and upon proof satisfactory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may determine by a two-thirds majority vote that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violated the Professional Landscape Architects Act or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a finding that a person has committed a violation,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the following actions may be taken against such person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majority vote of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Issuance of a censure or reprimand;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Suspension of judgment;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Placement of the offender on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Placement of a limitation or limitations on a licensee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privilege of a licensee to engage in the practice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architecture to the extent, scope, or type of landscape architecture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for such time and under such conditions as are found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Imposition of a civil penalty not to exceed ten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offense. The amount of the penalty shall be based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severity of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Entrance of an order of revocation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suspension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certificate of 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Issuance of a cease and desist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Imposition of costs as in an ordinary civil 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court, which may include reasonable attorney's fees and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fees incurred by the board and the expenses of any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undertaken by the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Dismissal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take into account suitable evidence of reform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appropriate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Civil penalties collected under subdivision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collected under subdivision (2)(h)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Landscape Architects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81-8,184, 81-8,192, 81-8,196, 81-8,199,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81-8,200, 81-8,206, and 81-8,208,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