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563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Brandt, 32.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Motor Vehicle Registration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60-301, 60-302, 60-3,101, and 60-3,104,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define a term;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permanent trailer license plates for commercial fertilizer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60-301 Sections 60-301 to 60-3,260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3 and 6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Motor Vehicle Registration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60-302 For purposes of the Motor Vehicle Registration Act,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context otherwise requires, the definitions found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60-302.01 to 60-360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Commercial fertilizer trailer means a fertilizer trailer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owned by any individual or business entity that sells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agricultural fertilizer or agricultural chemicals as a going concern.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60-3,101 (1) License plates shall be issued every six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with the license plates issued in the year 2005.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the years in which plates are not issued, in lieu of issuing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license plates, the department shall furnish to every person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or trailer is registered one or two validation decals,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case may be. Such validation decals shall bear the year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and be so constructed as to permit them to be permanently affixed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plates.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section shall not apply to license plates issued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sections 60-3,203 and 60-3,228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6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60-3,104 The department shall issue the following types of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Amateur radio station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Apportionable vehicle license plates issued pursuant to section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Autocycle license plates issued pursuant to section 60-3,100;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Boat dealer license plates issued pursuant to section 60-379;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Breast Cancer Awareness Plates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60-3,230 and 60-3,231;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Bus license plates issued pursuant to section 60-3,144;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Choose Life License Plates issued pursuant to sections 60-3,232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60-3,233;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Commercial motor vehicle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60-3,147;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Czech Heritage Plates issued pursuant to sections 60-3,259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60-3,260;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Dealer or manufacturer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60-3,114 and 60-3,115;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Disabled veteran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Donate Life Plates issued pursuant to sections 60-3,245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60-3,246;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Down Syndrome Awareness Plates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60-3,247 and 60-3,248;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Farm trailer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60-3,151;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Farm truck license plates issued pursuant to section 60-3,146;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Farm trucks with a gross weight of over sixteen tons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issued pursuant to section 60-3,146;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Fertilizer trailer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60-3,151;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Former military vehicle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60-3,236;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Gold Star Family license plates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60-3,122.01 and 60-3,122.02;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Handicapped or disabled person license plates issued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60-3,113;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Historical vehicle license plates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60-3,130 to 60-3,134;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Josh the Otter-Be Safe Around Water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60-3,258;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Local truck license plates issued pursuant to section 60-3,145;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Metropolitan utilities district license plates issued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60-3,228;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Military Honor Plates issued pursuant to sections 60-3,122.03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60-3,122.04;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Minitruck license plates issued pursuant to section 60-3,100;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Motor vehicle license plates for motor vehicles owned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by the state, counties, municipalities, or school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pursuant to section 60-3,105;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Motor vehicles exempt pursuant to section 60-3,107;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Motorcycle license plates issued pursuant to section 60-3,100;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Mountain Lion Conservation Plates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60-3,226 and 60-3,227;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Native American Cultural Awareness and History Plates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60-3,234 and 60-3,235;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Nebraska Cornhusker Spirit Plates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60-3,127 to 60-3,129;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Nebraska History Plates issued pursuant to sections 60-3,255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60-3,256;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Nebraska 150 Sesquicentennial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60-3,223 to 60-3,225;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Nonresident owner thirty-day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60-382;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Passenger car having a seating capacity of ten persons or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not used for hire issued pursuant to section 60-3,143 other than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autocycles;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(37) Passenger car having a seating capacity of ten persons or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used for hire issued pursuant to section 60-3,143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autocycles;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Pearl Harbor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(39) Permanent trailer license plates issued pursuant to section 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Personal-use dealer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60-3,116;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Personalized message license plates for motor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trailers, and semitrailers, except motor vehicles, trailers,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semitrailers registered under section 60-3,198,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60-3,118 to 60-3,121;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Pets for Vets Plates issued pursuant to sections 60-3,249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60-3,250;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Prisoner-of-war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Prostate Cancer Awareness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60-3,240;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Public power district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60-3,228;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Purple Heart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Recreational vehicle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60-3,151;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Repossession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60-375;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Sammy's Superheroes license plates for childhood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awareness issued pursuant to section 60-3,242;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Special interest motor vehicle license plates issued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60-3,135.01;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Specialty license plates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60-3,104.01 and 60-3,104.02;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Support the Arts Plates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60-3,251 and 60-3,252;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Support Our Troops Plates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60-3,243 and 60-3,244;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Good Life Is Outside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60-3,253 and 60-3,254;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Trailer license plates issued for trailers owned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by the state, counties, municipalities, or school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pursuant to section 60-3,106;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Trailer license plates issued for trailers owned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by a metropolitan utilities district or public power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60-3,228;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Trailer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Trailers exempt pursuant to section 60-3,108;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Transporter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60-378;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Trucks or combinations of trucks, truck-tractors,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trailers which are not for hire and engaged in soil and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work and used for the purpose of transporting pipe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exclusively used by such contractors for soil and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construction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60-3,149;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Utility trailer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60-3,151;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Well-boring apparatus and well-servicing equipment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issued pursuant to section 60-3,109;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Wildlife Conservation Plates issued pursuant to section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81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LB563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LB563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60-3,238.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Beginning January 1, 2026, a commercial fertilizer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trailer may be registered under this section in lieu of section 60-3,151.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Upon application and payment of a fee of one dollar,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shall issue to the owner of any commercial fertilizer trailer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permanent trailer license plate. Such application shall be made on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form prescribed by the department.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department may deliver any such plate and the registration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certificate to the applicant by United States mail. The department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charge a postage and handling fee in an amount not more than necessary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recover the cost of postage and handling for the specific items mailed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registrant.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Any license plate issued pursuant to this section shall remain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affixed to the rear of the commercial fertilizer trailer as long as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trailer is registered under the Motor Vehicle Registration Act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owner making the original application pursuant to subsection (2)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section. Upon transfer of ownership of such trailer or at any time such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trailer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longer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registered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Motor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Vehicle</w:t>
            </w:r>
          </w:p>
        </w:tc>
      </w:tr>
      <w:tr>
        <w:trPr>
          <w:trHeight w:hRule="exact" w:val="568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Registration Act, the license plate shall cease to be active and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processed according to the rules and regulations adopted and promulgated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department.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The renewal fee for each permanent trailer license plate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 one dollar and shall be assessed and collected in each license period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after the period in which the permanent license plate is initially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issued.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(6)(a) If a permanent trailer license plate is lost or destroyed,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owner shall submit an affidavit to that effect to the department.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replacement permanent license plate may be issued upon payment of a fee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one dollar.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If the registration certificate for any commercial fertilizer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trailer is lost or stolen, the department shall collect a fee of one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 for replacement of such certificate.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If a commercial fertilizer trailer for which a permanent trailer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 has been issued pursuant to this section is no longer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registrant, the permanent trailer license plate shall be returned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The registrant shall be liable for the full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fee due for the commercial fertilizer trailer still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registration renewal.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60-301, 60-302, 60-3,101, and 60-3,104,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are repealed.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