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LB693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LB693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693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McKeon, 41.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22,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Government, Military and Veterans Affairs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Uniform Deceptive Trade Practices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amend section 87-302, Reissue Revised Statutes of Nebraska; to</w:t>
      </w:r>
    </w:p>
    <w:p>
      <w:pPr>
        <w:autoSpaceDN w:val="0"/>
        <w:tabs>
          <w:tab w:pos="1296" w:val="left"/>
          <w:tab w:pos="2422" w:val="left"/>
          <w:tab w:pos="3186" w:val="left"/>
          <w:tab w:pos="3712" w:val="left"/>
          <w:tab w:pos="4236" w:val="left"/>
          <w:tab w:pos="4642" w:val="left"/>
          <w:tab w:pos="6008" w:val="left"/>
          <w:tab w:pos="6892" w:val="left"/>
          <w:tab w:pos="8138" w:val="left"/>
          <w:tab w:pos="866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provide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that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deceptive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trade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practice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compensation for engaging in certain conduct relating to veterans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benefits matters; to define terms; and to repeal the original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1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LB693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LB693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87-302,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87-302 (a) A person engages in a deceptive trade practice when,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course of his or her business, vocation, or occupation, he or she: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Passes off goods or services as those of another;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Causes likelihood of confusion or of misunderstanding as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source, sponsorship, approval, or certification of goods or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Causes likelihood of confusion or of misunderstanding as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affiliation, connection, or association with, or certification by,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another;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Uses deceptive representations or designations of geographic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origin in connection with goods or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Represents that goods or services have sponsorship, approval,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characteristics, ingredients, uses, benefits, or quantities that they do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have or that a person has a sponsorship, approval, status,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affiliation, or connection that he or she does not have;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Represents that goods or services do not have sponsorship,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approval, characteristics, ingredients, uses, benefits, or quantities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they have or that a person does not have a sponsorship, approval,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status, affiliation, or connection that he or she has;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Represents that goods are original or new if they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deteriorated, altered, reconditioned, reclaimed, used, or secondhand,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except that sellers may repair damage to and make adjustments 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replace parts of otherwise new goods in an effort to place such goods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compliance with factory specifications;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Represents that goods or services are of a particular standard,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quality, or grade, or that goods are of a particular style or model,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they are of another;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Disparages the goods, services, or business of another by false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misleading representation of fact;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Advertises goods or services with intent not to sell them as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LB693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LB693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advertised or advertises the price in any manner calculated or tending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mislead or in any way deceive a person;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Advertises goods or services with intent not to supply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reasonably expectable public demand, unless the advertisement discloses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limitation of quantity;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(12) Makes false or misleading statements of fact concerning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reasons for, existence of, or amounts of price reductions;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(13) Uses or promotes the use of or establishes, operates,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participates in a pyramid promotional scheme in connection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solicitation of such scheme to members of the public. This subdivision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not be construed to prohibit a plan or operation, or to define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plan or operation as a pyramid promotional scheme, based on the fact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participants in the plan or operation give consideration in return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right to receive compensation based upon purchases of goods,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services, or intangible property by participants for personal use,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consumption, or resale so long as the plan or operation does not promote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induce inventory loading and the plan or operation implements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appropriate inventory repurchase program;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(14) With respect to a sale or lease to a natural person of goods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purchased or leased primarily for personal, family, household,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agricultural purposes, uses or employs any referral or chain referral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sales technique, plan, arrangement, or agreement;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(15) Knowingly makes a false or misleading statement in a privacy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policy, published on the Internet or otherwise distributed or published,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regarding the use of personal information submitted by members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(16) Uses any scheme or device to defraud by means of: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Obtaining money or property by knowingly false or fraudulent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pretenses, representations, or promises;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Selling, distributing, supplying, furnishing, or procuring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for the purpose of furthering such scheme;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LB693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LB693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(17) Offers an unsolicited check, through the mail or by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means, to promote goods or services if the cashing or depositing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check obligates the endorser or payee identified on the check to pay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goods or services. This subdivision does not apply to an extension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 or an offer to lend money;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(18) Mails or causes to be sent an unsolicited billing statement,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invoice, or other document that appears to obligate the consumer to make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payment for services or merchandise he or she did not order;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(19)(i) Installs, offers to install, or makes available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installation or download a covered file-sharing program on a computer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owned by such person without providing clear and conspicuous notice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owner or authorized user of the computer that files on that computer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will be made available to the public and without requiring intentional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affirmative activation of the file-sharing function of such covered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file-sharing program by the owner or authorized user of the computer; or</w:t>
      </w:r>
    </w:p>
    <w:p>
      <w:pPr>
        <w:autoSpaceDN w:val="0"/>
        <w:tabs>
          <w:tab w:pos="1296" w:val="left"/>
          <w:tab w:pos="2058" w:val="left"/>
          <w:tab w:pos="3298" w:val="left"/>
          <w:tab w:pos="4780" w:val="left"/>
          <w:tab w:pos="5900" w:val="left"/>
          <w:tab w:pos="6422" w:val="left"/>
          <w:tab w:pos="7302" w:val="left"/>
          <w:tab w:pos="794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(ii)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Prevents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reasonable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efforts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block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installation,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execution, or disabling of a covered file-sharing program;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(20) Violates any provision of the Nebraska Foreclosure Protection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(21) In connection with the solicitation of funds or other assets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any charitable purpose, or in connection with any solicitation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represents that funds or assets will be used for any charitable purpose,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uses or employs any deception, fraud, false pretense, false promise,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misrepresentation, unfair practice, or concealment, suppression,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omission of any material fact;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(22)(i) In the manufacture, production, importation, distribution,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promotion, display for sale, offer for sale, attempt to sell, or sale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substance: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Makes a deceptive or misleading representation or designation,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omits material information, about a substance or fails to identify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contents of the package or the nature of the substance contained inside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LB693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LB693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package;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Causes confusion or misunderstanding as to the effects a</w:t>
      </w:r>
    </w:p>
    <w:p>
      <w:pPr>
        <w:autoSpaceDN w:val="0"/>
        <w:tabs>
          <w:tab w:pos="720" w:val="left"/>
          <w:tab w:pos="2094" w:val="left"/>
          <w:tab w:pos="3110" w:val="left"/>
          <w:tab w:pos="3884" w:val="left"/>
          <w:tab w:pos="5258" w:val="left"/>
          <w:tab w:pos="6634" w:val="left"/>
          <w:tab w:pos="7888" w:val="left"/>
          <w:tab w:pos="842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substance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causes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when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ingested,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injected,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inhaled,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otherwise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into the human body.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A person shall be deemed to have committed a violation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Uniform Deceptive Trade Practices Act for each individually packaged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product that is either manufactured, produced, imported, distributed,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promoted, displayed for sale, offered for sale, attempted to sell,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sold in violation of this section. A violation under this subdivision (a)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(22) shall be treated as a separate and distinct violation from any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offense arising out of acts alleged to have been committed while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was in violation of this section;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(23)(i) Manufactures, produces, publishes, distributes, monetizes,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promotes, or otherwise makes publicly available any visual depiction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sexually explicit conduct, any obscene material, or any material that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harmful to minors in which any person depicted as a participant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observer: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Is under eighteen years of age;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Is a trafficking victim;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Has not expressly and voluntarily consented to such person's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depiction;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Participated in any act depicted without consent.</w:t>
      </w:r>
    </w:p>
    <w:p>
      <w:pPr>
        <w:autoSpaceDN w:val="0"/>
        <w:tabs>
          <w:tab w:pos="1296" w:val="left"/>
          <w:tab w:pos="2156" w:val="left"/>
          <w:tab w:pos="3018" w:val="left"/>
          <w:tab w:pos="4718" w:val="left"/>
          <w:tab w:pos="5940" w:val="left"/>
          <w:tab w:pos="6800" w:val="left"/>
          <w:tab w:pos="7540" w:val="left"/>
          <w:tab w:pos="8522" w:val="left"/>
          <w:tab w:pos="91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(ii)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This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subdivision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(a)(23)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does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not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apply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telecommunications service.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For purposes of this subdivision (a)(23):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Harmful to minors has the same meaning as in 47 U.S.C. 254,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section existed on January 1, 2024;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Obscene material has the same meaning as in section 28-807;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Promote means to use any mechanism or publication, or take any</w:t>
      </w:r>
    </w:p>
    <w:p>
      <w:pPr>
        <w:autoSpaceDN w:val="0"/>
        <w:tabs>
          <w:tab w:pos="720" w:val="left"/>
          <w:tab w:pos="1864" w:val="left"/>
          <w:tab w:pos="2648" w:val="left"/>
          <w:tab w:pos="4032" w:val="left"/>
          <w:tab w:pos="5656" w:val="left"/>
          <w:tab w:pos="7278" w:val="left"/>
          <w:tab w:pos="85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action,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that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suggests,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highlights,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advertises,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markets,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curates,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backlinks, hashtags, or otherwise directs, attempts to direct, or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LB693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LB693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encourages traffic toward specific materials, including acts carried out</w:t>
      </w:r>
    </w:p>
    <w:p>
      <w:pPr>
        <w:autoSpaceDN w:val="0"/>
        <w:tabs>
          <w:tab w:pos="720" w:val="left"/>
          <w:tab w:pos="2684" w:val="left"/>
          <w:tab w:pos="3808" w:val="left"/>
          <w:tab w:pos="5412" w:val="left"/>
          <w:tab w:pos="7616" w:val="left"/>
          <w:tab w:pos="8258" w:val="left"/>
          <w:tab w:pos="890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affirmatively,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through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automation,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algorithmically,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via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technical means both known and unknown at this time;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Publish means to communicate or make information available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another person via an Internet website, regardless of whether the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consuming, viewing, or receiving the material gives any consideration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published material;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Trafficking victim has the same meaning as in section 28-830;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Visual depiction of sexually explicit conduct has the same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meaning as in section 28-1463.02;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(G) Without consent has the same meaning as in section 28-318;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(24) Offers or enters into a right-to-list home sale agreement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defined in section 81-885.01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 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(25)(i) Advertises, promotes, offers, sells, performs, or contracts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perform any service in violation of subdivision (ii) or (iii)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subdivision (a)(25).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Except as permitted under state or federal law, no person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receive compensation, directly or indirectly, for preparing, presenting,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prosecuting, advising, consulting, or assisting any individual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regard to any veterans benefits matter before the United States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 of Veterans Affairs, the United States Department of Defense,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the Nebraska Department of Veterans' Affairs.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Except as permitted under state or federal law, no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receive compensation, directly or indirectly, for referring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individual to another person to prepare, present, prosecute, advise,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consult, or provide assistance regarding any veterans benefits matter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before the United States Department of Veterans Affairs, the United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States Department of Defense, or the Nebraska Department of Veterans'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Affairs.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(iv) For purposes of this subdivision (a)(25):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Veterans benefits matter means the preparation, presentation, or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LB693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LB693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prosecution of any claim affecting any person who has filed or expressed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 intent to file a claim for any benefit, program, service, commodity,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function, or status, to which entitlement is determined under the laws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regulations administered by the United States Department of Veterans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Affairs, the United States Department of Defense, or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 of Veterans' Affairs pertaining to veterans, their dependents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survivors, or any other individual eligible for such benefit, program,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service, commodity, function, or status;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Compensation means payment of any money, thing of value,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financial benefit.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(v) Nothing in this subdivision (a)(25) shall be construed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prohibit a division of fees between attorneys that is otherwise proper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under Nebraska law and the Nebraska Rules of Professional Conduct.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(vi) This subdivision (a)(25) does not apply to county veterans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service officers.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In order to prevail in an action under the Uniform Deceptive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Trade Practices Act, a complainant need not prove competition between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This section does not affect unfair trade practices otherwise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actionable at common law or under other statutes of this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87-302, Reissue Revised Statutes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is repealed.</w:t>
      </w:r>
    </w:p>
    <w:p>
      <w:pPr>
        <w:autoSpaceDN w:val="0"/>
        <w:autoSpaceDE w:val="0"/>
        <w:widowControl/>
        <w:spacing w:line="226" w:lineRule="exact" w:before="44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