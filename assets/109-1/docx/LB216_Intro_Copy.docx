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sections 11-119, 11-125,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11-126, 22-417, 23-120, 23-121, 23-405, 23-1114.03, 23-1114.04,</w:t>
      </w:r>
    </w:p>
    <w:p>
      <w:pPr>
        <w:autoSpaceDN w:val="0"/>
        <w:tabs>
          <w:tab w:pos="1296" w:val="left"/>
          <w:tab w:pos="2914" w:val="left"/>
          <w:tab w:pos="4530" w:val="left"/>
          <w:tab w:pos="5668" w:val="left"/>
          <w:tab w:pos="716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24-228,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24-337.01,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24-337.04,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24-507,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24-508, 24-509, 43-512.05, 71-915, and 71-957,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33-106.02,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transfer duties of county clerks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 officio clerks of the district court to clerk magistrates;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creation of the office of clerk of the district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courts; to provide for consolidation of duties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consolidation plans; to require oaths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elected office of clerk of the district court;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clerk of the district court employees to state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transfers of retirement and benefits;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county-provided office space or facilities; to remove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requirement; to provide for payment of certain district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separate juvenile court costs by the state; to provide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clerks of the district court, clerk magistrates, clerks of the</w:t>
      </w:r>
    </w:p>
    <w:p>
      <w:pPr>
        <w:autoSpaceDN w:val="0"/>
        <w:tabs>
          <w:tab w:pos="1296" w:val="left"/>
          <w:tab w:pos="2576" w:val="left"/>
          <w:tab w:pos="3258" w:val="left"/>
          <w:tab w:pos="4298" w:val="left"/>
          <w:tab w:pos="5460" w:val="left"/>
          <w:tab w:pos="6620" w:val="left"/>
          <w:tab w:pos="7300" w:val="left"/>
          <w:tab w:pos="798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1296" w:val="left"/>
          <w:tab w:pos="3404" w:val="left"/>
          <w:tab w:pos="4072" w:val="left"/>
          <w:tab w:pos="5340" w:val="left"/>
          <w:tab w:pos="6128" w:val="left"/>
          <w:tab w:pos="79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reimbursements; to prohibit such clerks from serving on mental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boards; to change provisions relating to court reporters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mental health boards;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 32-524,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2026, in any county where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 of the clerk of the district court are being performed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clerk as ex officio clerk of the district court, such duties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transferred to the clerk magistrate for such county.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At any time after the operative date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Supreme Court may request the judges of the district courts and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courts of a district court judicial district, in consultation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clerk magistrates in the judicial district, to develop a consolidation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relating to the transfer of duties described in subsection (1)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or relating to consolidating the duties of the clerk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court and the clerk magistrate into the position of clerk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and county courts.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consolidation plan shall address, but need not be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the following matters: Office space, facilities, assignment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selection of an administrative judge from within the district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administration of the consolidation plan, and personnel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structure. In developing the consolidation plan, interests and comments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the public and attorneys who regularly practice in the county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considered.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consolidation plan shall be submitted to the State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in a format prescribed by the administrator within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twenty days after the request of the Supreme Court. A majority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judges affected by the consolidation shall approve the plan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submission to the State Court Administrator. A consolidation plan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become effective unless approved by the Supreme Court.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a plan is not submitted by the deadline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(2)(c) of this section, the Supreme Court shall develop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substitute consolidation plan.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Under a consolidation plan, each county shall be responsible for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furnishing,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maintaining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office space or facilities for the clerk of the district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courts and such clerk's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assuming the duties of clerk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clerk of the district and county courts, a clerk magistrate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the oath prescribed by law for district court judges. Such oath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filed with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7, 2027, all elected clerks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courts and such clerks' employees shall become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before a date selected by the Supreme Court, each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board shall provide the Supreme Court with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accrual rate value for sick leave and vacation leave concerning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clerks and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State of Nebraska shall directly pay, with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appropriated to the Supreme Court, all salaries, benefits, and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transferred clerks and employees. No such transferred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shall incur a loss of income as a result of becoming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income means the salary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clerk or employee on the day prior to becoming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salary for any new position relating to the functions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district court that is created after the operative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any change of benefits or salary which is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other county salary adjustments made after the operative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at the discretion of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Transferred clerks and employees shall continue state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removed for cause pursuant to personnel rules of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All furniture, computers, equipment, and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by the county and used to perform district court functions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transfer shall remain the property of the county.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 books, files, and records used to perform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 shall be transferred to the 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This subsection does not apply to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a city of the metropolitan class or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Section 84-1332 shall apply to any elected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 such clerk's employee who is a member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Nebraska Counties and who becomes a state employee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It is the intent of the Legislature that such transfer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clerks and employees shall not result in any loss of accrued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as such benefits existed on the date of the employment transfer.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further the intent of the Legislature that any additional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involved in the transfer of retirement benefits shall be shared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and the State of Nebraska and the additional costs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proportionately based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number of years any such clerk or employee were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before the date of the employment 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number of years any such clerk or employee were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after the date of the employment at the time of the clerk's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employee's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subsection shall only apply to a county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of the metropolitan class or a city of 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Subsection (1) of section 84-1332 shall not apply to any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district court or such clerk's employee who becomes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as provided in section 3 of this act. Such persons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immediate participation in the State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of the State of Nebraska as provided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84-1332.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clerk or employee who becomes a state employee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shall lose any accrual rate value for his or 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sick leave and vacation leave hours as a result of becoming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county shall transfer all accrued sick leave of a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up to the maximum number of accumulated hours for sick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by the personnel rules of the Supreme Court,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four hundred forty hours. The county shall reimburse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 reasonable time after the transfer for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value of such accrued sick leave hours based on the straight-time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of pay for the employee. For any accrued sick leave hours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the amount that can be transferred, the county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the employee within a reasonable time for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value of the sick leave hours based on the straight-time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for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elected clerk of the district court who becomes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and who does not have any accrued sick leave shall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hours of annual sick leave based upon his or her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as a clerk, as allowed by the personnel rules of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Court, not to exceed one thousand four hundred forty hours of sick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shall reimburse the state for twenty-five percent of the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sick leave hours granted based on the straight-time rate of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transferred employee may transfer accrued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earned as a county employee in an amount up to the maximum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personnel rules of the Supreme Court, not to exceed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hours. The county shall reimburse the state within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after the transfer for one hundred percent of the value of the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accrued vacation leave transferred based on the employee's straight-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rate of pay. The county shall reimburse the employee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time for one hundred percent of the hours of any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vacation leave in excess of the amount which may be transferred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employee's straight-time rate of pay.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clerk of the district court who becomes a state employee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does not have any accrued vacation leave shall be granted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hours of annual vacation leave based on his or her service as a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allowed under the personnel rules of the Supreme Court,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eighty hours of vacation leave. The county shall reimburse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for one hundred percent of the value of the hours of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granted based on the straight-time rate of pay for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transferred employee or clerk shall not receive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accrual rate value for sick leave or vacation leave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are met for the increased accrual rate values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the sick or vacation leave allowed by the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of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transferred employee and his or her dependents may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and be covered by the Nebraska State Insurance Program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84-1601 to 84-1615. Any waiting period for such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is waived.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beginning January 7,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such date in the event of a vacancy in the 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clerk of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each county a clerk of the district court shall be appointed.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 shall be appointed by the district judges of the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serve at such judges' pleasure, subject to personnel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may be appointed to serve as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for more than one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Before assuming the duties of office, a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take the oath prescribed by law for district court judges.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oath shall be filed with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beginning January 7,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such date in the event of a vacancy in the 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clerk of the district court.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any county if the position of clerk of the district court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clerk magistrate is vacant, the Supreme Court may request the judges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district court and county court, in consultation with the clerk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district court or clerk magistrate, to develop a consolidation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 for consolidation of the duties of clerk of the district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clerk magistrate into the position of clerk of the district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courts in the county.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consolidation plan shall address, but need not be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the following matters: Office space, facilities, assignment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selection of an administrative judge from within the district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administration of the consolidation plan, and personnel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structure. In developing the consolidation plan, interests and comments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the public and attorneys who regularly practice in the county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considered.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consolidation plan shall be submitted to the State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in a format prescribed by the administrator within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twenty days after the request of the Supreme Court. A majority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judges affected by the consolidation shall approve the plan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submission to the State Court Administrator. A consolidation plan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become effective unless approved by the Supreme Court.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a plan is not submitted by the deadline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(4) of this section, the Supreme Court shall develop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substitute consolidation plan.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Under a consolidation plan, the county shall be responsible for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furnishing,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maintaining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office space or facilities for the clerk of the district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courts and such clerk's employees.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county board may request in writing that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 Administrator review office space or facilities provided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for the district, separate juvenile, and county courts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 if such courts can reduce or eliminate the need for office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space or facilities within county-owned buildings. The State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shall respond in writing to such request within thirty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receiving the request. The final decision with respect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maintaining, increasing, reducing, or eliminating office space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provided by such county shall be made by the county board.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Nothing in this section prohibits the Supreme Court from: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Establishing minimum standards for courtroom and office space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facilities. The Supreme Court may establish such standards by class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and based on population, caseload, and other pertinent factors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consultation with a representative group of county officials;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Exercising general administrative authority over all courts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and requesting the judges of the district courts, separate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78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consultation with the clerks of the district courts and clerk magistrates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judicial district, from developing a plan to consolidate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positions of clerk of the district court and clerk of the county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the position of clerk of the district and county courts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Nothing in sections 1 to 8 of this act shall prevent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review and subsequent reduction of staff or consolidation of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 space or facilities.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11-119,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11-119 The following named officers shall execute a bond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penalties of the following amounts: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The Governor, one hundred thousand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Lieutenant Governor, one hundred thousand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Auditor of Public Accounts, one hundred thousand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Secretary of State, one hundred thousand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Attorney General, one hundred thousand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The State Treasurer, not less than one million dollars and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double the amount of money that may come into his or her hands,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fixed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Each county attorney, a sum not less than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fixed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Each clerk of the district court, not less than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 than one hundred thousand dollars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Beginning January 7, 2027, this subdivision does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Each county clerk, not less than one thousand dollars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thousand dollars to be determined by the county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when a county clerk also has the duties of other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the minimum bond shall be two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Each county treasurer, not less than ten thousand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the amount of money that may come into his or her hands,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Each sheriff, in counties of not more than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five thousand dollars, and in counties over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ten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Each district superintendent of public instruction,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Each county surveyor,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Each county commissioner or supervisor, in counties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 thousand inhabitants, one thousand dollars, in counties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and not more than thirty thousand inhabitants,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in counties over thirty thousand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inhabitants, three thousand dollars, and in counties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inhabitants, 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Each register of deeds in counties having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 thousand five hundred inhabitants, not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or more than one hundred thousand dollars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Each township clerk, two hundred fifty dollars;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Each township treasurer, two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Each county assessor, not more than five thousand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two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Each school district treasurer, not less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 than double the amount of money that may come into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hands, the amount to be fixed by the president and secretary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Each road overseer, two hundred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Each member of a county weed district board and the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such amount as may be determined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or supervisors of each county with the same amount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member of any particular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In any county, in lieu of the individual bonds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county officers, a schedule, position, or blanket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undertaking may be given by county officers, or a single corporate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fidelity, schedule, position, or blanket bond or undertaking covering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officers, including officers required by law to furnish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undertaking, may be furnished. The county may pay the premium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bond. The bond shall be, at a minimum, an aggregate of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by law or by the person or board authorized by law to fix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amounts, and with such terms and conditions as may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11-101 to 11-130;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Each learning community coordinating council treasurer,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five hundred dollars or more than double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may come into his or her hands, the amount to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coordinating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state officers, department heads, and employees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or insured as required by section 11-201.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11-125,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11-125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covered official means any: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any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treasurer, county attorney,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clerk, county assessor, register of deeds,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sheriff, county commissioner or supervisor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Until January 7, 2027, clerk of the district court;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acting officer who is appointed as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32-561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covered official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furnishes a bond executed by a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authorized by the laws of this state to execute such bond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bond is approved by the county board, then the county may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for such bond. Any surety bond so executed and approved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covenant to the effect that when the stated term of the bond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to a shorter term by reason of the death, resignation, or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office of such official for a cause not imposing liability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bond, the obligor shall refund to the county the unearned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so paid for the term of the bond subject to a reasonable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11-126,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11-126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covered deputy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deputy or employee of any county treasurer,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attorney,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 of the district court,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clerk,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assessor, register of deeds, county sheriff, or county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Until January 7, 2027, any deputy or employee of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Whenever a covered deputy or employee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or the order of the county board of any county to supply bond,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deputy or employee shall furnish a bond by a surety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bond shall be approved by the county board, and the county may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premium for such bond;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may arrange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for the writing of a blanket corporate surety bond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county, bonding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employees of the county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such deputy county officials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both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22-417,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22-417 (1) Any county may consolidate the office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assessor, county clerk, county engineer,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surveyor, or register of deeds, except that the consolidated officeholder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qualifications of each office as required by law.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office shall have the powers and duties provided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office consolidated. The county board may adopt a resolution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of any of such offices and submit the issue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office to the registered voters for approval at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or at a special election called for such purpose.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shall hold a public hearing prior to adoption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the consolidation of offices and shall give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by publication in a newspaper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once each week for three consecutive weeks prior to the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publication shall be within seven calendar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notice shall describe the offices to be consolidated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holder of the offices to be consolidated shall have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office end on the first Thursday after the first Tuesday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following the general election in which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office is elected.</w:t>
      </w:r>
    </w:p>
    <w:p>
      <w:pPr>
        <w:autoSpaceDN w:val="0"/>
        <w:tabs>
          <w:tab w:pos="1296" w:val="left"/>
          <w:tab w:pos="1954" w:val="left"/>
          <w:tab w:pos="2614" w:val="left"/>
          <w:tab w:pos="3632" w:val="left"/>
          <w:tab w:pos="4530" w:val="left"/>
          <w:tab w:pos="5430" w:val="left"/>
          <w:tab w:pos="6328" w:val="left"/>
          <w:tab w:pos="6986" w:val="left"/>
          <w:tab w:pos="848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of offices by majority vote of the board and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 of consolidation to the registered voters for approval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general election or at a special election called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consolidated office submitted for approval, the question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voters in substantially the following form: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"Shall (name of each office proposed to be consolidated)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consolidated into one consolidated office according to the resolution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adopted by the county board of (name of county) on (date of adoption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resolution by the county board)? Yes No".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the majority of the registered voters in the county voting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question vote in favor of consolidation, the consolidated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filled at the next general election, and the terms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incumbents shall end on the first Thursday after the first Tuesday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January following the general election in which the holder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consolidated office is elected.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term of a consolidated officer shall be four years or until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or her successor is elected and qualified, except that the term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consolidated officer elected in the year 2000 or any fourth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thereafter shall be two years or until his or her successor is elected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qualified.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Any election under this section shall be in accordance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23-120,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23-120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county board shall acquire, purchase,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construct, renovate, remodel, furnish, equip, add to, improve, or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suitable courthouse, jail, and other county buildings and a site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buildings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for such purposes borrow money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 the bonds of the county to pay for the same. Agreements entered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under section 25-412.03 shall be deemed to be in 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section. The board shall keep such buildings in repair and provide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suitable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rooms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offices,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furniture,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accommodation of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Several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several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courts of record, Nebraska Workers' Compensation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or any judge thereof, Commissioner of Labor for the conduct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 of the state free employment service, county board, county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clerk, county treasurer, county sheriff,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 of the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surveyor,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agricultural agent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Clerk of the district court, including in counties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a clerk of the district and county courts;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attorney if the county attorney holds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at the county seat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provide suitable furniture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therefor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courts which desire such accommodation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suitably housed in the courthouse.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levy exceeding (a) two million dollars in counties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two hundred fifty thousand inhabitants, (b)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counties having in excess of one hundred thousand inhabitants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two hundred fifty thousand inhabitants, (c)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in counties having in excess of thirty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and not in excess of one hundred thousand inhabitants, or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in all other counties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one-year period for any of the purposes specified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without first submitting the proposition to a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people of the county at a general election or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board for that purpose and obtaining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legal voters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county board of any county in this state may,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so to do by petition signed by at least a majority of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in the county based on the average vote of the two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elections, make an annual levy of not to exceed seventeen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five-tenths cents on each one hundred dollars upon the taxable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taxable property in the county for any of the purposes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 on the day it first initiates a project for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specified in subsection (1) of this section had no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payable from its general fund levy, the county board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annual levy of not to exceed five and two-tenths cents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upon the taxable value of all the taxable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for a project or projects for any of the purposes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without the filing of a petition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 of this section. The county board shall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particular project for which such levy shall be expended,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years, which shall not exceed twenty, for which the tax will be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project, and the number of cents of the levy for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The county board may designate more than one project and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pursuant to this section for each such project, concurrently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consecutively, as the case may be, if the aggregate levy in each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duration of each levy will not exceed the limitations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Each levy for a project which is authorized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be imposed for such duration specified by the county</w:t>
      </w:r>
    </w:p>
    <w:p>
      <w:pPr>
        <w:autoSpaceDN w:val="0"/>
        <w:tabs>
          <w:tab w:pos="720" w:val="left"/>
          <w:tab w:pos="1604" w:val="left"/>
          <w:tab w:pos="3688" w:val="left"/>
          <w:tab w:pos="4332" w:val="left"/>
          <w:tab w:pos="6416" w:val="left"/>
          <w:tab w:pos="77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contemporaneous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any other levy or levies for another project or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this subdivision and notwithstanding the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by the county of bonded indebtedness payable from its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23-121 The county board shall provide and keep in repair,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finances of the county will permit, suitable fireproof safes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and county treasurer. It shall provide suitable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stationery for the use of the county board, county clerk,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judge,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sheriff,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 of the district court,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administrator, county surveyor, and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23-405 (1) The commission shall consist of five members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sympathy with the application of merit principles to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No member of the commission shall be a member of any 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national committee of a political party or an officer or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committee in any partisan political club or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members of the commission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Until January 7, 2027,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elected officers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offices of and elected by the county commissioners,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assessor, treasurer, public defender, register of deeds,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court, engineer, and sheriff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January 7, 2027, two elected officers selected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offices of and elected by the county commissioners, clerk, assessor,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public defender, register of deeds, engineer, and sheriff;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being of opposite political parties if possible, and each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separately select its own member,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full-time permanent county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member holding no public or political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two elected officers described in subdivision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affiliated with different political parties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and each party shall separately select its own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initial two such 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selected by the two elected officers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of this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employee who is at least twenty-one years of age may submit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name as a candidate to the elected officer of the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which the employee is registered who shall then select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member from such list of names.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four members of the commission shall then select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establish employee election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provide that all county employees subject to the County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Act may vote and, if not less than twenty-one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be candidates for a member of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employee member of the commission shall be a Democrat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by the Democrat-registered employees subject to the County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one employee member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Republican elected by the Republican-registered employees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Civil Service Commission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employee otherwise eligible to vote and be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employee member of the commission, but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as either a Democrat or a Republican, may become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vote, and become a candidate for the office of employee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by making a declaration that he or she desires to vote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member of the commission, or be a candidate for such office,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declaration, designating the party, Democrat or Republican,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which he or she desires to be affiliated for this purpose.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declaration, that employee shall have the same right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candidate, and be a candidate for the office of employee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as if the employee were a registered member of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designated in the declaration. The manner, form, and contents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shall be initially established by the two elected officials</w:t>
      </w:r>
    </w:p>
    <w:p>
      <w:pPr>
        <w:autoSpaceDN w:val="0"/>
        <w:tabs>
          <w:tab w:pos="720" w:val="left"/>
          <w:tab w:pos="1962" w:val="left"/>
          <w:tab w:pos="2486" w:val="left"/>
          <w:tab w:pos="3008" w:val="left"/>
          <w:tab w:pos="4610" w:val="left"/>
          <w:tab w:pos="5614" w:val="left"/>
          <w:tab w:pos="6136" w:val="left"/>
          <w:tab w:pos="6898" w:val="left"/>
          <w:tab w:pos="814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by the commission after it has been fully 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initial term of office of (a) the two elected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three years from May 21, 1971; (b) the initial term of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employees shall be two years from May 21, 1971;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 of the public member shall be three years from May 21, 1971.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expiration of the initial term of office, a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elected or appointed as provided in the County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Act for a term of three years. Membership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any member shall terminate upon the resignation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at such time as the member no longer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election or appointment to the commission.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term terminates prior to the expiration of the term for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elected or appointed, the commission shall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complying with the same qualifications for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23-1114.03,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counties of Class 2, the county clerk, assessor,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sheriff, attorney, and appointive full-time veterans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each receive a minimum annual salary of six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be paid periodically as other county employees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Until January 7,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Class 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clerk of the district court, the clerk of the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minimum annual salary of fifty-four hundred dollars,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periodically as other county employees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23-1114.04,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counties of Class 3, the county clerk, assessor,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treasurer, sheriff, attorney,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appointive full-time veterans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clerk of the district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each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annual salary of six thousand five hundred dollars,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periodically as other county employees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Until January 7, 2027, in counties of Class 3,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shall receive a minimum annual salary of six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dollars, to be paid periodically as other county employees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23-1114.05,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counties of Class 4, the county clerk,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deeds, assessor, treasurer, sheriff, attorney,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appointive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veterans service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clerk of the district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minimum annual salary of seventy-five hundred dollars,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periodically as other county employees out of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Until January 7, 2027, in counties of Class 4,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shall receive a minimum annual salary of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dollars, to be paid periodically as other county employees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23-1114.06,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counties of Class 5, the county clerk,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deeds, assessor, treasurer, sheriff, attorney,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appointive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veterans service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clerk of the district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minimum annual salary of eight thousand dollars,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periodically as other county employees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Until January 7, 2027, in counties of Class 5,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shall receive a minimum annual salary of eight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to be paid periodically as other county employees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24-228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Until January 7, 2027,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 shall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expenses the cost of word processing and data processing hardware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 involved in the operation of the district courts if those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for services provided on equipment owned by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have been approved by the 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subsection applies beginning January 7,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of Nebraska shall pay, with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Court, the following operational costs of the district courts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juvenile courts: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Computer hardware and software used for data processing or word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if the costs are incurred using equipment owned by the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Costs for communication lines arising from data and word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pursuant to subdivision (2)(b)(i)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 property purchased by the county as a district court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remain the property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24-337.01,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24-337.01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clerk of the county court or the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are temporarily unavailable or available on less than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the clerk of the district court shall,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judge and in cooperation and agreement with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State Court Administrator, assist the clerk of the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provision of county court services which would otherwise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presence of county court staff. Any agreement entered into under this</w:t>
      </w:r>
    </w:p>
    <w:p>
      <w:pPr>
        <w:autoSpaceDN w:val="0"/>
        <w:tabs>
          <w:tab w:pos="720" w:val="left"/>
          <w:tab w:pos="1850" w:val="left"/>
          <w:tab w:pos="2620" w:val="left"/>
          <w:tab w:pos="3150" w:val="left"/>
          <w:tab w:pos="4160" w:val="left"/>
          <w:tab w:pos="4812" w:val="left"/>
          <w:tab w:pos="6302" w:val="left"/>
          <w:tab w:pos="6832" w:val="left"/>
          <w:tab w:pos="7362" w:val="left"/>
          <w:tab w:pos="801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stipulated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county board, and the clerk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obtaining input from the clerk of the county court,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judge, a county court judge, and the county attorney. Any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under this section may include,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considerations and scheduling.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terminates on January 7,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24-337.04,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24-337.04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clerk of the district court elected after 2008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resident of the county when he or she files for election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district court, but a clerk of the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 in a county for which he or she holds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terminates on January 7,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24-507 (1) There shall be appointed a clerk magistrate to serve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Clerk magistrates shall be appointed by the county judge,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if the district has more than one county judge, and shall serve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pleasure of the county judge or judges, subject to personnel rules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clerk magistrate shall be the clerk of the county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appointed as clerk magistrate for more than one county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county court for each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counties when the district court clerk or staff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unavailable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there is not a clerk of the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courts pursuant to sections 1 to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as clerk of the county court shall,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judge and in cooperation and agreement with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Court Administrator,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clerk of the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clerk of the district court in the provision of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which would otherwise require the presence of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agreements pursuant to subdivision (1)(b) or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32-524, as such section existed prior to the operative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shall terminate on the operative date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 county where there is a clerk of the district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courts, any clerk magistrate duties shall be assigned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consolidation plan developed under sections 1 to 9 of this act. Any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magistrate holding office on the operative date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perform clerk magistrate duties if he or she desires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serve at the pleasure of the county judge or judges,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rules adopted by the Supreme Court. The title of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magistrate shall be used by the person to whom clerk magistrate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assigned when performing clerk magistrate duties.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entered into under this subsection must be signed and stipulated 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Court Administrator, the county board, and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after obtaining input from the clerk of the county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district court judge, a county court judge, and the county attorney.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agreement entered into under this subsection may include,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limited to, financial considerations and scheduling.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When an agreement has been reached pursuant to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of section 32-524 or subsection (3) of section 32-524 for a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magistrate as clerk of the county court to be ex officio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court, the clerk magistrate shall perform the duties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of the clerk of the district court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judge for the county and the 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24-508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county where there is not a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county courts: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magistrates may be assigned by the presiding county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perform the duties of a clerk magistrate in any other county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shall be eligible for appointment as a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if he or she is a graduate of a high school or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equivalency issued by the State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clerk magistrate shall comply with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branch education requirements as required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county where there is a clerk of the district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courts, a person may perform the duties of the clerk magistrate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 graduate of a high school or holds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equivalency issued by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Meets any additional qualifications established by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Complies with the Supreme Court's judicial branch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24-509 Each county judge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clerk magistrate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and county courts,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assuming the duties of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take the oath prescribed by law for district judges.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oaths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Oaths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judges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filed with the Secretary of State.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Oaths of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magistrates shall be filed in the office of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33-106.02,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 (1) The clerk of the district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and county courts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county shall not retain for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use any fees, revenue, perquisites, or receipts, fixed, enumerated,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provided in this or any other section of the statutes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any fees authorized by federal law to be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by a county official. The clerk shall on or before the fifteenth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each month make a report to the county board, under oath,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different items of such fees, revenue, perquisites, or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from whom, at what time, and for what service, and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received by such officer since the last report, and also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received for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clerk shall account for and pay any fees,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perquisites, or receipts not later than the fifteenth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calendar month in which such fees, revenue, perquisites,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were received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the forty-two-dollar docket fee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and six dollars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credit to the Nebraska Retirement Fund for Judges through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2021. Beginning July 1, 2021,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 dollars of such forty-two-dollar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docket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Fund for Judges;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the twenty-seven-dollar docket fee imposed for appeal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case to the district court pursuant to section 33-106,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Fund for Judges;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remaining fees, revenue, perquisites, or receipts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43-512.05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7, 2027,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the duty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 of the district courts to furnish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monthly statistical information and any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to properly account for child, spousal,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payments. The clerk of each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 and enter into a written agreement with the department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reimbursement for the costs incurred in carrying out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 to 43-512.10 and 43-512.12 to 43-512.18.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Beginning January 1, 2026, it shall be the duty of the clerks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district and county courts to furnish the department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statistical information and any other information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to properly account for child, spousal, and medical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payments. On behalf of such clerks, the State Court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negotiate and enter into a written agreement with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reimbursement for the costs incurred in carrying out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43-512 to 43-512.10 and 43-512.12 to 43-512.18.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7, 2027, it shall be the duty of the clerks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courts and the clerks of district and county courts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furnish the department monthly statistical information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the department to properly account for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spousal, and medical support payments. On behalf of such clerks,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 shall negotiate and enter into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the department to receive reimbursement for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in carrying out sections 43-512 to 43-512.10 and 43-512.12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43-512.18.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federal fund reimbursement received for direct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 shall be transferred to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credit to Agency 5 –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and the governing board of the county,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or authorized attorney may enter into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determination of paternity and child, spousal,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enforcement for the purpose of implementing such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shall be established when it can be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child support is feasible.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regarding the rate and manner of reimbursement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carrying out such sections, taking into account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law, available federal funds, and any appropriations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 provided in subdivision (2)(c)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reimbursement funds shall be added to the budgets of those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who have performed the services as called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agreements and carried over from year to year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71-915 (1) The presiding judge in each district court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create at least one but not more than three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in such district and shall appoint sufficient members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members to such boards. Members and alternate members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shall be appointed for four-year terms.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may remove members and alternate members of the board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discretion. Vacancies shall be filled for the unexpired term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provided for the original appointment. Members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have the same immunity as judges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mental health board shall consist of an attorney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law in this state and any two of the following but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from each category: A physician, a psychologist, a psychiatric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a licensed clinical social worker or a licensed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social worker, a licensed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social worker, or a layperson with a demonstrated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mental health and substance dependency issues.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presiding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appoint a clerk magistrate, clerk of the district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district and county courts to serve on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board.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shall be chairperson of the board. Members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members of a mental health board shall take and subscribe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to support the United States Constitution and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to faithfully discharge the duties of the office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mental health board shall have the power to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oaths, and to do any act necessary and proper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its duties. No mental health board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unless three members or alternate members are present and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vote. Any action taken at any mental health board hearing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mental health board shall prepare and file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statement with the county board of its county of all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 its custody or possession. Members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be compensated and shall be reimbursed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and necessary expenses by the county or counties being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board. Compensation shall be at an hourly rate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presiding judge of the district court, except that such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fifty dollars for each hearing of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also be reimbursed for their actual and necessary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including charges for meals. Mileage shall be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71-957 All proceedings held under the Nebraska Mental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shall be of record,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oral proceedings shall be reported verbatim by either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stenographic or digital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shorthand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reporter or by tape-recording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in quality to that required in county courts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25-2732. The written findings of the mental health board shall be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subject's records and shall be available to the parties in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treatment facility where the subject is receiving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commitment order of the mental health board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71-925 or 71-1209. Any qualified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stenographic or digital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shorthand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reporter who reports proceedings presided over by a board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in his or her capacity as an official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stenographic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reporter shall apply to the court for reasonable expenses and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in such hearings. The court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fees, and the county board shall allow payment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reporter in the full amount fixed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15, 24, 25, 26, 29, 32, and 35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January 1, 2026. Sections 30 and 33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three calendar months after the adjournment of this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22-417, 23-121, 24-507, 24-508, 24-509,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71-915,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71-957,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11-119, 11-125, 11-126, 23-120, 23-405,</w:t>
      </w:r>
    </w:p>
    <w:p>
      <w:pPr>
        <w:autoSpaceDN w:val="0"/>
        <w:tabs>
          <w:tab w:pos="720" w:val="left"/>
          <w:tab w:pos="2332" w:val="left"/>
          <w:tab w:pos="3946" w:val="left"/>
          <w:tab w:pos="5558" w:val="left"/>
          <w:tab w:pos="71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23-1114.06,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24-228,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24-337.01,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24-337.04, and 43-512.05,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33-106.02,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32-524, Reissue Revised Statutes of 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