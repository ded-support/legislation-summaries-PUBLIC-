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real property; to amend sections 76-2422,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81-885.02, 81-885.13, and 81-885.24,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written agency agreements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brokerage services and restricted acts, issuance of licenses,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unfair trade practices under the Nebraska Real Estate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operative dates; to repeal the original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76-2422,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76-2422 (1) All written agreements for brokerage services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seller, landlord, buyer, or tenant shall be entered into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broker on behalf of that broker and affiliated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designated broker may authorize affiliated licensees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to enter into the written agreements on behalf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broker. A copy of a written agreement for brokerage services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left with the client or clients.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Before engaging in any of the activities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81-885.01, a designated broker intending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single agency relationship with a seller or landlord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written agency agreement with the party to be represented.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section 76-2422.01, the agreement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duties and responsibilities specified in section 76-2417,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compensation, a fixed date of expiration of the agreement,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 offer of subagency may be made to any other designated broker,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a licensee is a limited seller's agent for a builder,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compensation may be established for a specific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the builder's acceptance of a contract to sell.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while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engaging in any of the acts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81-885.01, a designated broker acting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agent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buyer for real property being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purposes where no fewer than one or more than four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units are located shall enter into a written agency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to be represented.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Before or while engaging in any of the acts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 of section 81-885.01, a designated broker acting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agent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buyer or tenant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other types of property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specified in subdivision (a) of this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enter into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agreement with the party to be represented.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agreement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duties and responsibilities specified in section 76-2418,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compensation, a fixed date of expiration of the agreement,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 offer of subagency may be made to any other designated broker.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Before engaging in any of the activities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81-885.01, a designated broker intending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a dual agent shall obtain the written consent of the seller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or landlord and tenant permitting the designated broker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dual agent. The consent shall include a licensee's duties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specified in section 76-2419. The requirements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are met as to a seller or landlord if the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with the seller or landlord complies with this subsection.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subsection are met as to a buyer or tenant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or buyer's or tenant's agency agreement is signed by a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or tenant which complies with this subsection.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or tenant does not need to refer to a specific property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 generally to all properties for which the buyer's or tenant's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be acting as a seller's or landlord's agent and would be a 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agent. If a licensee is acting as a dual agent with regard to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seller and buyer or landlord and tenant shall confirm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the dual-agency status and the party or parties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any compensation prior to or at the time a contract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 lease or letter of intent to lease is entered into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Before engaging in any of the activities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81-885.01, a designated broker intending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a subagent shall enter into a written contract with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broker for the client. If a designated broker has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unilateral offer of subagency, another designated broker can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subagency relationship by the act of disclosing to the customer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a subagent of the client.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Before engaging in any of the activities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81-885.01, a designated broker who intends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 agency relationship with any party or parties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in which the designated broker's duties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those contained in sections 76-2417 and 76-2418 shall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agency agreement with a party or parties to the transaction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services on their behalf. The agreement shall specify the agent's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and responsibilities, including any duty of confidentiality,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compensation. Any agreement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common-law requirements of agency applicable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81-885.02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2, 1973, it shall be unlawful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directly or indirectly, to engage in or conduct, or to advertise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hold himself or herself out as engaging in or conducting the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acting in the capacity, of a real estate broker, associate broker,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salesperson within this state without first obtaining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as such broker, associate broker, or salesperson,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Real Estate License Act, unless he or she is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 license under section 81-885.04.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acting as a real estate broker,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broker, or real estate salesperson includes publicly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an equitable interest in a contract for the purchase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other than a vacant lot,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between a property owner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81-885.13 (1)(a) No broker's or salesperson's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any person who has not attained the age of nineteen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broker's or salesperson's license shall be issued to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is not a graduate of a public or private high school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 certificate of high school equivalency. This subdivision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to: (i) A person who is a graduate of a school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requirements under section 79-1601 or an</w:t>
      </w:r>
    </w:p>
    <w:p>
      <w:pPr>
        <w:autoSpaceDN w:val="0"/>
        <w:tabs>
          <w:tab w:pos="720" w:val="left"/>
          <w:tab w:pos="2238" w:val="left"/>
          <w:tab w:pos="3276" w:val="left"/>
          <w:tab w:pos="4314" w:val="left"/>
          <w:tab w:pos="4872" w:val="left"/>
          <w:tab w:pos="5670" w:val="left"/>
          <w:tab w:pos="6706" w:val="left"/>
          <w:tab w:pos="786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equivalent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jurisdiction; or (ii) a person who has completed a program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applicant for a salesperson's license shall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that he or she has completed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courses in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subjects, approved by the commission, composed of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class hours of study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total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in lieu thereof,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in a distance education format approved by the commission.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adopt and promulgate rules and regulations specifying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mandatory subject matter for the courses required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applicant for a broker's license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first served actively for two years as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 or broker and shall furnish evidence of completion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hours in addition to the hours required by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a course of study approved by the commission or, in lieu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courses delivered in a distance education format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special application and hearing before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satisfactory evidence of hardship due to an existing brokerage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unable to retain the services of a licensee to act as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broker who has the two years' experience required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subsection. Any applicant so approved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furnish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he or she has passed a course of at least eighteen credit hours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subjects related to real estate at an accredited university or college,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completed six courses in real estate subjects composed of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one hundred eighty class hours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total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course of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commission or, in lieu thereof, courses delivered in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distance education format approved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person issued a broker's license may act as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for any other licensee until such person has taken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 of postlicensure education in the subjects of real estate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accounting, brokerage finance, business ethics, and risk management,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commission may extend, for up to six months,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postlicensure course work requirement under the hardship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applicant for a broker's or salesperson's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evidence of completion of six class hours of study in a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commission related to professional practice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Each applicant for a broker's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covering generally the matters confronting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brokers, and each applicant for a salesperson's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examination covering generally the matters confronting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salespersons. Such examination may be taken before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designated by the commission. Failure to pass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be grounds for denial of a license without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Within thirty days after passing the examination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complete all requirements necessary for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The commission may prepare and distribute to licensees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Real Estate License Act informational material deemed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in the conduct of their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applicant for an original broker's or salesperson's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fingerprinting and a check of his or her criminal</w:t>
      </w:r>
    </w:p>
    <w:p>
      <w:pPr>
        <w:autoSpaceDN w:val="0"/>
        <w:tabs>
          <w:tab w:pos="720" w:val="left"/>
          <w:tab w:pos="1848" w:val="left"/>
          <w:tab w:pos="2856" w:val="left"/>
          <w:tab w:pos="4464" w:val="left"/>
          <w:tab w:pos="5952" w:val="left"/>
          <w:tab w:pos="6478" w:val="left"/>
          <w:tab w:pos="7126" w:val="left"/>
          <w:tab w:pos="82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through the Nebraska State Patrol. After filing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license, each applicant shall furnish directly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or to a fingerprint processing service that may be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for this purpose, a full set of fingerprints to enable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background investigation to be conducted.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that the Nebraska State Patrol submit the fingerprints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Bureau of Investigation for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 The applicant shall pay the actual cost, if any,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check of his or her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The applicant shall authorize release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check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Courses of study, referred to in subsections (2), (3), (4), (5),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(9) of this section, shall include courses offered by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proprietary real estate schools when such courses are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are taught by instructors approved by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monitor schools offering approved real estate courses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good cause shall have authority to suspend or withdraw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courses or instructors.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licensees shall, within one hundred eighty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issuance, furnish satisfactory evidence of completion of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class study in a commission-approved class related to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and skills for real estate practice,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completing contracts and listing agreements and handling of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satisfactory evidence of completion is valid for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date of completion for any license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a licensee fails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such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 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commission shall place his or her license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inactive status until the commission receives such satisfactory evidence.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active status pursuant to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provided for in section 81-885.20.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81-885.24 The commission may, upon its own motion,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sworn complaint in writing of any person, investigate the actions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broker, associate broker, salesperson, or subdivider, may censure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certificate holder, revoke or suspend any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under the Nebraska Real Estate License Act, or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consent orders, and, alone or in combination with such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actions, may impose a civil fine on a licensee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81-885.10, whenever the license or certificate has been obtained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fraudulent representation or the licensee or certificate holder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guilty of any of the following unfair trade practices: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Refusing because of religion, race, color,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 group, sex, familial status, or disability to show, sell, or 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real estate for sale or rent to prospective purchasers or renters;</w:t>
      </w:r>
    </w:p>
    <w:p>
      <w:pPr>
        <w:autoSpaceDN w:val="0"/>
        <w:tabs>
          <w:tab w:pos="1296" w:val="left"/>
          <w:tab w:pos="1954" w:val="left"/>
          <w:tab w:pos="3812" w:val="left"/>
          <w:tab w:pos="4710" w:val="left"/>
          <w:tab w:pos="6328" w:val="left"/>
          <w:tab w:pos="7228" w:val="left"/>
          <w:tab w:pos="776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misleading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inaccurate in any material particular or in any way misrepresents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terms, values, policies, or services of the business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Failing to account for and remit any money coming into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possession belonging to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Commingling the money or other property of his or her principals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his or her 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Failing to maintain and deposit in a separate trust account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by a broker acting in such capacity, or as escrow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custodian of the funds of others, in a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unless all parties having an interest in the funds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otherwise in 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Accepting, giving, or charging any form of undisclosed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compensation, consideration, rebate, or direct profit on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a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Representing or attempting to represent a real estate broker,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employer, without the express knowledge and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Accepting any form of compensation or consideration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broker or salesperson from anyone other than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employing broker without the consent of his or her employing broker;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Acting in the dual capacity of agent and undisclosed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Guaranteeing or authorizing any person to guarantee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profits which may result from the resale of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Placing a sign on any property offering it for sale or 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written consent of the owner or his or her authorized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Offering real estate for sale or lease without the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consent of the owner or his or her authorized agent or on terms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authorized by the owner or his or her authorized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Inducing any party to a contract of sale or lease to break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the purpose of substituting, in lieu thereof, a new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another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Negotiating a sale, exchange, listing, or lease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with an owner or lessor if he or she knows that such owner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outstanding listing contract in connection with such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an exclusive agency or an exclusive right to sell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or negotiating directly with an owner to withdraw from or break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listing contract for the purpose of substituting, in lieu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 listing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Discussing or soliciting a discussion of, with an owner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is exclusively listed with another broker, the terms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broker would accept a future listing upon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listing unless the owner initiates the discussion;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Violating any provision of sections 76-2401 to 76-2430;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Soliciting, selling, or offering for sale real estate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free lots or conducting lotteries for the purpose of influencing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purchaser or prospective purchaser of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Providing any form of compensation or consideration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performing the services of a broker, associate broker,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 who has not first secured his or her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Real Estate License Act unless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 compensation or consideration is a referral fee;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Nonresident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nonresident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 licensed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regulatory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citizen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resident of a foreign country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license persons conducting the activities of a broker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provides reasonable written evidence to the Nebraska broker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a resident citizen of that foreign country,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of this country, and conducts the activities of a broker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Failing to include a fixed date of expiration in any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agreement and failing to leave a copy of the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Failing to deliver within a reasonable time a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copy of any purchase agreement or offer to buy or sell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purchaser and to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Failing by a broker to deliver to the seller in every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transaction, at the time the transaction is consummated,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complete, detailed closing statement showing all of the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handled by such broker for the seller, failing to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buyer a complete statement showing all money received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from such buyer and how and for what the same was disbursed,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failing to retain true copies of such statements in his or her files;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Making any substantial misrepresentations;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Acting for more than one party in a transaction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all parties for whom he or she 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Failing by an associate broker or salesperson to place,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as practicable, in the custody of his or her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any deposit money or other money or funds entrusted to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person dealing with him or her as the representative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broker;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Filing a listing contract or any document or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purporting to create a lien based on a listing contract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casting a cloud upon the title to real estate when no valid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listing contract exists;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Violating any rule or regulation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the interest of the public and consistent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Failing by a subdivider, after the original certificate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issued, to comply with all of the requirements of the Nebraska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Conviction of a felony or entering a plea of guilty or nolo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contendere to a felony charge by a broker or salesperson;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Demonstrating negligence, incompetency, or unworthiness to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broker, associate broker, or salesperson, whether of the same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different character as otherwise specified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Inducing or attempting to induce a person to transfer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real property, whether or not for monetary gain, or</w:t>
      </w:r>
    </w:p>
    <w:p>
      <w:pPr>
        <w:autoSpaceDN w:val="0"/>
        <w:tabs>
          <w:tab w:pos="720" w:val="left"/>
          <w:tab w:pos="2488" w:val="left"/>
          <w:tab w:pos="3658" w:val="left"/>
          <w:tab w:pos="4706" w:val="left"/>
          <w:tab w:pos="5516" w:val="left"/>
          <w:tab w:pos="7044" w:val="left"/>
          <w:tab w:pos="78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discouraging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that (a) a change has occurred or will or may occur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with respect to religion, race, color,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 group, sex, familial status, or disability of the owners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occupants in the block, neighborhood, or area or (b) such change will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result in the lowering of property values, an increase in criminal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antisocial behavior, or a decline in the quality of schools in the block,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neighborhood, or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Failing by a team leader to provide a current list of all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his or her designated broker;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Failing by a designated broker to maintain a record of all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 and team members working under him or 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Utilizing advertising which does not prominently display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under which the designated broker does business as filed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Utilizing team advertising or a team name suggesting the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 independent real estate brokerage;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Charging or collecting, as part or all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consideration, any part of the earnest money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paid to him or her or the entity under which he or she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connection with any real estate transaction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has been consummated or terminated. However, a payment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rendered by a third party on behalf of the client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compensation or consideration if such payment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profit, compensation, or payment for services rendered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broker and the broker retains a record of the payment to the third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Failing to provide a copy of section 81-885.04 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explaining the provisions of the exemption from licensure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 (9) of section 81-885.04 to any unlicensed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assists in procuring a potential client or customer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76-2407 and 76-2409, respectively, for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listing, sale, purchase, exchange, renting, leasing, or optioning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Offering or entering into a right-to-list home sale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 and 6 of this act become operative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2025. Sections 3 and 8 of this act become operative on January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76-2422,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81-885.02 and 81-885.24,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81-885.13,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LB187</w:t>
            </w:r>
          </w:p>
        </w:tc>
        <w:tc>
          <w:tcPr>
            <w:tcW w:type="dxa" w:w="6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LB187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