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374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midwives; to amend sections 38-606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38-618, Reissue Revised Statutes of Nebraska, and sections 38-101,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38-121, 38-131, 38-167, and 38-2025,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adopt the Licensed Midwives Practice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38-101 Sections 38-101 to 38-1,148 and the following practice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Uniform Credentialing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Advanced Practice Registered Nurse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Alcohol and Drug Counseling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Athletic Training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Audiology and Speech-Language Pathology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Behavior Analyst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Certified Nurse Midwifery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Certified Registered Nurse Anesthetist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Chiropractic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Clinical Nurse Specialist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Cosmetology, Electrology, Esthetics, Nail Technology,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Art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Dentistry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Dialysis Patient Care Technician Registration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Emergency Medical Services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The Environmental Health Specialists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The Funeral Directing and Embalming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The Genetic Counseling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Hearing Instrument Specialists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(18) The Licensed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Midwives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Practical Nurse-Certified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Practice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November 1, 2017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The Massage Therapy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The Medical Nutrition Therapy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The Medical Radiography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The Medicine and Surgery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The Mental Health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The Nurse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 Nurse Practitioner Practice Act;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 Nursing Home Administrator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The Occupational Therapy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The Optometry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The Perfusion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The Pharmacy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The Physical Therapy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The Podiatry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The Psychology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The Respiratory Care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The Surgical First Assistant Practice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The Veterinary Medicine and Surgery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there is any conflict between any provision of sections 38-101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38-1,148 and any provision of a practice act, the provision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 shall prevail except as otherwise specifically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38-129.02.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38-121 (1) No individual shall engage in the following practices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individual has obtained a credential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Acupuncture;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Advanced practice nursing;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Alcohol and drug counseling;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Asbestos abatement, inspection, project design, and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Athletic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Audiology;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Speech-language pathology;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one year after September 2, 2023, behavior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Body 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Chiropractic;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Cosmetology;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Dentistry;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Dental hygiene;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Electrology;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Emergency medical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Esthetics;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Funeral directing and embalming;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Genetic counseling;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Hearing instrument dispensing and fitting;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Lead-based paint abatement, inspection, project design,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Licensed practical nurse-certified until November 1, 2017;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Massage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(w) Medical nutrition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Medical radiography;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(y) Medicine and surgery;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(z) Mental health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(aa) Nail technology;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(bb) Nursing;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(cc) Nursing home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(dd) Occupational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(ee) Optometry;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(ff) Osteopathy;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(gg) Perfusion;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(hh) Pharmacy;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Physical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(jj) Podiatry;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(kk) Professional midwifery;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Psychology;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Radon detection, measurement, and mitigation;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Respiratory care;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Surgical assisting;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Veterinary medicine and surgery.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individual shall hold himself or herself out as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until such individual has obtained a credential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Credentialing Act for that purpose: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Registered environmental health specialist;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Certified marriage and family therapist;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Certified professional counselor;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Certified art therapist;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Social worker;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Dialysis patient care technician.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business shall operate for the provision of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services unless such business has obtained a credential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Uniform Credentialing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Body 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Cosmetology;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Emergency medical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Esthetics;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Funeral directing and embalming;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Massage therapy;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Nail technology.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38-131 (1) An applicant for an initial license to practice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nurse, a licensed practical nurse, a physical therapist,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therapy assistant, a psychologist, an advanced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technician, an emergency medical technician, an audiologist, a speech-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pathologist, a licensed independent mental health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occupational therapist, an occupational therapy assistant,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midwife,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dietitian, a certified social worker, a certified master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worker, a licensed clinical social worker, a paramedic,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an osteopathic physician, a physician or osteopathic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an applicant for a temporary educational permit, a physician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osteopathic physician who is an applicant for a temporary visiting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faculty permit, a physician assistant, a dentist, an optometrist,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podiatrist, a veterinarian, an advanced practice registered nurse-nurse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practitioner, an advanced practice registered nurse-certified 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midwife, or an advanced practice registered nurse-certified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 anesthetist shall be subject to a criminal background check.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(4) of this section, such an applicant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license shall submit a full set of fingerprints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for a criminal history record information check.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authorize release of the results of the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check by the Federal Bureau of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department. The applicant shall pay the actual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fingerprinting and criminal background 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State Patrol is authorized to 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fingerprints of such applicants to the Federal Bureau of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issue a report to the department that includes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concerning the applicant.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shall forward submitted fingerprints to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for a national criminal history record information check.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shall issue a report to the department that</w:t>
      </w:r>
    </w:p>
    <w:p>
      <w:pPr>
        <w:autoSpaceDN w:val="0"/>
        <w:tabs>
          <w:tab w:pos="720" w:val="left"/>
          <w:tab w:pos="1974" w:val="left"/>
          <w:tab w:pos="2630" w:val="left"/>
          <w:tab w:pos="3884" w:val="left"/>
          <w:tab w:pos="5018" w:val="left"/>
          <w:tab w:pos="6032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a dentist who is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dental locum tenens under section 38-1122, to a physician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osteopathic physician who is an applicant for a physician locum tenens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38-2036, or to a veterinarian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 locum tenens under section 38-3335.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physician or osteopathic physician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educational permit shall have ninety days from the issuance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to comply with subsection (1) of this section and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 suspended after such ninety-day period if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 is not complete or revoked if the criminal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reveals that the applicant was not qualified for the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and the Nebraska State Patrol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concerning costs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fingerprinting and the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interpretation by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the term department in this section means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of 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38-167,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38-167 (1) Boards shall be designated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Board of Advanced Practice Registered Nurses;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Board of Alcohol and Drug Counseling;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Board of Athletic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Board of Audiology and Speech-Language Pathology;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Board of Behavior Analysts;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Board of Chiropractic;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Board of Cosmetology, Electrology, Esthetics, Nail Technology,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Body 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Board of Dentistry;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Board of Emergency Medical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Board of Registered Environmental Health Specialists;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Board of Funeral Directing and Embalming;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Board of Hearing Instrument Specialists;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Board of Massage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Board of Medical Nutrition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Board of Medical Radiography;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Board of Medicine and Surgery;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Board of Mental Health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 Board of Licensed Midwives;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Nursing;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Nursing Home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Occupational Therapy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(u)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Optometry;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(w)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Pharmacy;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(w)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Physical Therapy;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(y)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Podiatry;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(z)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(y)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Psychology;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(z)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Respiratory Care Practice;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of Veterinary Medicine and Surgery.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change made by the Legislature of the names of boards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shall not change the membership of such boards or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of any action taken by or the status of any action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any of such boards. Any such board newly named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direct and only successor to the board as previously named.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38-606,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38-606 Certified nurse midwife means a person certified by a board-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certifying body and licensed under the Advanced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Practice Act to practice certified nurse midwifery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Nebraska. Nothing in the Certified Nurse Midwifery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is intended to restrict the practice of registered nurses.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Nothing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 is intended to apply to licensed midwives practicing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scope of practice authorized under the Licensed Midwives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38-618,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38-618 Nothing in the Certified Nurse Midwifery Practice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interpreted to permit independent practice.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Nothing in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 the practice of professional midwifery by a licensed midwife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Licensed Midwives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38-2025,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38-2025 The following classes of persons shall not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engaged in the unauthorized practice of medicine: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Persons rendering gratuitous services in cases of emergency;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Persons administering ordinary household remedies;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members of any church practicing its religious tenets,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they shall not prescribe or administer drugs or medicines,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surgical or physical operations, nor assume the title of or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themselves out to be physicians, and such members shall not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quarantine laws 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Students of medicine who are studying in an accredited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of medicine and who gratuitously prescribe for and treat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supervision of a licensed physician;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Physicians who serve in the armed forces of the United States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Public Health Service or who are employed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Veterans Affairs or other federal agencies, if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is limited to that service or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Physicians who are licensed in good standing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medicine under the laws of another state when incidentally called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or contacted via electronic or other medium for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physician licensed in this state.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consultation means evaluating the medical data of the</w:t>
      </w:r>
    </w:p>
    <w:p>
      <w:pPr>
        <w:autoSpaceDN w:val="0"/>
        <w:tabs>
          <w:tab w:pos="720" w:val="left"/>
          <w:tab w:pos="1842" w:val="left"/>
          <w:tab w:pos="2366" w:val="left"/>
          <w:tab w:pos="3608" w:val="left"/>
          <w:tab w:pos="4130" w:val="left"/>
          <w:tab w:pos="4774" w:val="left"/>
          <w:tab w:pos="6016" w:val="left"/>
          <w:tab w:pos="7378" w:val="left"/>
          <w:tab w:pos="8020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patient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rendering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to such treating physician as to the method of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analysis of the data. The interpretation of a radiological image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who specializes in radiology is not a consultation;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Physicians who are licensed in good standing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medicine in another state but who, from such other state,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diagnostic or therapeutic services on an irregular or occasional basis,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provided to an individual in this state, if such physicians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and are not furnished for regular use within this state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or other place for the rendering of professional services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calls;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Physicians who are licensed in good standing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medicine in another state and who, on an irregular and occasional basis,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granted temporary hospital privileges to practice medicine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surgery at a hospital or other medical facility licensed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Persons providing or instructing as to use of braces, prosthetic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appliances, crutches, contact lenses, and other lenses and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a physician licensed to practice medicine while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direction of such physician;</w:t>
      </w:r>
    </w:p>
    <w:p>
      <w:pPr>
        <w:autoSpaceDN w:val="0"/>
        <w:tabs>
          <w:tab w:pos="1296" w:val="left"/>
          <w:tab w:pos="2058" w:val="left"/>
          <w:tab w:pos="3298" w:val="left"/>
          <w:tab w:pos="4780" w:val="left"/>
          <w:tab w:pos="5660" w:val="left"/>
          <w:tab w:pos="7142" w:val="left"/>
          <w:tab w:pos="7902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Dentists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their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practicing in accordance with the Dentistry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Optometrists practicing their profession when licensed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practicing under and in accordance with the Optometry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Osteopathic physicians practicing their profession if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practicing under and in accordance with sections 38-2029 to 38-2033;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Chiropractors practicing their profession if licensed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practicing under the Chiropractic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Podiatrists practicing their profession when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in this state and practicing under and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Podiatry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Psychologists practicing their profession when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in this state and practicing under and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Psychology Interjurisdictional Compact or the Psychology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Advanced practice registered nurses practicing 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specialty areas when licensed under the Advanced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Practice Act and practicing under and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respective practice 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Surgical first assistants practicing in accordance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Surgical First Assistant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Licensed midwives practicing in accordance with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Midwives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Persons licensed or certified under the laws of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practice a limited field of the healing art, not specifically named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when confining themselves strictly to the field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licensed or certified, not assuming the title of physician,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surgeon, or physician and surgeon, and not professing or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themselves out as qualified to prescribe drugs in any form or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surgery;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Persons obtaining blood specimens while working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or protocols and procedures approved by a physician,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or other independent health care practitioner licensed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if the scope of practice of that practitioner permits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to obtain blood specimens;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Physicians who are licensed in good standing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medicine under the laws of another state or jurisdiction who accompany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team or organization into this state for an event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jurisdiction of licensure. This exemption is limited to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such athletic team or organization while present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Persons who are not licensed, certified, 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Uniform Credentialing Act, to whom are assigned tasks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or osteopathic physician licensed under the Medicine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Surgery Practice Act, if such assignment of tasks is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accepted medical standards and appropriate to the skill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training, on the job or otherwise, of the persons to whom the tasks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assigned. For purposes of this subdivision, assignment of tasks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routine care, activities, and procedures that (a) are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routine functions of such persons who are not so licensed, certified,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registered, (b) reoccur frequently in the care of a patient or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patients, (c) do not require such persons who are not so licensed,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or registered to exercise independent clinical judgment,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not require the performance of any complex task, (e) have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predictable and have minimal potential risk, and (f) utilize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and unchanging procedure;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trained persons employed by a licensed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health care service defined in the Health Care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Act or clinical laboratory certified pursuant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Laboratories Improvement Act of 1967, as amended, or Title XVIII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XIX of the federal Social Security Act to withdraw human blood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scientific or medical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has held or applied for a license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medicine and surgery in this state, and such license or application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denied or such license has been refused renewal or disciplined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limitation, suspension, or revocation, shall be ineligible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exceptions described in subdivisions (5) through (8)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such license or application is granted or such license is renewed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reinstated. Every act or practice falling within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medicine and surgery as defined in section 38-2024 and not specially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excepted in this section shall constitute the practice of medicine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surgery and may be performed in this state only by those licensed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practice medicine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8 to 28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Licensed Midwives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Licensed Midwives Practice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elsewhere in the Uniform Credentialing Act,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requires, the definitions found in sections 10 to 15 of this act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means the Board of Licensed Midwives.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professional midwife means a person who holds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credential as a certified professional midwife from the North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 Registry of Midwives or its successor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Client means a person under the care of a licensed midwife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such person's fetus or newborn.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Direct-entry midwife means a person who has been trained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midwifery without first completing a course in nursing.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midwife means a midwife who holds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under the Licensed Midwives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midwifery means the practice of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maternity care that is consistent with national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midwifery standards to a client during essentially normal preconception,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pregnancy, labor, delivery, postpartum, and newborn periods.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shall consist of five members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38-166. Three of the members shall be certified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midwives licensed under the Uniform Credentialing Act, one member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 physician licensed under the Uniform Credentialing Act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medicine in Nebraska who has professional experience consulting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collaborating with direct-entry midwives, and one member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member who has received direct-entry midwifery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person shall engage in professional midwifery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way advertise or purport to be engaged in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midwifery unless such person is licensed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by a state with similar licensure requirements to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Midwives Practice Act, as determined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applicant for licensure as a licensed midwife shall show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satisfaction of the department that the applicant: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complied with the Licensed Midwives Practice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rules and regulations adopted and promulgated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a high school diploma or its equivalent;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a certified professional midwife;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Has successfully completed an educational program or pathway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accredited by the Midwifery Education Accreditation Council, or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as approved by the board, or has obtained a midwifery bridge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from the North American Registry of Midwives, or a similar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 as approved by the board.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may, with the approval of the board, grant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temporary licensure as a licensed midwife for up to one hundred twenty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days upon application (a) to graduates of an approved professional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midwifery educational program pending results of the first certifying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examination following graduation and (b) to certified professional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midwives currently licensed in another state pending completion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for a Nebraska license. A temporary license issued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this subsection may be extended for up to one year with the approval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board.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An applicant who is a military spouse may apply for a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 as provided in section 38-129.01.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Any person practicing professional midwifery based on licensure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another state under subsection (1) of this section shall agree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to the jurisdiction of the department and the board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Licensed Midwives Practice Act and shall not be required to establish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residency in Nebraska.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licensed midwife may (a) attend cases of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physiological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childbirth,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preconception,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prenatal,</w:t>
            </w:r>
          </w:p>
        </w:tc>
      </w:tr>
      <w:tr>
        <w:trPr>
          <w:trHeight w:hRule="exact" w:val="524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intrapartum, and postpartum care, (c) provide normal gynecological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for women, and (d) provide care for the newborn immediately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birth and for up to six weeks after birth.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licensed midwife who attends a birth shall prepare and file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birth certificate as required in section 71-604.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conditions under which a professional midwife is required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refer cases to a collaborating licensed physician or advanced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registered nurse shall be specified in rules and regulations adopted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promulgated pursuant to section 38-126.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Licensed Midwives Practice Act shall not prohibit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performance of the functions of a professional midwife by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unlicensed person if performed: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an emergency situation;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By a legally qualified person from another state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Government and performing official duties in this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By a person participating in a course of study to prepare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practice of professional midwifery.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Licensed Midwives Practice Act does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 licensure under the act or otherwise limit or regulate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practice of a qualified member of another profession,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a nurse practitioner or a certified nurse midwife,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services that would constitute professional midwifery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Require licensure under the act for a person assisting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midwife;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Require licensure under the act for a person to provide care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tenets and practices of any bona fide church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religious denomination or in accordance with such person's sincerely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religious belief, practice, or observance.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practice of professional midwifery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the practice of medicine, nursing, certified nurse midwifery,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emergency medical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shall adopt rules and regulations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38-126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standards of practice of professional midwifery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established by the National Association of Certified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Midwives or its successor organization and the North American Registry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Midwives or its successor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Appropriate testing for clients,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laboratory tests and ultrasounds;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Authorization for a licensed midwife to obtain and administer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of the following during the practice of professional midwifery: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Antihemorrhagic agents, including, but not limited to, oxytocin,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misoprostol, and methylergonovine;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Intravenous fluids for stabilization of a laboring or postpartum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woman;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Neonatal injectable vitamin K;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Newborn antibiotic eye prophylaxis;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Oxygen;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Intravenous antibiotics for group B streptococcal antibiotic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prophylaxis;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Rho (D) immune globulin;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Local anesthetic;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Epinephrine;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Food, food extracts, dietary supplements, homeopathic remedies,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plant substances that are not designated as prescription drugs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controlled substances, and over-the-counter medications;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(k) Other drugs consistent with the practice of professional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midwifery, not to include controlled substances;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Administration of a drug prescribed by a licensed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provider for a client;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Authorization to obtain and use appropriate equipment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devices, including, but not limited to, Doppler ultrasound, phlebotomy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supplies, hemoglobinometer, instruments, and sutures;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Management of the postpartum period, including suturing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lacerations, including the administration of a local anesthetic;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Management of the newborn period including: (a) Providing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newborn, including performing a normal newborn examination;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resuscitating a newborn; and (c) performing the newborn metabolic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screening required under section 71-519;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Prohibition of the use of forceps or a vacuum extractor;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consultation,</w:t>
            </w:r>
          </w:p>
        </w:tc>
      </w:tr>
      <w:tr>
        <w:trPr>
          <w:trHeight w:hRule="exact" w:val="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collaboration, and emergency transfer of the client and newborn,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necessary, and for submission of the plan to the board;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Requirements for a client consent form to be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client and maintained by the licensed midwife. The consent form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 the licensed midwife's qualifications, a copy of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midwife's emergency plan, and the benefits and risks of birth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client's setting of choice;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Authorization to obtain a blood spot specimen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section 71-519.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licensed midwife shall not order or administer 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drugs or terminate or assist with the termination of a pregnancy.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licensed midwife may practice professional midwifery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location and shall not be required to practice under the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or under a collaborative practice agreement with another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client shall not be required to be assessed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professional.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health care provider who accepts a transfer of a client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 licensed midwife shall not be liable for an outcome arising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actions of the licensed midwife.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Licensed Midwives Practice Act abridges,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limits, or changes in any way the right of parents to deliver their baby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where, when, how, and with whom they choose, regardless of credentialed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establish and collect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licensure and renewal under the Licensed Midwives Practice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sections 38-151 to 38-157.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licensed as a licensed midwife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Licensed Midwives Practice Act may use the title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midwife and the abbreviation LM.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 or group policy of accident 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that provides newborn care benefits or maternity benefits,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 complications of pregnancy, shall provide coverage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maternity services rendered by a licensed midwife, regardless of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services. Coverage for maternity services provided by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midwife shall not be subject to any greater copayment, deductible,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coinsurance than is applicable to any other similar benefit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38-606 and 38-618,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38-101, 38-121, 38-131, 38-167,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38-2025, Revised Statutes Cumulative Supplement, 2024, are repealed.</w:t>
      </w:r>
    </w:p>
    <w:p>
      <w:pPr>
        <w:autoSpaceDN w:val="0"/>
        <w:autoSpaceDE w:val="0"/>
        <w:widowControl/>
        <w:spacing w:line="226" w:lineRule="exact" w:before="106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