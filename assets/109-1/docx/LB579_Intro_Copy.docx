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records; to amend sections 84-712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84-712.01, Reissue Revised Statutes of Nebraska;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a fee for official requests for public records by members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and establish a deadline for fulfilling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(1) Except as otherwise expressly provided by statute,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this state and all other persons interested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public records as defined in section 84-712.01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hereby fully empowered and authorized to (a) examine such records,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memoranda,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make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using their own copying or photocopying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in accordance with subsection (2) of this section,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abstracts therefrom, all free of charge, during the hours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may be kept open for the ordinary transaction of business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copyright law otherwise provides, obtain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records in accordance with subsection (3)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hours the respective offices may be kept open for the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Copies made by residents or other persons using their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copying or photocopying equipment pursuant to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made on the premises of the custodian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or at a location mutually agreed to by the requester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Copies may be obtained pursuant to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only if the custodian has copying equipment reasonably available.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copies may be obtained in any form designated by the requester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public record is maintained or produced,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printouts, electronic data, discs, tapes, and photocopies.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construed to require a custodian to copy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that is available to the requester on the custodian's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on the Internet. The custodian of the public record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the location of the public record on the Internet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requester. If the requester does not have reasonable access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due to lack of computer, lack of Internet availability,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inability to use a computer or the Internet, the custodian shall produce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for the requester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Except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subdivision (3)(i) of this section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statute, the public body, public entity,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which is the custodian of a public record may charge a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copies of such public record pursuant to subdivision (1)(b)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which fee shall not exceed the actual added cost of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copies available. For purposes of this subdivision, (i)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photocopies, the actual added cost of making the copies available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the amount of the reasonably calculated actual added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photocopies, which may include a reasonably apportioned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supplies, such as paper, toner, and equipment, used in preparing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copies, as well as any additional payment obligation of the custodian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contractors necessarily incurred to comply with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copies, (ii) for printouts of computerized data on paper,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cost of making the copies available shall include the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actual added cost of computer run time and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for making the copy, and (iii) for electronic data,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cost of making the copies available shall include the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actual added cost of the computer run time, any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and programming by the public body, public entity, public</w:t>
      </w:r>
    </w:p>
    <w:p>
      <w:pPr>
        <w:autoSpaceDN w:val="0"/>
        <w:tabs>
          <w:tab w:pos="720" w:val="left"/>
          <w:tab w:pos="2104" w:val="left"/>
          <w:tab w:pos="2648" w:val="left"/>
          <w:tab w:pos="4272" w:val="left"/>
          <w:tab w:pos="5896" w:val="left"/>
          <w:tab w:pos="740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third-party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contracted to provide computer services to the public body,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or public official, and the production of the report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requester.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residents of Nebraska, the actual added cost used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for the calculation of a fee for records shall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the existing salary or pay obligation to the public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employees with respect to the first eight cumulative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searching, identifying, physically redacting, or copying.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charge reflecting the calculated labor cost may be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for time required in excess of eight cumulative hours, since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of a request may cause some delay or disruption of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of the custodian's office, except that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not include any charge for the services of an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person to review the requested public records seeking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to withhold the public records from the public. No special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or fee shall be charged for copies of blank forms or pages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all meaningful information redacted.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nonresidents of Nebraska, the actual added cost used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for the calculation of a fee for records may include a charge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 of the existing salary or pay obligation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or employees, including a proportional charge for the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attorney to review the requested public records, for the time spent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searching, identifying, physically redacting, copying, or reviewing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State agencies which provide electronic access to public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 portal established under section 84-1204 shall obtain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their proposed reasonable fees for such records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84-1205.02 and 84-1205.03, if applicable, and the actual added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copies available may include the approved fee for the portal.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This section shall not be construed to require a public body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of a public record to produce or generate any public record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 or different form or format modified from that of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subdivision (3)(i) of this section,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requested in accordance with subdivision (1)(b)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estimated by the custodian of such public records to cost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dollars, the custodian may require the requester to furnish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prior to fulfilling 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custodian may waive or reduce any fee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 waiver or reduction of the fee would be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 Waiver or reduction of the fee is in the public interest if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the public record at issue is likely to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of the operations or activities of government and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in the commercial interest of the person requesting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 fee shall be charged under this section for a request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receipt of a written request for access to or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public record, the custodian of such record shall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 as soon as is practicable and without delay,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business days after actual receipt of the request, an estimate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expected cost of the copies and 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access to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copying equipment is reasonably available, copies of the public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a legal basis for denial of access or copies,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denial of the request together with the information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84-712.04,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entire request cannot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good faith efforts be fulfilled within four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actual receipt of the request due to the significant difficulty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extensiveness of the request, a written explanation,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earliest practicable date for fulfilling the request, an estimate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cost of any copies, and an opportunity for the requester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or prioritize the items within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requester shall have ten business days to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costs, including any special service charge, and 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to fulfill the original request, negotiate with the custodian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narrow or simplify the request, or withdraw the request.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 does not respond to the custodian within ten business days,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shall not proceed to fulfill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four business days shall be computed by excluding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request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response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received, after which the designated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begins to run. Business day does not include a Saturday, a Sunday,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day during which the offices of the custodian of the public records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sections 84-712 to 84-712.09, resident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domiciled in this state and includes news media without regard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84-712.01 (1) Except when any other statute expressly provides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information or records shall not be made public,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include all records and documents, regardless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of or belonging to this state, any county, city, village,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or tax-supported district in this state, or any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branch, department, board, bureau, commission, council, subunit,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any of the foregoing. Data which is a public record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form shall remain a public record when maintained in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custodian of a public record of a county provides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public, upon request, a copy of the public record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transmitting it from a modem to an outside modem, a reasonable fee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for such specialized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as provided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fee may include a reasonable amount representing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amortization of the cost of computer equipment,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necessarily added in order to provide such specialized service.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not be construed to require a governmental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computer capability to generate public records in a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form when that new form would require additional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software not already possessed by the governmental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 request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84-712 to 84-712.03 shall be liberally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state, county, or political subdivision fiscal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audit, warrant, voucher, invoice, purchase order, requisition, payroll,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check, receipt, or other record of receipt, cash, or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public funds is involved in order that the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have the full right to know of and have full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the public finances of the government and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and entities created to serve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84-712 and 84-712.01,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