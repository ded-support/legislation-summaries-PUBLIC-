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and 77-4212,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provide an income tax credit for renters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a property tax credit;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77-2715.07,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Emergency Responders Incentive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2025, under the Internal Revenue Code of 1986, as amended,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of 1967 shall be allowed to any individual who rents a house,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apartment, or other residential unit in this state during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for use as such individual's primary residence. The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the greater of (a) four percent of the total amount of rent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individual during the taxable year or (b) two hundred dollars,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no case shall the credit exceed one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77-4212,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77-4212 (1) For tax year 2007, the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Act shall be one hundred five million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year 2008, the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fifteen million dollars. It is the intent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fund the Property Tax Credit Act for tax years after tax year 2008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available revenue. For tax year 2017, the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two hundred twenty-four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2020 through tax year 2022, the minimum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two hundred seventy-five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2023, the minimum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sixty million dollars. For tax year 2024,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relief granted under the act shall be three hundred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dollars. For tax year 2025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minimum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act shall be four hundred thirty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the minimum amount of relief granted under the act shall be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forty-five million dollars. For tax year 2027, the minimum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relief granted under the act shall be four hundred sixty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dollars. For tax year 2028,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 shall be four hundred seventy-five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2029, the minimum amount of relief granted under the act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 amount from the prior tax year plus a percentage increase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percentage increase, if any, in the total assessed value of 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real property in the state from the prior year to the current year,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determined by the Department of Revenue, plus an additional seventy-five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million dollars. For tax year 2030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each tax year thereafter,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minimum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amount of relief granted under the act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two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million 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minimum amount from the prior tax year plus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percentage increase equal to the percentage increase, if any, in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total assessed value of all real property in the state from the prior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year to the current year, as determined by the Department of Revenue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is transferred or credited to the Property Tax Credit Cash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any other state law, such amount shall be added to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minimum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when</w:t>
            </w:r>
          </w:p>
        </w:tc>
      </w:tr>
      <w:tr>
        <w:trPr>
          <w:trHeight w:hRule="exact" w:val="87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determining the total amount of relief granted under the act. The relief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in the form of a property tax credit which appears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tax statement.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For tax years prior to tax year 2017, to determine the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property tax credit, the county treasurer shall multiply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disbursed to the county under subdivision (4)(a)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ratio of the real property valuation of the parcel to the total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real property valuation in the county. The amount determined shall be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tax credit for the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Beginning with tax year 2017, to determine the amount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tax credit, the county treasurer shall multiply the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disbursed to the county under subdivision (4)(b) of this section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ratio of the credit allocation valuation of the parcel to the total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credit allocation valuation in the county. The amount determined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property tax credit for the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If the real property owner qualifies for a homestead exemption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sections 77-3501 to 77-3529, the owner shall also be qualified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relief provided in the act to the extent of any remaining liability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calculation of the relief provided by the homestead exemption.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credit results in a property tax liability on the homestead that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zero, the amount of the credit which cannot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returned to the Property Tax Administrator by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the amount disbursed to the county was disbursed.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immediately credit any funds returned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the Property Tax Credit Cash Fund. Upon the return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under this subsection, the county treasurer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report with the Property Tax Administrator, on a form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Commissioner, indicating the amount of funds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taxing unit in the county in the year the funds were returned,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 retained by the county in such year, and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tax years prior to tax year 2017, the amount disbursed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be equal to the amount available for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subsection (1) of this section multiplied by the ratio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property valuation in the county to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levying taxes on taxable property in the tax district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is located in the same proportion that the levy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 bears to the total levy on taxable property of all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in the tax district in which the real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the amount disbursed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equal to the amount available for disbursement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this section multiplied by the ratio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 to the credit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based on its share of the credits granted to all taxpayers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credit allocation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value for all real property except agricultural 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land,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not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valuation, and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one hundred five million dollars by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one hundred fifteen million dollars by August 1, 2008.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Legislature shall have the power to transfer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77-2715.07 and 77-4212,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