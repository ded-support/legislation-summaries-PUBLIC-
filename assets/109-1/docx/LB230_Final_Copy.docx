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230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28-405 and 77-5601,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adopt the Kratom Consumer Protection Act; to regulate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of nitrous oxide products; to provide penalties;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schedules of controlled substances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Controlled Substances Act; to provide for the use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for the Kratom Consumer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 to provide operative dates;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Kratom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Kratom Consumer Protection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Attractive to children means products: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Manufactured in the shape of humans, cartoons, or animals;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Manufactured in a form that bears any reasonable resemblance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existing candy product that is familiar to the public as a widely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or a branded food product such that a product could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mistaken for the branded food product, especially by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Kratom means the plant mitragyna speciosa or any part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plant, including, but not limited to, all components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plant;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Kratom extract means the material obtained by extraction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kratom leaves with a solvent consisting of water, ethanol, or food-grade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carbon dioxide, or any other solvent allowed by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to be used in manufacturing a food ingredient;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Kratom product means a food, ingredient, or dietary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Consists of or contains kratom or kratom extract;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Does not contain any synthesized kratom alkaloids,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synthesized kratom constituents, or synthesized metabolites of any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Does not contain a level of 7-hydroxymitragynine in the alkaloid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 that is greater than two percent of the alkaloid composition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kratom product;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Does not include any kratom product in any form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combustible, is intended to be used for vaporization, or is injectable;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Processor means a person that manufacturers, packages, labels,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distributes kratom products or advertises, represents, or holds itself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 as manufacturing, preparing, packaging, labeling, or distributing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kratom products;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Retailer has the same meaning as in section 77-2701.32;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Synthesized means an alkaloid or alkaloid derivative that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been created, in full or in part, by directed chemical, physical,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biosynthetic conversion, including, but not limited to, fermentation,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recombinant techniques, yeast-derived, or enzymatic techniques, rather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traditional food preparation techniques, such as heating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extracting.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person shall sell, offer for sale, provide,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distribute a kratom product to a person under twenty-one years of 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online retailer or marketplace that sells or offers for sale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kratom product shall implement an age-verification system to ensure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compliance with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 person shall produce, manufacture, distribute, offer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sale, sell, or introduce into commerce a kratom product in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if the product is manufactured in a manner that is attractive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children.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kratom product sold, offered for sale, or introduced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commerce in the State of Nebraska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 manufactured, packaged, labeled, or held in a facility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meets the requirements of 21 C.F.R. Part 111, as such regulations existed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January 1, 2025;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 manufactured, processed, packed, or held by a processor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registered with the federal Food and Drug Administration as a food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kratom product sold, offered for sale, or introduced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commerce in the State of Nebraska shall have a label on each retail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package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clearly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conspicuously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provides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</w:t>
            </w:r>
          </w:p>
        </w:tc>
      </w:tr>
      <w:tr>
        <w:trPr>
          <w:trHeight w:hRule="exact" w:val="8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product is not recommended for use by individuals who are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twenty-one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pregnant,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breastfeeding;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health care practitioner should be consulted prior to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product may be habit-forming;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following statements: "These statements have not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evaluated by the Food and Drug Administration. This product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intended to diagnose, treat, cure, or prevent any disease.";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name and place of business of the processor;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Directions for use that include a recommended amount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kratom product per serving that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Clearly described on the label for product forms such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capsules, gummies, prepackaged, single-serving units, and similar product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clear instruction or a mark on the package or container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beverages or liquids;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 recommended number of servings that can be safely consumed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twenty-four-hour period;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A listing of the servings per container;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listing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kratom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alkaloids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mitragynine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7-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hydroxymitragynine and other ingredients in the product,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quantitative declarations of the amount per serving of mitragynine.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department shall establish, operate, and administer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program to register kratom products. The Tax Commissioner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 an implementation date for such program which date is 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January 1, 2026.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on the implementation date designated by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pursuant to subsection (1)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No processor may manufacture, package, label, or distribute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kratom product to be offered for sale in the State of Nebraska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 has been registered with the department;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Applications for product registration shall be submitted on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 prescribed by the department. Each application shall include: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name, address, and state of organization for the processor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principal point of contact for the processor and contact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for the point of contact;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name of the product;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The product label;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 certificate of analysis for the kratom product that states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kratom product's alkaloid content and certifies that the kratom product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has a level of 7-hydroxymitragynine that is less than two percent of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alkaloid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composition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kratom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independent</w:t>
            </w:r>
          </w:p>
        </w:tc>
      </w:tr>
      <w:tr>
        <w:trPr>
          <w:trHeight w:hRule="exact" w:val="87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laboratory. Such laboratory shall obtain and maintain an International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for Standardization and International Electrotechnical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(ISO/IEC) 17025 accreditation for testing and calibration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laboratories from an accreditation body that is a signatory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International Laboratory Accreditation Cooperation Mutual Recognition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Arrangement;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 valid good manufacturing practice certificate issued by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accredited third-party certification body in compliance with 21 C.F.R.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 111;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(vii) A current food facility registration certificate issued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Food and Drug Administration for all facilities where kratom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products are manufactured, prepared, packaged, or labeled;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certificate of registration shall be valid for one calendar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after the date of issue and shall not be transferable;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department may charge a fee for product registration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applications and may adjust such fee annually. The fee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and shall not exceed any reasonable or necessary costs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the Kratom Consumer Protection Act. The department shall remit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fees to the State Treasurer for credit to the Department of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Fund;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product that contains the same kratom ingredients in the same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kratom delivery form, but is packaged, sold, or offered for sale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different container, package, or volume shall be included in a single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registration.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an application is incomplete or deficient,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shall, in a timely manner, notify the applicant in writing describing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 or reasons and request additional information. If such application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corrected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supplemented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thirty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days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26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department's request, the department shall deny the application.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any false statement is made in any part of an application,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shall deny the application.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person aggrieved by the denial of an application may request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hearing pursuant to section 11 of this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 processor or retailer is not prohibited from selling,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preparing,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manufacturing,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distributing, 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maintaining,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advertising,</w:t>
            </w:r>
          </w:p>
        </w:tc>
      </w:tr>
      <w:tr>
        <w:trPr>
          <w:trHeight w:hRule="exact" w:val="7002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representing, or holding itself out as selling, preparing, or maintaining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kratom products in the State of Nebraska prior to the implementation date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designated by the Tax Commissioner pursuant to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or while the first product registration applications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processors operating in the State of Nebraska as of January 1,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 pending approval or denial by 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Beginning on the implementation date designated by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pursuant to subsection (1) of section 7 of this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shall make public a list of all registered kratom products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website.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No person shall sell, offer for sale, provide,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distribute an adulterated kratom product in the State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product shall be deemed adulterated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It contains any kratom alkaloid or metabolite, including 7-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hydroxymitragynine, and does not meet the definition of a kratom product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 2 of this act;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kratom product is combined with a dangerous nonkratom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 that contains a poisonous or otherwise deleterious nonkratom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ingredient, including, but not limited to, any substance listed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substance under the laws of this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receipt of evidence that suggests a product may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adulterated kratom product, the department may require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selling, providing, or distributing the product to obtain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third-party test of the product by a laboratory of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choosing.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processor or retailer that violates any 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Kratom Consumer Protection Act, including those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or registration, or any of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promulgated by the department that apply to processors or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shall be subject to the penalties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the first violation, the department shall impose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of up to one thousand dollars. For the second violation,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impose a civil penalty of up to five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third violation and any subsequent violations,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 a civil penalty of at least five thousand dollars and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dollars and, if the violator is a processor,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prohibit the sale of any kratom products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processor within the State of Nebraska for a period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any processor or retailer that has no violation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four consecutive years, a new violation shall be treated as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determination that a violation has occurred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notice has been given and a hearing has been held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as provided in section 11 of this act if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processor or 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retailer shall not be found to be in violation of the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Act if it is shown by a preponderance of the evidence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retailer relied in good faith upon the representation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processor that a product is not an adulterated kratom product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section 9 of this act or otherwise conformed to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processor or retailer aggrieved by a notice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denial of an application issued under section 7 of this act or a notice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violation issued under section 10 of this act may request a hearing.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Such request shall be made within twenty days after the receipt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such notice.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At such hearing the Tax Commissioner, or any officer or employee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Tax Commissioner designated in writing, may examine any books,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papers, memoranda, or other evidence bearing upon the matter at issue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 the attendance of any officer or employee of the processor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retailer or any person having knowledge pertinent to such hearing.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Commissioner or the Tax Commissioner's designee may administer oaths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persons testifying at such hearing.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During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57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Commissioner's designee shall not be bound by the technical rules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evidence, and no informality in any proceeding or in the manner of taking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testimony shall invalidate any order or decision made or approved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Commissioner.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Within a reasonable time after the hearing the Tax Commissioner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make a final decision or final determination and notify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processor or retailer by mail of such decision or determination.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If it is determined that a processor intentionally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materially falsified any information contained in an application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Kratom Consumer Protection Act, the processor shall be ineligible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obtain a certification of registration for a period of twelve months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date of such determination.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A processor or retailer may appeal the decision of the Tax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Commissioner,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appeal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accordance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0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Procedure Act.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shall have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Kratom Consumer Protection Act pursuant to the Consumer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Uniform Deceptive Trade Practices Act.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 allow for a private right of action under the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Act even though such action is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Protection Act and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registered processor has been convicted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of a violation of the Kratom Consumer Protection Act, the processor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may, in addition to the penalties for such offense, incur a forfeiture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certificate of registration for its kratom products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had been paid for such certificate of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materially false statement is made in any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submitted under section 7 of this act, the applicant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prosecution for perjury and if convicted may,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penalties for such offense, incur a forfeiture of any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that was issued for the applicant's kratom products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that had been paid for such certificate of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otherwise provided in the Kratom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Act, no political subdivision shall impose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restrictions on the manufacturing, packaging, labeling, distribution,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of kratom products greater than or in addition to those enumerated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Kratom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Delivery sale has the same meaning as in section 28-1418.01;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Flavored nitrous oxide product means a nitrous oxide product: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Having the taste or smell of any food,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any fruit, candy, dessert, alcoholic beverage, herb,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spice, that is distinguishable by an ordinary consumer either prior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consumption or use of the product;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That is marketed as having the taste or smell of any food,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any fruit, candy, dessert,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beverage, herb, or spice;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Regarding which the manufacturer, seller, or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by, or acting with the consent of, the manufacturer or seller,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made a public statement or claim, whether express or implied,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product has the taste or smell of any food,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any fruit, candy, dessert, alcoholic beverage, herb,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Nitrous oxide product means a cartridge, cylinder, or tank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 nitrous oxide.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business entity or corporation shall not sell, including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delivery sale, offer for sale, give, furnish, or distribute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consumer in this state a nitrous oxide product or flavored nitrous 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or willingly allow such products to be taken from such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or corporation by any person. This subsection does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nitrous oxide product, other than a flavored nitrous oxide product,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Has been denatured or otherwise rendered unfit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for 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Is intended for use by a manufacturer as part of a manufacturing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 or industrial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Is intended for use for automotive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Is prescribed as part of the care or treatment of a disease,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condition, or injury by a licensed medical or dental practitioner;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Is a propellant in food or in food preparation for restaurant,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service, or houseware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business entity or corporation that violates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shall be 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Class II misdemeanor for a first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Class I misdemeanor for a second or subsequent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civil penalty of two thousand five hundred dollars for a first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nitrous oxide products or flavored nitrous oxide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sold, offered for sale, given, or furnished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are subject to seizure, forfeiture, and destruction.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seizure, forfeiture, and destruction shall be borne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whom the products are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common carrier that knowingly transports nitrous 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or flavored nitrous oxide products for a business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that is in violation of subsection (2) of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 addition to any other penalty, a violation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constitute a deceptive trade practice under the Uniform Deceptive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Practices Act and shall be subject to any remedies or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a violation of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This section does not apply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shipment of nitrous oxide products or flavored nitrous 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to a foreign-trade zone that is established under 19 U.S.C. 81a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 seq., and that is located in this state if the products are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this country, were ordered by a distributor in another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are not distributed in this state;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government employee who is acting in the course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employee's official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28-405 The following are the schedules of controlled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referred to in the Uniform Controlled Substances Act,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on the list of exempted products of the Drug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United States Department of Justice as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31, 2022: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opiates, including their isomers, esters,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salts, and salts of isomers, esters, and ethers,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excepted, whenever the existence of such isomers, esters,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ethers, and salts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Allylprodine;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Alphacetylmethadol, except levo-alphacetylmethadol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levo-alpha-acetylmethadol,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Alphameprodine;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Alphamethadol;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Benzethidine;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Betacetylmethadol;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Betameprodine;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Betamethadol;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Betaprodine;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Clonitazene;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Dextromoramide;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Difenoxin;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Diampromide;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Diethylthiambutene;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Dimenoxadol;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Dimepheptanol;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Dimethylthiambutene;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Dioxaphetyl butyrate;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Dipipanone;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Ethylmethylthiambutene;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Etonitazene;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Etoxeridine;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Furethidine;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Hydroxypethidine;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Ketobemidone;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Levomoramide;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Levophenacylmorphan;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Morpheridine;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Noracymethadol;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Norlevorphanol;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Normethadone;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Norpipanone;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Phenadoxone;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Phenampromide;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Phenomorphan;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Phenoperidine;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Piritramide;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Proheptazine;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Properidine;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Propiram;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Racemoramide;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Trimeperidine;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Alpha-methylfentanyl, N-(1-(alpha-methyl-beta-phenyl)ethyl-4-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piperidyl) propionanilide, 1-(1-methyl-2-phenylethyl)-4-(N-propanilido)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Tilidine;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3-Methylfentanyl, N-(3-methyl-1-(2-phenylethyl)-4-piperidyl)-N-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phenylpropanamide, its optical and geometric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1-methyl-4-phenyl-4-propionoxypiperidine (MPPP), its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salts, and salts of isomers;</w:t>
      </w:r>
    </w:p>
    <w:p>
      <w:pPr>
        <w:autoSpaceDN w:val="0"/>
        <w:tabs>
          <w:tab w:pos="1296" w:val="left"/>
          <w:tab w:pos="2192" w:val="left"/>
          <w:tab w:pos="332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PEPAP,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1-(2-phenethyl)-4-phenyl-4-acetoxypiperidine,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salts, and salts of isomers;</w:t>
      </w:r>
    </w:p>
    <w:p>
      <w:pPr>
        <w:autoSpaceDN w:val="0"/>
        <w:tabs>
          <w:tab w:pos="1296" w:val="left"/>
          <w:tab w:pos="216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Acetyl-alpha-methylfentanyl,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N-(1-(1-methyl-2-phenethyl)-4-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piperidinyl)-N-phenylacetamide,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16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N-(1-methyl-2-(2-thienyl)ethyl-4-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Benzylfentanyl, N-(1-benzyl-4-piperidyl)-N-phenylpropanamide,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optical isomers, salts, and salts of isomers;</w:t>
      </w:r>
    </w:p>
    <w:p>
      <w:pPr>
        <w:autoSpaceDN w:val="0"/>
        <w:tabs>
          <w:tab w:pos="1296" w:val="left"/>
          <w:tab w:pos="2520" w:val="left"/>
          <w:tab w:pos="5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Beta-hydroxyfentanyl,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N-(1-(2-hydroxy-2-phenethyl)-4-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isomers, salts, and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Beta-hydroxy-3-methylfentanyl, (other name: N-(1-(2-hydroxy-2-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phenethyl)-3-methyl-4-piperidinyl)-N-phenylpropanamide), its optical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geometric isomers, salts, and salts of isomers;</w:t>
      </w:r>
    </w:p>
    <w:p>
      <w:pPr>
        <w:autoSpaceDN w:val="0"/>
        <w:tabs>
          <w:tab w:pos="1296" w:val="left"/>
          <w:tab w:pos="240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3-methylthiofentanyl,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N-(3-methyl-1-(2-thienyl)ethyl-4-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piperidinyl)-N-phenylpropanamide, its optical and geometric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and salts of isomers;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N-(1-(2-thienyl)methyl-4-piperidyl)-N-phenylpropanamide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(thenylfentanyl), its optical isomers, salts, and salts of isomers;</w:t>
      </w:r>
    </w:p>
    <w:p>
      <w:pPr>
        <w:autoSpaceDN w:val="0"/>
        <w:tabs>
          <w:tab w:pos="1296" w:val="left"/>
          <w:tab w:pos="2100" w:val="left"/>
          <w:tab w:pos="39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Thiofentanyl,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N-phenyl-N-(1-(2-thienyl)ethyl-4-piperidinyl)-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propanamide, its optical isomers, salts, and salts of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Para-fluorofentanyl, N-(4-fluorophenyl)-N-(1-(2-phenethyl)-4-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piperidinyl)propanamide, its optical isomers, salts,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  <w:tab w:pos="234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U-47700,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3,4-dichloro-N-[2-(dimethylamino)cyclohexyl]-N-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4-Fluoroisobutyryl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Acyrloylfentanyl;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AH-7921; 3, 4-dichloro-N-[(1-dimethylamino) cyclohexylmethyl]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(63) 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Cyclopentyl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Cyclopropyl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Furanyl fentanyl;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Isotonitazene;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MT-45; 1-cyclohexyl-4-(1,2-diphenylethyl) 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Tetrahydrofuranyl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2-fluorofentanyl; N-(2-fluorophenyl)-N-(1-phenethylpiperidin-4-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Ocfentanil;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(75) Para-chloroisobutyryl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Para-Fluorobutyryl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Valeryl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Para-Methylfentanyl;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Thiofuranyl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Beta-methyl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Beta'-Phenyl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Crotonyl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2'-Fluoro Ortho-Fluorofentanyl;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4'-Methyl 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(86) Ortho-Fluorobutyryl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(87) Ortho-Methyl Acetylfentanyl;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(88) Ortho-Methyl Methoxyacetyl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(89) Ortho-Fluoroacryl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(90) Fentanyl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(91) Ortho-Fluoroisobutyryl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(92) Para-Fluoro Furanyl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(93) Para-Methoxybutyryl Fentanyl;</w:t>
      </w:r>
    </w:p>
    <w:p>
      <w:pPr>
        <w:autoSpaceDN w:val="0"/>
        <w:tabs>
          <w:tab w:pos="1296" w:val="left"/>
          <w:tab w:pos="2146" w:val="left"/>
          <w:tab w:pos="3594" w:val="left"/>
          <w:tab w:pos="4684" w:val="left"/>
          <w:tab w:pos="5654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Brorphine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1-(1-(1-(4-bromophenyl)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piperidin-4-yl-1,3-dihydro-2H-benzo[D]imidazole-2-one);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(95) Fentanyl-related substances, their isomers, esters, ethers,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and salts of isomers, esters, and ethers. Unless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excepted, listed in another schedule, or specifically named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this includes any substance that is structurally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fentanyl by one or more of the following modifications: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Replacement of the phenyl portion of the phenethyl group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monocycle, whether or not further substituted in or on the monocycle;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Substitution in or on the phenethyl group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Substitution in or on the piperidine ring with alkyl, alkenyl,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alkoxyl, ester, ether, hydroxyl, halo, haloalkyl, amino, or nitro groups;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Replacement of the aniline ring with any aromatic monocycle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or on the aromatic monocycle;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Replacement of the N-propionyl group by another acyl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of the following opium derivatives,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Acetorphine;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Acetyldihydrocodeine;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Benzylmorphine;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Codeine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Codeine-N-Oxide;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Cyprenorphine;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Desomorphine;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Dihydromorphine;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Drotebanol;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Etorphine, except hydrochloride salt;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Heroin;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Hydromorphinol;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Methyldesorphine;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Methyldihydromorphine;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Morphine methylbromide;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Morphine methylsulfonate;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Morphine-N-Oxide;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Myrophine;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Nicocodeine;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Nicomorphine;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Normorphine;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Pholcodine;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Thebacon.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hallucinogenic substances, their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isomers, unless specifically excepted,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designation, and, for purposes of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only, isomer shall include the optical, position, and geometric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Bufotenine. Trade and other names shall include, but are not</w:t>
      </w:r>
    </w:p>
    <w:p>
      <w:pPr>
        <w:autoSpaceDN w:val="0"/>
        <w:tabs>
          <w:tab w:pos="720" w:val="left"/>
          <w:tab w:pos="2128" w:val="left"/>
          <w:tab w:pos="30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3-(beta-Dimethylaminoethyl)-5-hydroxyindole;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3-(2-</w:t>
      </w:r>
    </w:p>
    <w:p>
      <w:pPr>
        <w:autoSpaceDN w:val="0"/>
        <w:tabs>
          <w:tab w:pos="720" w:val="left"/>
          <w:tab w:pos="47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dimethylaminoethyl)-5-indolol;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N,N-dimethylserotonin;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5-hydroxy-N,N-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dimethyltryptamine; and mappine;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4-bromo-2,5-dimethoxyamphetamine. Trade and other names shall</w:t>
      </w:r>
    </w:p>
    <w:p>
      <w:pPr>
        <w:autoSpaceDN w:val="0"/>
        <w:tabs>
          <w:tab w:pos="720" w:val="left"/>
          <w:tab w:pos="2044" w:val="left"/>
          <w:tab w:pos="2768" w:val="left"/>
          <w:tab w:pos="3492" w:val="left"/>
          <w:tab w:pos="4216" w:val="left"/>
          <w:tab w:pos="5420" w:val="left"/>
          <w:tab w:pos="6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4-bromo-2,5-dimethoxy-alpha-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and 4-bromo-2,5-DMA;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4-methoxyamphetamine. Trade and other names shall include, but</w:t>
      </w:r>
    </w:p>
    <w:p>
      <w:pPr>
        <w:autoSpaceDN w:val="0"/>
        <w:tabs>
          <w:tab w:pos="720" w:val="left"/>
          <w:tab w:pos="1492" w:val="left"/>
          <w:tab w:pos="2266" w:val="left"/>
          <w:tab w:pos="3518" w:val="left"/>
          <w:tab w:pos="42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4-methoxy-alpha-methylphenethylamine;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paramethoxyamphetamine, PMA;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4-methyl-2,5-dimethoxyamphetamine. Trade and other names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methylphenethylamine; DOM; and STP;</w:t>
      </w:r>
    </w:p>
    <w:p>
      <w:pPr>
        <w:autoSpaceDN w:val="0"/>
        <w:tabs>
          <w:tab w:pos="1296" w:val="left"/>
          <w:tab w:pos="1944" w:val="left"/>
          <w:tab w:pos="5592" w:val="left"/>
          <w:tab w:pos="6480" w:val="left"/>
          <w:tab w:pos="7128" w:val="left"/>
          <w:tab w:pos="801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Para-methoxymethamphetamine.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1-(4-Methoxyphenyl)-N-methylpropan-2-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amine, PMMA, and 4-MMA;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Ibogaine. Trade and other names shall include, but are not</w:t>
      </w:r>
    </w:p>
    <w:p>
      <w:pPr>
        <w:autoSpaceDN w:val="0"/>
        <w:tabs>
          <w:tab w:pos="720" w:val="left"/>
          <w:tab w:pos="2052" w:val="left"/>
          <w:tab w:pos="2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7-Ethyl-6,6beta,7,8,9,10,12,13-octahydro-2-methoxy-6,9-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methano-5H-pyrido (1',2':1,2) azepino (5,4-b) indole; and Tabernanthe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iboga;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Lysergic acid diethylamide;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Marijuana;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Mescaline;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Methoxetamine (MXE);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Peyote. Peyote shall mean all parts of the plant presently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classified botanically as Lophophora williamsii Lemaire, whether growing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not, the seeds thereof, any extract from any part of such plant,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compound, manufacture, salts, derivative,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plant or its seeds or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Psilocybin;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Psilocyn;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Tetrahydrocannabinols, including, but not limited to, synthetic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equivalents of the substances contained in the plant or in the resinous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extractives of cannabis, sp. or synthetic substances, derivatives,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isomers with similar chemical structure and pharmacological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such as the following: Delta 1 cis or trans tetrahydrocannabinol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optical isomers, excluding dronabinol in a drug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Administration; Delta 6 cis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 tetrahydrocannabinol and their optical isomers; and Delta 3,4 cis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 tetrahydrocannabinol and its optical isomers. Since nomenclature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these substances is not internationally standardized, compounds of</w:t>
      </w:r>
    </w:p>
    <w:p>
      <w:pPr>
        <w:autoSpaceDN w:val="0"/>
        <w:tabs>
          <w:tab w:pos="720" w:val="left"/>
          <w:tab w:pos="1608" w:val="left"/>
          <w:tab w:pos="3096" w:val="left"/>
          <w:tab w:pos="3984" w:val="left"/>
          <w:tab w:pos="4512" w:val="left"/>
          <w:tab w:pos="5758" w:val="left"/>
          <w:tab w:pos="7246" w:val="left"/>
          <w:tab w:pos="77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 of atomic positions covered. Tetrahydrocannabinols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N-ethyl-3-piperidyl benzilate;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N-methyl-3-piperidyl benzilate;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Thiophene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1-(1-(2-thienyl)-cyclohexyl)-piperidine;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2-thienyl analog of phencyclidine; TPCP; and TCP;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Hashish or concentrated cannabis;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Parahexyl. Trade and other names shall include, but are not</w:t>
      </w:r>
    </w:p>
    <w:p>
      <w:pPr>
        <w:autoSpaceDN w:val="0"/>
        <w:tabs>
          <w:tab w:pos="720" w:val="left"/>
          <w:tab w:pos="1932" w:val="left"/>
          <w:tab w:pos="2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3-Hexyl-1-hydroxy-7,8,9,10-tetrahydro-6,6,9-trimethyl-6H-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dibenzo(b,d)pyran; and Synhexyl;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Ethylamine analog of phencyclidine. Trade and other names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are not limited to: N-ethyl-1-phenylcyclohexylamine; (1-</w:t>
      </w:r>
    </w:p>
    <w:p>
      <w:pPr>
        <w:autoSpaceDN w:val="0"/>
        <w:tabs>
          <w:tab w:pos="720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phenylcyclohexyl)ethylamine;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N-(1-phenylcyclohexyl)ethylamine;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cyclohexamine; and PCE;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Pyrrolidine analog of phencyclidine. Trade and other names</w:t>
      </w:r>
    </w:p>
    <w:p>
      <w:pPr>
        <w:autoSpaceDN w:val="0"/>
        <w:tabs>
          <w:tab w:pos="720" w:val="left"/>
          <w:tab w:pos="1632" w:val="left"/>
          <w:tab w:pos="2904" w:val="left"/>
          <w:tab w:pos="3576" w:val="left"/>
          <w:tab w:pos="4248" w:val="left"/>
          <w:tab w:pos="4918" w:val="left"/>
          <w:tab w:pos="607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1-(1-phenylcyclohexyl)-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pyrrolidine; PCPy; and PHP;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Alpha-ethyltryptamine. Some trade or other names: etryptamine;</w:t>
      </w:r>
    </w:p>
    <w:p>
      <w:pPr>
        <w:autoSpaceDN w:val="0"/>
        <w:tabs>
          <w:tab w:pos="720" w:val="left"/>
          <w:tab w:pos="1888" w:val="left"/>
          <w:tab w:pos="641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Monase;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alpha-ethyl-1H-indole-3-ethanamine;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3-(2-aminobutyl)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alpha-ET; and AET;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2,5-dimethoxy-4-ethylamphet-amine; and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1-(1-(2-thienyl)cyclohexyl)pyrrolidine; and TCPy;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Alpha-methyltryptamine, which is also known as AMT;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Salvia divinorum or Salvinorin A. Salvia divinorum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Salvinorin A includes all parts of the plant presently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botanically as Salvia divinorum, whether growing or not, the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any extract from any part of such plant, and every 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derivative, mixture, or preparation of such plant,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seeds, or its extracts, including salts, isomers, and salts of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within the specific 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synthetically produced cannabinoids as listed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through (L) of this subdivision, including their salts, isomers,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isomers, and nitrogen, oxygen, or sulfur-heterocyclic analogs,</w:t>
      </w:r>
    </w:p>
    <w:p>
      <w:pPr>
        <w:autoSpaceDN w:val="0"/>
        <w:tabs>
          <w:tab w:pos="720" w:val="left"/>
          <w:tab w:pos="1770" w:val="left"/>
          <w:tab w:pos="3538" w:val="left"/>
          <w:tab w:pos="4828" w:val="left"/>
          <w:tab w:pos="6236" w:val="left"/>
          <w:tab w:pos="6806" w:val="left"/>
          <w:tab w:pos="7614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unless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elsewhere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nomenclature of these synthetically produced cannabinoids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internationally standardized and may continually evolve, these structures</w:t>
      </w:r>
    </w:p>
    <w:p>
      <w:pPr>
        <w:autoSpaceDN w:val="0"/>
        <w:tabs>
          <w:tab w:pos="720" w:val="left"/>
          <w:tab w:pos="1242" w:val="left"/>
          <w:tab w:pos="2606" w:val="left"/>
          <w:tab w:pos="3128" w:val="left"/>
          <w:tab w:pos="4010" w:val="left"/>
          <w:tab w:pos="5492" w:val="left"/>
          <w:tab w:pos="6376" w:val="left"/>
          <w:tab w:pos="689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regardless of their specific numerical designation of atomic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covered, so long as it can be determined through a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 of scientific testing or analysis that the substance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properties that fit within one or more of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Tetrahydrocannabinols: Meaning tetrahydrocannabinols naturally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plant of the genus cannabis (cannabis plant),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synthetic equivalents of the substances contained in the plant,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resinous extractives of cannabis, sp. and/or synthetic substances,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derivatives, and their isomers with similar chemical structure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pharmacological activity such as the following: Delta 1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6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their optical isomers; Delta 3,4 cis or trans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tetrahydrocannabinol, and its optical isomers.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cannabidiol contained in a drug product approved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Administration;</w:t>
      </w:r>
    </w:p>
    <w:p>
      <w:pPr>
        <w:autoSpaceDN w:val="0"/>
        <w:tabs>
          <w:tab w:pos="1296" w:val="left"/>
          <w:tab w:pos="2084" w:val="left"/>
          <w:tab w:pos="4552" w:val="left"/>
          <w:tab w:pos="5340" w:val="left"/>
          <w:tab w:pos="672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naphthoyl)indole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Naphthylmethylindoles: Any compound containing a 1 H-indol-3-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yl-(1-naphthyl)methane structure with substitution at the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indole ring by an alkyl, haloalkyl, alkenyl, halobenzyl, benzyl,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Naphthoylpyrroles: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3-(1-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naphthoyl)pyrrole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pyrrole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194" w:val="left"/>
          <w:tab w:pos="5250" w:val="left"/>
          <w:tab w:pos="6148" w:val="left"/>
          <w:tab w:pos="7646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Naphthylideneindenes: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naphthylideneindene structure with substitution at the 3-position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indene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84" w:val="left"/>
          <w:tab w:pos="4912" w:val="left"/>
          <w:tab w:pos="5700" w:val="left"/>
          <w:tab w:pos="7088" w:val="left"/>
          <w:tab w:pos="871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Phenylacetylindoles: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phenylacetylindole structure with substitution at the nitrogen atom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indole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  <w:tab w:pos="2064" w:val="left"/>
          <w:tab w:pos="4632" w:val="left"/>
          <w:tab w:pos="5400" w:val="left"/>
          <w:tab w:pos="6768" w:val="left"/>
          <w:tab w:pos="83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Cyclohexylphenols: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hydroxycyclohexyl)phenol structure with substitution at the 5-position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phenolic ring by an alkyl, haloalkyl, alkenyl, halobenzyl, benzyl,</w:t>
      </w:r>
    </w:p>
    <w:p>
      <w:pPr>
        <w:autoSpaceDN w:val="0"/>
        <w:tabs>
          <w:tab w:pos="720" w:val="left"/>
          <w:tab w:pos="3248" w:val="left"/>
          <w:tab w:pos="56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</w:t>
      </w:r>
    </w:p>
    <w:p>
      <w:pPr>
        <w:autoSpaceDN w:val="0"/>
        <w:tabs>
          <w:tab w:pos="720" w:val="left"/>
          <w:tab w:pos="295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substituted in or on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Benzoylindoles: Any compound containing a 3-(benzoyl)indole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780" w:val="left"/>
          <w:tab w:pos="3322" w:val="left"/>
          <w:tab w:pos="4622" w:val="left"/>
          <w:tab w:pos="6282" w:val="left"/>
          <w:tab w:pos="74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cycloalkylethyl, 2-(4-morpholinyl)ethyl group, cyanoalkyl, 1-(N-methyl-2-</w:t>
      </w:r>
    </w:p>
    <w:p>
      <w:pPr>
        <w:autoSpaceDN w:val="0"/>
        <w:tabs>
          <w:tab w:pos="720" w:val="left"/>
          <w:tab w:pos="33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1-(N-methyl-2-pyrrolidinyl)methyl,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Adamantoylindoles: Any compound containing a 3-adamantoylindole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with substitution at the nitrogen atom of the indole ring by an</w:t>
      </w:r>
    </w:p>
    <w:p>
      <w:pPr>
        <w:autoSpaceDN w:val="0"/>
        <w:tabs>
          <w:tab w:pos="720" w:val="left"/>
          <w:tab w:pos="1924" w:val="left"/>
          <w:tab w:pos="3610" w:val="left"/>
          <w:tab w:pos="5414" w:val="left"/>
          <w:tab w:pos="68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alkyl,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cyanoalkyl,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alkenyl,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halobenzyl,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benzyl,</w:t>
      </w:r>
    </w:p>
    <w:p>
      <w:pPr>
        <w:autoSpaceDN w:val="0"/>
        <w:tabs>
          <w:tab w:pos="720" w:val="left"/>
          <w:tab w:pos="3192" w:val="left"/>
          <w:tab w:pos="5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1-(N-methyl-2-piperidinyl)methyl,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2-(4-morpholinyl)ethyl, 1-(N-methyl-2-pyrrolidinyl)methyl, 1-(N-methyl-3-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morpholinyl)methyl, or tetrahydropyranylmethyl group,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substituted in or on any of the listed ring systems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Tetramethylcyclopropanoylindoles: Any compound containing a 3-</w:t>
      </w:r>
    </w:p>
    <w:p>
      <w:pPr>
        <w:autoSpaceDN w:val="0"/>
        <w:tabs>
          <w:tab w:pos="720" w:val="left"/>
          <w:tab w:pos="4732" w:val="left"/>
          <w:tab w:pos="6106" w:val="left"/>
          <w:tab w:pos="6878" w:val="left"/>
          <w:tab w:pos="861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tetramethylcyclopropanoylindole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nitrogen atom of the indole ring by an alkyl, haloalkyl, cyanoalkyl,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alkenyl, halobenzyl, benzyl, cycloalkylmethyl, cycloalkylethyl, 1-(N-</w:t>
      </w:r>
    </w:p>
    <w:p>
      <w:pPr>
        <w:autoSpaceDN w:val="0"/>
        <w:tabs>
          <w:tab w:pos="720" w:val="left"/>
          <w:tab w:pos="457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methyl-2-piperidinyl)methyl,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whether or not further substituted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any of the listed ring systems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Indole carboxamides: Any compound containing a 1-indole-3-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carboxamide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carboxamide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Indole carboxylates: Any compound containing a 1-indole-3-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 structure with substitution at the nitrogen atom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indole ring by an alkyl, haloalkyl, cyanoalkyl, alkenyl, halobenzyl,</w:t>
      </w:r>
    </w:p>
    <w:p>
      <w:pPr>
        <w:autoSpaceDN w:val="0"/>
        <w:tabs>
          <w:tab w:pos="720" w:val="left"/>
          <w:tab w:pos="2328" w:val="left"/>
          <w:tab w:pos="5136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cycloalkylethyl,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032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piperidinyl)methyl,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2-(4-morpholinyl)ethyl,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1-(N-methyl-2-</w:t>
      </w:r>
    </w:p>
    <w:p>
      <w:pPr>
        <w:autoSpaceDN w:val="0"/>
        <w:tabs>
          <w:tab w:pos="720" w:val="left"/>
          <w:tab w:pos="421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pyrrolidinyl)methyl,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1-(N-methyl-3-morpholinyl)methyl,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tetrahydropyranylmethyl group, substitution at the carboxylate group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alkyl, methoxy, benzyl, propionaldehyde, adamantyl, 1-naphthyl,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phenyl, aminooxoalkyl group, or quinolinyl group,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in or on any of the listed ring systems to any extent or to</w:t>
      </w:r>
    </w:p>
    <w:p>
      <w:pPr>
        <w:autoSpaceDN w:val="0"/>
        <w:tabs>
          <w:tab w:pos="720" w:val="left"/>
          <w:tab w:pos="1484" w:val="left"/>
          <w:tab w:pos="3088" w:val="left"/>
          <w:tab w:pos="4692" w:val="left"/>
          <w:tab w:pos="5936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adamantyl,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1-mapthyl,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phenyl,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aminooxoalkyl,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benzyl,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propionaldehyde groups to any extent; and</w:t>
      </w:r>
    </w:p>
    <w:p>
      <w:pPr>
        <w:autoSpaceDN w:val="0"/>
        <w:tabs>
          <w:tab w:pos="1296" w:val="left"/>
          <w:tab w:pos="1944" w:val="left"/>
          <w:tab w:pos="2592" w:val="left"/>
          <w:tab w:pos="4320" w:val="left"/>
          <w:tab w:pos="5688" w:val="left"/>
          <w:tab w:pos="717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(M)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occurring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mixture, or preparation, not specifically listed elsewhere in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and which is not approved for human consumption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 and Drug Administration, containing or constituting a cannabinoid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receptor agonist as defined in section 28-401;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Zipeprol 1-methoxy-3-[4-(2-methoxy-2-phenylethyl)piperazin-1-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yl]-1-phenylpropan-2-ol, including its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isomers, esters, and ethers, whenever the existence of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phenethylamine as listed in subdivisions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(C) of this subdivision, unless specifically excepted,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phenylethan-2-amine by substitution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 ring with a fused methylenedioxy ring, fused furan ring,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fused tetrahydrofuran ring; by substitution with two alkoxy groups;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substitution with one alkoxy and either one fused furan, tetrahydrofuran,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tetrahydropyran ring system; or by substitution with two fused ring</w:t>
      </w:r>
    </w:p>
    <w:p>
      <w:pPr>
        <w:autoSpaceDN w:val="0"/>
        <w:tabs>
          <w:tab w:pos="720" w:val="left"/>
          <w:tab w:pos="1848" w:val="left"/>
          <w:tab w:pos="2616" w:val="left"/>
          <w:tab w:pos="3264" w:val="left"/>
          <w:tab w:pos="4872" w:val="left"/>
          <w:tab w:pos="5398" w:val="left"/>
          <w:tab w:pos="6046" w:val="left"/>
          <w:tab w:pos="705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tetrahydropyran ring systems, whether or not the compound is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Substitution of the phenyl ring by any halo, hydroxyl,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trifluoromethyl, alkoxy, or alkylthio groups; (B) substitution at the 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by any alkyl groups; or (C) substitution at the 2-amino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atom with alkyl, dialkyl, benzyl, hydroxybenzyl, or methoxybenzyl groups,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2-(4-Chloro-2,5-dimethoxyphenyl)ethanamine,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2C-C or 2,5-Dimethoxy-4-chlorophenethylamine;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2-(2,5-Dimethoxy-4-methylphenyl)ethanamine,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2C-D or 2,5-Dimethoxy-4-methylphenethylamine;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2-(2,5-Dimethoxy-4-ethylphenyl)ethanamine,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2C-E or 2,5-Dimethoxy-4-ethylphenethylamine;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2-(2,5-Dimethoxyphenyl)ethanamine, which is also known as 2C-H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2-(4-lodo-2,5-dimethoxyphenyl)ethanamine,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2C-I or 2,5-Dimethoxy-4-iodophenethylamine;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2-(2,5-Dimethoxy-4-nitro-phenyl)ethanamine,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2C-N or 2,5-Dimethoxy-4-nitrophenethylamine;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2-(2,5-Dimethoxy-4-(n)-propylphenyl)ethanamine,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2C-P or 2,5-Dimethoxy-4-propylphenethylamine;</w:t>
      </w:r>
    </w:p>
    <w:p>
      <w:pPr>
        <w:autoSpaceDN w:val="0"/>
        <w:tabs>
          <w:tab w:pos="1296" w:val="left"/>
          <w:tab w:pos="2312" w:val="left"/>
          <w:tab w:pos="83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2-[4-(Ethylthio)-2,5-dimethoxyphenyl]ethanamine,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2C-T-2 or 2,5-Dimethoxy-4-ethylthiophenethylamine;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2-[4-(Isopropylthio)-2,5-dimethoxyphenyl]ethanamine,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known as 2C-T-4 or 2,5-Dimethoxy-4-isopropylthiophenethylamine;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2-(4-bromo-2,5-dimethoxyphenyl)ethanamine,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2C-B or 2,5-Dimethoxy-4-bromophenethylamine;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2-(2,5-dimethoxy-4-(methylthio)phenyl)ethanamine,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 or 4-methylthio-2,5-dimethoxyphenethylamine;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1-(2,5-dimethoxy-4-iodophenyl)-propan-2-amine,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DOI or 2,5-Dimethoxy-4-iodoamphetamine;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1-(4-Bromo-2,5-dimethoxyphenyl)-2-aminopropane,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DOB or 2,5-Dimethoxy-4-bromoamphetamine;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1-(4-chloro-2,5-dimethoxy-phenyl)propan-2-amine,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DOC or 2,5-Dimethoxy-4-chloroamphetamine;</w:t>
      </w:r>
    </w:p>
    <w:p>
      <w:pPr>
        <w:autoSpaceDN w:val="0"/>
        <w:tabs>
          <w:tab w:pos="1296" w:val="left"/>
          <w:tab w:pos="4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2-(4-bromo-2,5-dimethoxyphenyl)-N-[(2-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2C-B-NBOMe; 25B-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2,5-Dimethoxy-4-bromo-N-(2-methoxybenzyl)phenethylamine;</w:t>
      </w:r>
    </w:p>
    <w:p>
      <w:pPr>
        <w:autoSpaceDN w:val="0"/>
        <w:tabs>
          <w:tab w:pos="1296" w:val="left"/>
          <w:tab w:pos="5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2-(4-iodo-2,5-dimethoxyphenyl)-N-[(2-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2C-I-NBOMe; 25I-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 or 2,5-Dimethoxy-4-iodo-N-(2-methoxybenzyl)phenethylamine;</w:t>
      </w:r>
    </w:p>
    <w:p>
      <w:pPr>
        <w:autoSpaceDN w:val="0"/>
        <w:tabs>
          <w:tab w:pos="1296" w:val="left"/>
          <w:tab w:pos="2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N-(2-Methoxybenzyl)-2-(3,4,5-trimethoxyphenyl)ethanamine,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Mescaline-NBOMe or 3,4,5-trimethoxy-N-(2-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methoxybenzyl)phenethylamine;</w:t>
      </w:r>
    </w:p>
    <w:p>
      <w:pPr>
        <w:autoSpaceDN w:val="0"/>
        <w:tabs>
          <w:tab w:pos="1296" w:val="left"/>
          <w:tab w:pos="4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2-(4-chloro-2,5-dimethoxyphenyl)-N-[(2-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methoxyphenyl)methyl]ethanamine, which is also known as 2C-C-NBOMe;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25C-NBOMe or 2,5-Dimethoxy-4-chloro-N-(2-methoxybenzyl)phenethylamine;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2-(7-Bromo-5-methoxy-2,3-dihydro-1-benzofuran-4-yl)ethanamine,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2CB-5-hemiFLY;</w:t>
      </w:r>
    </w:p>
    <w:p>
      <w:pPr>
        <w:autoSpaceDN w:val="0"/>
        <w:tabs>
          <w:tab w:pos="1296" w:val="left"/>
          <w:tab w:pos="2280" w:val="left"/>
          <w:tab w:pos="6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2-(8-bromo-2,3,6,7-tetrahydrofuro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[2,3-f][1]benzofuran-4-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2C-B-FLY;</w:t>
      </w:r>
    </w:p>
    <w:p>
      <w:pPr>
        <w:autoSpaceDN w:val="0"/>
        <w:tabs>
          <w:tab w:pos="1296" w:val="left"/>
          <w:tab w:pos="2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2-(10-Bromo-2,3,4,7,8,9-hexahydropyrano[2,3-g]chromen-5-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yl)ethanamine, which is also known as 2C-B-butterFLY;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N-(2-Methoxybenzyl)-1-(8-bromo-2,3,6,7- tetrahydrobenzo[1,2-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b:4,5-b']difuran-4-yl)-2-aminoethane, which is also known as 2C-B-FLY-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NBOMe;</w:t>
      </w:r>
    </w:p>
    <w:p>
      <w:pPr>
        <w:autoSpaceDN w:val="0"/>
        <w:tabs>
          <w:tab w:pos="1296" w:val="left"/>
          <w:tab w:pos="2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1-(4-Bromofuro[2,3-f][1]benzofuran-8-yl)propan-2-amine,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also known as bromo-benzodifuranylisopropylamine or bromo-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dragonFLY;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N-(2-Hydroxybenzyl)-4-iodo-2,5-dimethoxyphenethylamine,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2C-INBOH or 25I-NBOH;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5-(2-Aminopropyl)benzofuran, which is also known as 5-APB;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6-(2-Aminopropyl)benzofuran, which is also known as 6-APB;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(xxvii) 5-(2-Aminopropyl)-2,3-dihydrobenzofuran,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5-APDB;</w:t>
      </w:r>
    </w:p>
    <w:p>
      <w:pPr>
        <w:autoSpaceDN w:val="0"/>
        <w:tabs>
          <w:tab w:pos="1296" w:val="left"/>
          <w:tab w:pos="2538" w:val="left"/>
          <w:tab w:pos="7620" w:val="left"/>
          <w:tab w:pos="850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(xxviii)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6-(2-Aminopropyl)-2,3-dihydrobenzofuran,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6-APDB;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(xxix) 2,5-dimethoxy-amphetamine, which is also known as 2,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dimethoxy-a-methylphenethylamine; 2, 5-DMA;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(xxx) 2,5-dimethoxy-4-ethylamphetamine, which is also known as DOET;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(xxxi) 2,5-dimethoxy-4-(n)-propylthiophenethylamine,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2C-T-7;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(xxxii) 5-methoxy-3,4-methylenedioxy-amphetamine;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(xxxiii) 4-methyl-2,5-dimethoxy-amphetamine,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4-methyl-2,5-dimethoxy-amethylphenethylamine; DOM and STP;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(xxxiv) 3,4-methylenedioxy amphetamine, which is also known as 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(xxxv) 3,4-methylenedioxymethamphetamine,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MDMA;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(xxxvi) 3,4-methylenedioxy-N-ethylamphetamine, which is also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N-ethyl-alpha-methyl-3,4(methylenedioxy)phenethylamine, MDE, MDEA;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(xxxvii) 3,4,5-trimethoxy amphetamine;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(xxxviii) n-hydroxy-3, 4-Methylenedioxy-N-Hydroxyamphetamine,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also known as N-hydroxyMDA;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Any material, compound, mixture, or preparation containing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quantity of a substituted tryptamine unless specifically excepted,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schedule, or specifically named in this schedule,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structurally derived from 2-(1H-indol-3-yl)ethanamine, which is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tryptamine, by mono- or di-substitution of the amine nitrogen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alkyl or alkenyl groups or by inclusion of the amino nitrogen 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cyclic structure whether or not the compound is further substituted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alpha position with an alkyl group or whether or not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substituted on the indole ring to any extent with any alkyl, alkoxy,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halo, hydroxyl, or acetoxy groups, and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5-methoxy-N,N-diallyltryptamine,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4-acetoxy-N,N-dimethyltryptamine, which is also known as 4-AcO-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 or OAcetylpsilocin;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4-hydroxy-N-methyl-N-ethyltryptamine,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4-hydroxy-N,N-diisopropyltryptamine, which is also known as 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5-methoxy-N-methyl-N-isopropyltryptamine, which is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5-MeOMiPT;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5-Methoxy-N,N-Dimethyltryptamine, which is also known as 5-MeO-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DMT;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5-methoxy-N,N-diisopropyltryptamine, which is also known as 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MeO-DiPT;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Diethyltryptamine, which is also known as N,N-Diethyltryptamine,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Dimethyltryptamine, which is also known as DMT;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(31)(A) Any substance containing any quantity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compounds, mixtures, or structures: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3,4-methylenedioxymethcathinone, or bk-MDMA, or methylone;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3,4-methylenedioxypyrovalerone, or MDPV;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4-methylmethcathinone, or 4-MMC, or mephedrone;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4-methoxymethcathinone, or bk-PMMA, or PMMC, or methedrone;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Fluoromethcathinone, or FMC;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Naphthylpyrovalerone, or naphyrone; or</w:t>
      </w:r>
    </w:p>
    <w:p>
      <w:pPr>
        <w:autoSpaceDN w:val="0"/>
        <w:tabs>
          <w:tab w:pos="1296" w:val="left"/>
          <w:tab w:pos="2208" w:val="left"/>
          <w:tab w:pos="7560" w:val="left"/>
          <w:tab w:pos="811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Beta-keto-N-methylbenzodioxolylpropylamine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bk-MBDB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butylone;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listed in another schedule, any substance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any material, compound, mixture, or structure, other than</w:t>
      </w:r>
    </w:p>
    <w:p>
      <w:pPr>
        <w:autoSpaceDN w:val="0"/>
        <w:tabs>
          <w:tab w:pos="720" w:val="left"/>
          <w:tab w:pos="2216" w:val="left"/>
          <w:tab w:pos="2992" w:val="left"/>
          <w:tab w:pos="3528" w:val="left"/>
          <w:tab w:pos="5264" w:val="left"/>
          <w:tab w:pos="6400" w:val="left"/>
          <w:tab w:pos="6934" w:val="left"/>
          <w:tab w:pos="7590" w:val="left"/>
          <w:tab w:pos="848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bupropion,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structurally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aminopropan-1-one by substitution at the 1-position with either phenyl,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naphthyl, or thiophene ring systems, whether or not the compound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modified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Substitution in the ring system to any extent with alkyl,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alkoxy, alkylenedioxy, haloalkyl, hydroxyl, or halide substituents,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further substituted in the ring system by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univalent substituents;</w:t>
      </w:r>
    </w:p>
    <w:p>
      <w:pPr>
        <w:autoSpaceDN w:val="0"/>
        <w:tabs>
          <w:tab w:pos="1296" w:val="left"/>
          <w:tab w:pos="2066" w:val="left"/>
          <w:tab w:pos="3798" w:val="left"/>
          <w:tab w:pos="4328" w:val="left"/>
          <w:tab w:pos="4980" w:val="left"/>
          <w:tab w:pos="6470" w:val="left"/>
          <w:tab w:pos="7240" w:val="left"/>
          <w:tab w:pos="777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3-position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acyclic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Substitution at the 2-amino nitrogen atom with alkyl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dialkyl groups, or by inclusion of the 2-amino nitrogen atom in a cyclic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depressant effect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whenever the existence of such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  <w:tab w:pos="2100" w:val="left"/>
          <w:tab w:pos="37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Amineptine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7-[(10,11-dihydro-5H-dibenzo[a,d]-cyclohepten-5-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yl)amino]heptanoic acid, including its salts, isomers,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Mecloqualone;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Methaqualone;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Gamma-Hydroxybutyric Acid. Some other names include: GHB; Gamma-</w:t>
      </w:r>
    </w:p>
    <w:p>
      <w:pPr>
        <w:autoSpaceDN w:val="0"/>
        <w:tabs>
          <w:tab w:pos="720" w:val="left"/>
          <w:tab w:pos="2976" w:val="left"/>
          <w:tab w:pos="5472" w:val="left"/>
          <w:tab w:pos="784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4-Hydroxybutyrate;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4-Hydroxybutanoic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Acid;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Sodium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Oxybate; and Sodium Oxybutyrate.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its salts, isomers, and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Fenethylline;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N-ethylamphetamine;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Aminorex; aminoxaphen; 2-amino-5-phenyl-2-oxazoline; or 4,5-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dihydro-5-phenyl-2-oxazolamine;</w:t>
      </w:r>
    </w:p>
    <w:p>
      <w:pPr>
        <w:autoSpaceDN w:val="0"/>
        <w:tabs>
          <w:tab w:pos="1296" w:val="left"/>
          <w:tab w:pos="2472" w:val="left"/>
          <w:tab w:pos="448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Cathinone;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2-amino-1-phenyl-1-propanone;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aminopropiophenone; 2-aminopropiophenone; and norephedrone;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Methcathinone, its salts, optical isomers, and salts of optical</w:t>
      </w:r>
    </w:p>
    <w:p>
      <w:pPr>
        <w:autoSpaceDN w:val="0"/>
        <w:tabs>
          <w:tab w:pos="720" w:val="left"/>
          <w:tab w:pos="2020" w:val="left"/>
          <w:tab w:pos="2842" w:val="left"/>
          <w:tab w:pos="3782" w:val="left"/>
          <w:tab w:pos="484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2-(methylamino)-propiophenone;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(methylamino)propiophenone; 2-(methylamino)-1-phenylpropan-1-one; alpha-</w:t>
      </w:r>
    </w:p>
    <w:p>
      <w:pPr>
        <w:autoSpaceDN w:val="0"/>
        <w:tabs>
          <w:tab w:pos="720" w:val="left"/>
          <w:tab w:pos="4692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N-methylaminopropiophenone;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methylcathinone;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monomethylpropion;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ephedrone; N-methylcathinone; AL-464; AL-422; AL-463; UR1432; and 4-MEC;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(+/-)cis-4-methylaminorex; and (+/-)cis-4,5-dihydro-4-methyl-5-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phenyl-2-oxazolamine;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N,N-dimethylamphetamine; N,N-alpha-trimethyl-benzeneethanamine;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N,N-alpha-trimethylphenethylamine;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Benzylpiperazine, 1-benzylpiperazine;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4,4'-dimethylaminorex (other names: 4,4'-DMAR, 4,5-dihydro-4-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methyl-5-(4-methylphenyl)-2-oxazolamine); and</w:t>
      </w:r>
    </w:p>
    <w:p>
      <w:pPr>
        <w:autoSpaceDN w:val="0"/>
        <w:tabs>
          <w:tab w:pos="1296" w:val="left"/>
          <w:tab w:pos="2152" w:val="left"/>
          <w:tab w:pos="3848" w:val="left"/>
          <w:tab w:pos="5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N-phenyl-N'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-(3-(1-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phenylpropan-2-yl)-1,2,3-oxadiazol-3-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ium-5-yl)carbamimidate), including its salts, isomers, and salts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controlled substance analogue to the extent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 substances except those narcotic drugs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other schedules whether produced directly or indirectly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extraction from substances of vegetable origin, independently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synthesis, or by combination of extraction and 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synthesis: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Opium and opiate, and any salt, compound, derivative,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of opium or opiate, excluding apomorphine, buprenorphine,</w:t>
      </w:r>
    </w:p>
    <w:p>
      <w:pPr>
        <w:autoSpaceDN w:val="0"/>
        <w:tabs>
          <w:tab w:pos="720" w:val="left"/>
          <w:tab w:pos="3006" w:val="left"/>
          <w:tab w:pos="4812" w:val="left"/>
          <w:tab w:pos="66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thebaine-derived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butorphanol,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dextrorphan,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nalbuphine,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nalmefene,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naloxone, and naltrexone and their salts, but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Raw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Opium extracts;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Opium fluid;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Powdered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Granulated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Tincture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Ethylmorphine;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Etorphine hydrochloride;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Hydrocodone;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Hydromorphone;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Metopon;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Oxycodone;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Oxymorphone;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Oripavine;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Thebaine;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Dihydroetorphine;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salt, compound, derivative, or preparation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chemically equivalent to or identical with any of the substances referred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 subdivision (1) of this subdivision, except that these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include the isoquinoline alkaloids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Opium poppy and poppy straw;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Coca leaves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coca leaves, and any salt, compound, derivative,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which is chemically equivalent to or identical with any of these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substances, including cocaine or ecgonine and its salts, optical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optical isomers, except that the substances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decocainized coca leaves or extractions which do not contain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cocaine or ecgonine;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Concentrate of poppy straw, the crude extract of poppy straw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liquid, solid, or powder form which contains the phenanthrene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alkaloids of the opium poppy.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excepted or unless in another schedule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opiates, including their isomers, esters, ethers,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their isomers, esters, and ethers whenever the existence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isomers, esters, ethers, and salts is possible within the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 designation, dextrorphan excepted: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Alphaprodine;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Anileridine;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Bezitramide;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Diphenoxylate;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Fentanyl;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Isomethadone;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Levomethorphan;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Levorphanol;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Metazocine;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Methadone;</w:t>
      </w:r>
    </w:p>
    <w:p>
      <w:pPr>
        <w:autoSpaceDN w:val="0"/>
        <w:tabs>
          <w:tab w:pos="1296" w:val="left"/>
          <w:tab w:pos="2100" w:val="left"/>
          <w:tab w:pos="5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Methadone-intermediate,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4-cyano-2-dimethylamino-4,4-diphenyl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butane;</w:t>
      </w:r>
    </w:p>
    <w:p>
      <w:pPr>
        <w:autoSpaceDN w:val="0"/>
        <w:tabs>
          <w:tab w:pos="1296" w:val="left"/>
          <w:tab w:pos="2760" w:val="left"/>
          <w:tab w:pos="6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Moramide-intermediate,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2-methyl-3-morpholino-1,1-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diphenylpropane-carboxylic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Norfentanyl (N-phenyl-N-piperidin-4-yl) propionamide;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Oliceridine;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Pethidine or meperidine;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Pethidine-Intermediate-A, 4-cyano-1-methyl-4-phenylpiperidine;</w:t>
      </w:r>
    </w:p>
    <w:p>
      <w:pPr>
        <w:autoSpaceDN w:val="0"/>
        <w:tabs>
          <w:tab w:pos="1296" w:val="left"/>
          <w:tab w:pos="2520" w:val="left"/>
          <w:tab w:pos="6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Pethidine-Intermediate-B,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carboxylate;</w:t>
      </w:r>
    </w:p>
    <w:p>
      <w:pPr>
        <w:autoSpaceDN w:val="0"/>
        <w:tabs>
          <w:tab w:pos="1296" w:val="left"/>
          <w:tab w:pos="2340" w:val="left"/>
          <w:tab w:pos="5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Pethidine-Intermediate-C,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1-methyl-4-phenylpiperidine-4-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carboxylic acid;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Phenazocine;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Piminodine;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Racemethorphan;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Racemorphan;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Dihydrocodeine;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Bulk Propoxyphene in nondosage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Sufentanil;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Alfentanil;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Levo-alphacetylmethadol which is also known as levo-alpha-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acetylmethadol, levomethadyl acetate, and LAAM;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Carfentanil;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Remifentanil;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Tapentadol;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Thiafentanil.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Amphetamine, its salts, optical isomers, and salts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Phenmetrazine and its salts;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Methamphetamine, its salts, isomers, and salts of its isomers;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Methylphenidate;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Lisdexamfetamine, its salts, isomers, and salts of its isomers.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and salts of isomers whenever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such salts, isomers, and salts of isomers is possible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 chemical designations: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Amobarbital;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Secobarbital;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Pentobarbital;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Phencyclidine;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Glutethimide.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  <w:tab w:pos="1944" w:val="left"/>
          <w:tab w:pos="3312" w:val="left"/>
          <w:tab w:pos="4440" w:val="left"/>
          <w:tab w:pos="5208" w:val="left"/>
          <w:tab w:pos="5854" w:val="left"/>
          <w:tab w:pos="7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nabilone: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(+/-)-trans-3-(1,1-</w:t>
      </w:r>
    </w:p>
    <w:p>
      <w:pPr>
        <w:autoSpaceDN w:val="0"/>
        <w:tabs>
          <w:tab w:pos="720" w:val="left"/>
          <w:tab w:pos="3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dimethylheptyl)-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6,6a,7,8,10,10a-Hexahydro-1-hydroxy-6,6-dimethyl-9H-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dibenzo(b,d)pyran-9-one;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Dronabinol in an oral solution in a drug product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Food and Drug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substances:</w:t>
      </w:r>
    </w:p>
    <w:p>
      <w:pPr>
        <w:autoSpaceDN w:val="0"/>
        <w:tabs>
          <w:tab w:pos="1296" w:val="left"/>
          <w:tab w:pos="1964" w:val="left"/>
          <w:tab w:pos="3352" w:val="left"/>
          <w:tab w:pos="4740" w:val="left"/>
          <w:tab w:pos="5288" w:val="left"/>
          <w:tab w:pos="6914" w:val="left"/>
          <w:tab w:pos="7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precursor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amphetamine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methamphetamine: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Phenylacetone. Trade and other names shall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 Phenyl-2-propanone; P2P; benzyl methyl ketone; and methyl benzyl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ketone;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Immediate precursors to phencyclidine, PCP: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1-phenylcyclohexylamine;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1-piperidinocyclohexanecarbonitrile, PCC;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Immediate precursor to fentanyl; 4-anilino-N-phenethylpiperidine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(ANPP)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Tianeptine, its salts, isomers, and salts of isomers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existence of such salts, isomers, and salts of isomers is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specific chemical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III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stimulant effect on the central nervous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their salts, isomers, whether optical, position, or geometric,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such isomers whenever the existence of such salts, isomers,</w:t>
      </w:r>
    </w:p>
    <w:p>
      <w:pPr>
        <w:autoSpaceDN w:val="0"/>
        <w:tabs>
          <w:tab w:pos="720" w:val="left"/>
          <w:tab w:pos="1362" w:val="left"/>
          <w:tab w:pos="2246" w:val="left"/>
          <w:tab w:pos="2768" w:val="left"/>
          <w:tab w:pos="3890" w:val="left"/>
          <w:tab w:pos="4414" w:val="left"/>
          <w:tab w:pos="5656" w:val="left"/>
          <w:tab w:pos="6658" w:val="left"/>
          <w:tab w:pos="7300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isomers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chemical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Benzphetamine;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Clortermine;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Phendimetrazine.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potential for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a depressant effect on the central nervous system: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substance which contains any quantity of a derivative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barbituric acid or any salt of a derivative of barbituric acid,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substances which are specifically listed in other schedules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Aprobarbital;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Butalbital;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Butethal;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Butobarbital;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Chlorhexadol;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Embutramide;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Lysergic acid;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Lysergic acid amide;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Methyprylon;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Perampanel;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Secbutabarbital;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Sulfondiethylmethane;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Sulfonethylmethane;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Sulfonmethane;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Nalorphine;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Talbutal;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Thiamylal;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Thiopental;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Vinbarbital;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Any compound, mixture, or preparation containing 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thereof and one or more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medicinal ingredients which are not listed in any schedule;</w:t>
      </w:r>
    </w:p>
    <w:p>
      <w:pPr>
        <w:autoSpaceDN w:val="0"/>
        <w:tabs>
          <w:tab w:pos="1296" w:val="left"/>
          <w:tab w:pos="2144" w:val="left"/>
          <w:tab w:pos="2872" w:val="left"/>
          <w:tab w:pos="4560" w:val="left"/>
          <w:tab w:pos="5648" w:val="left"/>
          <w:tab w:pos="649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suppository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dosage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amobarbital,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secobarbital, pentobarbital, or any salt of any of these drugs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federal Food and Drug Administration for marketing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suppository;</w:t>
      </w:r>
    </w:p>
    <w:p>
      <w:pPr>
        <w:autoSpaceDN w:val="0"/>
        <w:tabs>
          <w:tab w:pos="1296" w:val="left"/>
          <w:tab w:pos="2084" w:val="left"/>
          <w:tab w:pos="2752" w:val="left"/>
          <w:tab w:pos="3540" w:val="left"/>
          <w:tab w:pos="4688" w:val="left"/>
          <w:tab w:pos="619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drug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gamma-hydroxybutyric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its salts, isomers, and salts of isomers, for which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approved under section 505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Act, 21 U.S.C. 355, as such section existed on January 1, 2014;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Ketamine, its salts, isomers, and salts of isomers. Some other</w:t>
      </w:r>
    </w:p>
    <w:p>
      <w:pPr>
        <w:autoSpaceDN w:val="0"/>
        <w:tabs>
          <w:tab w:pos="720" w:val="left"/>
          <w:tab w:pos="1928" w:val="left"/>
          <w:tab w:pos="2896" w:val="left"/>
          <w:tab w:pos="45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ketamine: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(+/-)-2-(2-chlorophenyl)-2-(methylamino)-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Tiletamine and zolazepam or any salt thereof. Trade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for a tiletamine-zolazepam combination product shall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limited to: telazol. Trade or other names for tiletamine shall</w:t>
      </w:r>
    </w:p>
    <w:p>
      <w:pPr>
        <w:autoSpaceDN w:val="0"/>
        <w:tabs>
          <w:tab w:pos="720" w:val="left"/>
          <w:tab w:pos="2024" w:val="left"/>
          <w:tab w:pos="2728" w:val="left"/>
          <w:tab w:pos="3432" w:val="left"/>
          <w:tab w:pos="4136" w:val="left"/>
          <w:tab w:pos="5320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2-(ethylamino)-2-(2-thienyl)-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cyclohexanone. Trade or other names for zolazepam shall include, but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008" w:val="left"/>
          <w:tab w:pos="3776" w:val="left"/>
          <w:tab w:pos="50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4-(2-fluorophenyl)-6,8-dihydro-1,3,8-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trimethylpyrazolo-(3,4-e) (1,4)-diazepin-7(1H)-one, and flupyrazapon.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material, compound, mixture, or preparation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quantities of any of the following narcotic drugs, or any salts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equal or greater quantity of an isoquinoline alkaloid of opium;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more than one and eight-tenths grams of 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ninety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58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 more than one and eight-tenths grams of dihydrocodeine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milliliters or not more than ninety milligrams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unit, with one or more active, nonnarcotic ingredients in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more than three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not more than fifteen milligrams per dosage unit,</w:t>
      </w:r>
    </w:p>
    <w:p>
      <w:pPr>
        <w:autoSpaceDN w:val="0"/>
        <w:tabs>
          <w:tab w:pos="720" w:val="left"/>
          <w:tab w:pos="1488" w:val="left"/>
          <w:tab w:pos="2136" w:val="left"/>
          <w:tab w:pos="2664" w:val="left"/>
          <w:tab w:pos="3432" w:val="left"/>
          <w:tab w:pos="456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nonnarcotic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ingredients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therapeutic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more than five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grams, or not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milligrams per dosage unit,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more than fifty milligrams of morphine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 with one or more active, nonnarcotic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ingredients in recognized therapeutic amounts;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material, compound, mixture, or preparation containing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following narcotic drug or its salts, 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Buprenorphine.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contained on the list of exempt anabolic steroids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Enforcement Administration of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as the list existed on January 31, 2022, any anabolic steroid,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include any material, compound, mixture, or preparation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any quantity of the following substances,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whenever the existence of such salts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3-beta,17-dihydroxy-5a-androstane;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3-alpha,17-beta-dihydroxy-5a-androstane;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5-alpha-androstan-3,17-dione;</w:t>
      </w:r>
    </w:p>
    <w:p>
      <w:pPr>
        <w:autoSpaceDN w:val="0"/>
        <w:tabs>
          <w:tab w:pos="1296" w:val="left"/>
          <w:tab w:pos="198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1-androstenediol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(3-beta,17-beta-dihydroxy-5-alpha-androst-1-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1-androstenediol (3-alpha,17-beta-dihydroxy-5-alpha-androst-1-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4-androstenediol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5-androstenediol (3-beta,17-beta-dihydroxy-androst-5-ene);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1-androstenedione ([5-alpha]-androst-1-en-3,17-dione);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4-androstenedione (androst-4-en-3,17-dione);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5-androstenedione (androst-5-en-3,17-dione);</w:t>
      </w:r>
    </w:p>
    <w:p>
      <w:pPr>
        <w:autoSpaceDN w:val="0"/>
        <w:tabs>
          <w:tab w:pos="1296" w:val="left"/>
          <w:tab w:pos="288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Bolasterone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Boldenone (17-beta-hydroxyandrost-1,4-diene-3-one);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Boldione (androsta-1,4-diene-3,17-3-one);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Calusterone (7-beta,17-alpha-dimethyl-17-beta-hydroxyandrost-4-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Clostebol (4-chloro-17-beta-hydroxyandrost-4-en-3-one);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Dehydrochloromethyltestosterone (4-chloro-17-beta-hydroxy-17-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alpha-methyl-androst-1,4-dien-3-one);</w:t>
      </w:r>
    </w:p>
    <w:p>
      <w:pPr>
        <w:autoSpaceDN w:val="0"/>
        <w:tabs>
          <w:tab w:pos="1296" w:val="left"/>
          <w:tab w:pos="2100" w:val="left"/>
          <w:tab w:pos="5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Desoxymethyltestosterone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(17-alpha-methyl-5-alpha-androst-2-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en-17-beta-ol) (a.k.a. 'madol');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Delta-1-Dihydrotestosterone (a.k.a. '1-testosterone')(17-beta-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hydroxy-5-alpha-androst-1-en-3-one);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4-Dihydrotestosterone (17-beta-hydroxy-androstan-3-one);</w:t>
      </w:r>
    </w:p>
    <w:p>
      <w:pPr>
        <w:autoSpaceDN w:val="0"/>
        <w:tabs>
          <w:tab w:pos="1296" w:val="left"/>
          <w:tab w:pos="2520" w:val="left"/>
          <w:tab w:pos="4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(17-beta-hydroxy-2-alpha-methyl-5-alpha-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Ethylestrenol (17-alpha-ethyl-17-beta-hydroxyestr-4-ene);</w:t>
      </w:r>
    </w:p>
    <w:p>
      <w:pPr>
        <w:autoSpaceDN w:val="0"/>
        <w:tabs>
          <w:tab w:pos="1296" w:val="left"/>
          <w:tab w:pos="2220" w:val="left"/>
          <w:tab w:pos="44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Fluoxymesterone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(9-fluoro-17-alpha-methyl-11-beta,17-beta-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dihydroxyandrost-4-en-3-one);</w:t>
      </w:r>
    </w:p>
    <w:p>
      <w:pPr>
        <w:autoSpaceDN w:val="0"/>
        <w:tabs>
          <w:tab w:pos="1296" w:val="left"/>
          <w:tab w:pos="2192" w:val="left"/>
          <w:tab w:pos="3928" w:val="left"/>
          <w:tab w:pos="6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Formebulone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(formebolone);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(2-formyl-17-alpha-methyl-11-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alpha,17-beta-dihydroxyandrost-1,4-dien-3-one);</w:t>
      </w:r>
    </w:p>
    <w:p>
      <w:pPr>
        <w:autoSpaceDN w:val="0"/>
        <w:tabs>
          <w:tab w:pos="1296" w:val="left"/>
          <w:tab w:pos="2100" w:val="left"/>
          <w:tab w:pos="3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Furazabol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(17-alpha-methyl-17-beta-hydroxyandrostano[2,3-c]-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furazan);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13-beta-ethyl-17-beta-hydroxygon-4-en-3-one;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4-hydroxytestosterone (4,17-beta-dihydroxy-androst-4-en-3-one);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4-hydroxy-19-nortestosterone (4,17-beta-dihydroxy-estr-4-en-3-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Mestanolone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160" w:val="left"/>
          <w:tab w:pos="38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Mesterolone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(17-alpha-methyl-17-beta-hydroxy-5-androstan-3-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(30)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Methandienone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(17-alpha-methyl-17-beta-hydroxyandrost-1,4-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Methandriol (17-alpha-methyl-3-beta,17-beta-dihydroxyandrost-5-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Methasterone (2-alpha,17-alpha-dimethyl-5-alpha-androstan-17-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Methenolone (1-methyl-17-beta-hydroxy-5-alpha-androst-1-en-3-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17-alpha-methyl-3-beta,17-beta-dihydroxy-5a-androstane;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17-alpha-methyl-3-alpha,17-beta-dihydroxy-5a-androstane;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17-alpha-methyl-3-beta,17-beta-dihydroxyandrost-4-ene;</w:t>
      </w:r>
    </w:p>
    <w:p>
      <w:pPr>
        <w:autoSpaceDN w:val="0"/>
        <w:tabs>
          <w:tab w:pos="1296" w:val="left"/>
          <w:tab w:pos="2400" w:val="left"/>
          <w:tab w:pos="7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17-alpha-methyl-4-hydroxynandrolone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Methyldienolone (17-alpha-methyl-17-beta-hydroxyestra-4,9(10)-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Methyltrienolone (17-alpha-methyl-17-beta-hydroxyestra-4,9,11-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Methyltestosterone (17-alpha-methyl-17-beta-hydroxyandrost-4-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100" w:val="left"/>
          <w:tab w:pos="36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Mibolerone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(7-alpha,17-alpha-dimethyl-17-beta-hydroxyestr-4-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52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17-alpha-methyl-delta-1-dihydrotestosterone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</w:t>
      </w:r>
    </w:p>
    <w:p>
      <w:pPr>
        <w:autoSpaceDN w:val="0"/>
        <w:tabs>
          <w:tab w:pos="720" w:val="left"/>
          <w:tab w:pos="715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hydroxy-17-alpha-methyl-5-alpha-androst-1-en-3-one)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(a.k.a.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'17-alpha-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methyl-1-testosterone');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Nandrolone (17-beta-hydroxyestr-4-en-3-one);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19-nor-4-androstenediol (3-beta,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19-nor-4-androstenediol (3-alpha, 17-beta-dihydroxyestr-4-ene);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19-nor-5-androstenediol (3-beta, 17-beta-dihydroxyestr-5-ene);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19-nor-5-androstenediol (3-alpha, 17-beta-dihydroxyestr-5-ene);</w:t>
      </w:r>
    </w:p>
    <w:p>
      <w:pPr>
        <w:autoSpaceDN w:val="0"/>
        <w:tabs>
          <w:tab w:pos="1296" w:val="left"/>
          <w:tab w:pos="2100" w:val="left"/>
          <w:tab w:pos="6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19-nor-4,9(10)-androstadienedione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(estra-4,9(10)-diene-3,17-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19-nor-4-androstenedione (estr-4-en-3,17-dione);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19-nor-5-androstenedione (estr-5-en-3,17-dione);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Norbolethone (13-beta, 17-alpha-diethyl-17-beta-hydroxygon-4-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Norclostebol (4-chloro-17-beta-hydroxyestr-4-en-3-one);</w:t>
      </w:r>
    </w:p>
    <w:p>
      <w:pPr>
        <w:autoSpaceDN w:val="0"/>
        <w:tabs>
          <w:tab w:pos="1296" w:val="left"/>
          <w:tab w:pos="2160" w:val="left"/>
          <w:tab w:pos="4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Norethandrolone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Normethandrolone (17-alpha-methyl-17-beta-hydroxyestr-4-en-3-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Oxandrolone (17-alpha-methyl-17-beta-hydroxy-2-oxa-[5-alpha]-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androstan-3-one);</w:t>
      </w:r>
    </w:p>
    <w:p>
      <w:pPr>
        <w:autoSpaceDN w:val="0"/>
        <w:tabs>
          <w:tab w:pos="1296" w:val="left"/>
          <w:tab w:pos="2160" w:val="left"/>
          <w:tab w:pos="39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Oxymesterone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(17-alpha-methyl-4,17-beta-dihydroxyandrost-4-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en-3-one);</w:t>
      </w:r>
    </w:p>
    <w:p>
      <w:pPr>
        <w:autoSpaceDN w:val="0"/>
        <w:tabs>
          <w:tab w:pos="1296" w:val="left"/>
          <w:tab w:pos="228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Oxymetholone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(17-alpha-methyl-2-hydroxymethylene-17-beta-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hydroxy-[5-alpha]-androstan-3-one);</w:t>
      </w:r>
    </w:p>
    <w:p>
      <w:pPr>
        <w:autoSpaceDN w:val="0"/>
        <w:tabs>
          <w:tab w:pos="1296" w:val="left"/>
          <w:tab w:pos="2580" w:val="left"/>
          <w:tab w:pos="4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Prostanozol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(17-beta-hydroxy-5-alpha-androstano[3,2-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c]pyrazole);</w:t>
      </w:r>
    </w:p>
    <w:p>
      <w:pPr>
        <w:autoSpaceDN w:val="0"/>
        <w:tabs>
          <w:tab w:pos="1296" w:val="left"/>
          <w:tab w:pos="2460" w:val="left"/>
          <w:tab w:pos="43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(59)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Stanozolol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(17-alpha-methyl-17-beta-hydroxy-[5-alpha]-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androst-2-eno[3,2-c]-pyrazole);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Stenbolone (17-beta-hydroxy-2-methyl-[5-alpha]-androst-1-en-3-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Testolactone (13-hydroxy-3-oxo-13,17-secoandrosta-1,4-dien-17-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oic acid lactone);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(62) Testosterone (17-beta-hydroxyandrost-4-en-3-one);</w:t>
      </w:r>
    </w:p>
    <w:p>
      <w:pPr>
        <w:autoSpaceDN w:val="0"/>
        <w:tabs>
          <w:tab w:pos="1296" w:val="left"/>
          <w:tab w:pos="2192" w:val="left"/>
          <w:tab w:pos="5008" w:val="left"/>
          <w:tab w:pos="65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Tetrahydrogestrinone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(13-beta,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17-alpha-diethyl-17-beta-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hydroxygon-4,9,11-trien-3-one);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(64) Trenbolone (17-beta-hydroxyestr-4,9,11-trien-3-one);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(65) [3,2-c]-furazan-5 alpha-androstane-17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(66) [3,2-c]pyrazole-androst-4-en-17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(67) 17 alpha-methyl-androst-ene-3,17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(68) 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(69) 17 alpha-methyl-androstan-3-hydroxyimine-17 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(70) 17 beta-hydroxy-androstano[2,3-d]isoxazole;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(71) 17 beta-hydroxy-androstano[3,2-c]isoxazole;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(72) 18a-homo-3-hydroxy-estra-2,5(10)-dien-17-one;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(73) 2 alpha, 3 alpha-epithio-17 alpha-methyl-5 alpha-androstan-17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(74) 4-chloro-17 alpha-methyl-17 beta-hydroxy-androst-4-en-3-one;</w:t>
      </w:r>
    </w:p>
    <w:p>
      <w:pPr>
        <w:autoSpaceDN w:val="0"/>
        <w:tabs>
          <w:tab w:pos="1296" w:val="left"/>
          <w:tab w:pos="2072" w:val="left"/>
          <w:tab w:pos="3688" w:val="left"/>
          <w:tab w:pos="5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4-chloro-17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alpha-methyl-17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beta-hydroxy-androst-4-en-3,11-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(76) 4-chloro-17 alpha-methyl-androst-4-ene-3 beta,17 beta-diol;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(77) 4-chloro-17 alpha-methyl-androsta-1,4-diene-3,17 beta-diol;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(78) 4-hydroxy-androst-4-ene-3,17-dione;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(79) 5 alpha-Androstan-3,6,17-trione;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(80) 6-bromo-androst-1,4-diene-3,17-dione;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(81) 6-bromo-androstan-3,17-dione;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(82) 6 alpha-methyl-androst-4-ene-3,17-dione;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(83) Delta 1-dihydrotestosterone;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(84) Estra-4,9,11-triene-3,17-dione;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(85) Any salt, ester, or ether of a drug or substance described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this subdivision if the salt, ester, or ether promotes muscle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Hallucinogenic substances known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Dronabinol, synthetic, in sesame oil and encapsulated in a soft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gelatin capsule in a drug product approved by the federal Food and Drug</w:t>
      </w:r>
    </w:p>
    <w:p>
      <w:pPr>
        <w:autoSpaceDN w:val="0"/>
        <w:tabs>
          <w:tab w:pos="720" w:val="left"/>
          <w:tab w:pos="2918" w:val="left"/>
          <w:tab w:pos="3796" w:val="left"/>
          <w:tab w:pos="4792" w:val="left"/>
          <w:tab w:pos="5790" w:val="left"/>
          <w:tab w:pos="6548" w:val="left"/>
          <w:tab w:pos="814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names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dronabinol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(6aR-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trans)-6a,7,8,10a-tetrahydro-6,6,9-trimethyl-3-pentyl-6H-dibenzo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(b,d)pyran-1-ol or (-)-delta-9-(trans)-tetrahydrocannabinol.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IV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substances, including their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salts of isomers whenever the existence of such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 is possible within the 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Barbital;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Chloral betaine;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Chloral hydrate;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Chlordiazepoxide, but not including librax (chlordiazepoxide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hydrochloride and clindinium bromide) or menrium (chlordiazepoxide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soluble esterified estrogens);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Clonazepam;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Clorazepate;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Daridorexant;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LB230</w:t>
            </w:r>
          </w:p>
        </w:tc>
        <w:tc>
          <w:tcPr>
            <w:tcW w:type="dxa" w:w="5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(8) Diazepam;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LB230</w:t>
            </w:r>
          </w:p>
        </w:tc>
      </w:tr>
      <w:tr>
        <w:trPr>
          <w:trHeight w:hRule="exact" w:val="36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(9) Ethchlorvynol;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(10) Ethinamate;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(11) Flurazepam;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(12) Mebutamate;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Meprobamate;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Methohexital;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Methylphenobarbital;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Oxazepam;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(17) Paraldehyde;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(18) Petrichloral;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(19) Phenobarbital;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(20) Prazepam;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(21) Alprazolam;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(22) Bromazepam;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(23) Camazepam;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(24) Clobazam;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(25) Clotiazepam;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(26) Cloxazolam;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(27) Delorazepam;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(28) Estazolam;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(29) Ethyl loflazepate;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(30) Fludiazepam;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(31) Flunitrazepam;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(32) Halazepam;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(33) Haloxazolam;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(34) Ketazolam;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(35) Loprazolam;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(36) Lorazepam;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(37) Lormetazepam;</w:t>
            </w:r>
          </w:p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(38) Medazepam;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Nimetazepam;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Nitrazepam;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Nordiazepam;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Oxazolam;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Pinazepam;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Temazepam;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Tetrazepam;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Triazolam;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Midazolam;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Quazepam;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(49) Zolpidem;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(50) Dichloralphenazone;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(51) Zaleplon;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(52) Zopiclone;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(53) Fospropofol;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(54) Alfaxalone;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(55) Suvorexant;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(56) Carisoprodol;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(57) Brexanolone; 3 alpha-hydroxy-5 alpha-pregnan-20-one;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(58) Lemborexant;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(59) Solriamfetol; 2-amino-3-phenylpropyl carbamate;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(60) Remimazolam;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(61) Serdexmethylphenidate.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optical, position, or geometric, and salts of such isomers,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the existence of such salts, isomers, and salts of isomers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possible: Fenfluramine.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substances having a stimulant effect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central nervous system, including their salts, isomers, whether optical,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position, or geometric, and salts of such isomers whenever the existence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salts, isomers, and salts of isomers is possible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chemical designation: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Diethylpropion;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Phentermine;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Pemoline, including organometallic complexes and chelates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Mazindol;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Pipradrol;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SPA, ((-)-1-dimethylamino-1,2-diphenylethane);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Cathine. Another name for cathine is ((+)-norpseudoephedrine);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Fencamfamin;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Fenproporex;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Mefenorex;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Modafinil;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Sibutramine.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narcotic drugs, or their salts or isomers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as the free anhydrous base or alkaloid, in limited quantities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set forth below: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Propoxyphene in manufactured dosage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milligram of difenoxin and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micrograms of atropine sulfate per dosage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2-[(dimethylamino)methyl]-1-(3-methoxyphenyl)cyclohexanol,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salts, optical and geometric isomers, and salts of these isomers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 Tramadol.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Pentazocine;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Butorphanol (including its optical isomers).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quantity of the 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isomers, whenever the existence of such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isomers is possible: Lorcaserin.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(g)(1) Unless specifically excepted or unless listed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schedule, any material, compound, mixture, or preparation which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quantity of the following substance, including its salts, optical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isomers, and salts of such optical isomers: Ephedrine.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following drug products containing ephedrine, its salts,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optical isomers, and salts of such optical isomers, are excepted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(g)(1) of Schedule IV if they (A) are stored behind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counter, in an area not accessible to customers, or in a locked case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customer needs assistance from an employee to access the drug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product; (B) are sold by a person, eighteen years of age or older,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his or her employment to a customer eighteen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with the following restrictions: No customer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purchase, receive, or otherwise acquire more than three and six-tenths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grams of ephedrine base during a twenty-four-hour period; no customer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purchase, receive, or otherwise acquire more than nine grams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ephedrine base during a thirty-day period; and the customer shall display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valid driver's or operator's license, a Nebraska state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a military identification card, an alien registration card,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passport as proof of identification; (C) are labeled and marketed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consistent with the pertinent OTC Tentative Final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Monograph; (D) are manufactured and distributed for legitimate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in a manner that reduces or eliminates the likelihood of abuse;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are not marketed, advertised, or represented in any manner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indication of stimulation, mental alertness, euphoria, ecstasy, a buzz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high, heightened sexual performance, or increased muscle mass: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Primatene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Bronkaid Dual Action Caplets.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 V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compound, mixture, or preparation containing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limited quantities of narcotic drugs or salts calculated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anhydrous base or alkaloid, which shall include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nonnarcotic active medicinal ingredients in sufficient proportion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 upon the compound, mixture, or preparation valuable medicinal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qualities other than those possessed by the narcotic drug alone: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Not more than two hundred milligrams of codeine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 more than one hundred milligrams of dihydrocodeine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one hundred milligrams of ethylmorphine per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milliliters or per one hundred 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 more than two and five-tenths milligrams of diphenoxylate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less than twenty-five micrograms of atropine sulfate per dosage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more than one hundred milligrams of opium per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milliliters or per one hundred 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 more than five-tenths milligram of difenoxin and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twenty-five micrograms of atropine sulfate per dosage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stimulant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 Pyrovalerone.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specifically exempted or excluded or unless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schedule, any material, compound, mixture, or preparation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any quantity of the following substances having a depressant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on the central nervous system, including its salts, isomers,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 of isomers: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Ezogabine (N-(2-amino-4-(4-fluorobenzylamino)-phenyl)-carbamic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acid ethyl ester);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Ganaxolone;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Lacosamide ((R)-2-acetoamido-N-benzyl-3-methoxy-propionamide);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Pregabalin ((S)-3-(aminomethyl)-5-methylhexanoic acid);</w:t>
      </w:r>
    </w:p>
    <w:p>
      <w:pPr>
        <w:autoSpaceDN w:val="0"/>
        <w:tabs>
          <w:tab w:pos="1296" w:val="left"/>
          <w:tab w:pos="2220" w:val="left"/>
          <w:tab w:pos="42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Brivaracetam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((2S)-2-[(4R)-2-oxo-4-propylpyrrolidin-1-yl]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butanamide) (also referred to as BRV; UCB-34714; Briviact), including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Cenobamate;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Lasmiditan.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all proceeds received during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of Revenue Enforcement Fund is created.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Department of Revenue Enforcement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may receive transfers from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 at the direction of the Legislature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administering the Sports Arena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 The Department of Revenue Enforcement Fund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credited to the fund (a) under section 77-2703, and such money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 Laws 2019, LB237, (b) under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and such money shall be used by the department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to implement and enforce Laws 2019, LB538, and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adopted and promulgated to carry out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under section 77-2906,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to defray the costs incurred to implement Laws 2020, LB310,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under the Kratom Consumer Protection Act, and such money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by the Department of Revenue to defray the costs incurred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administer the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 77-3,124.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3, 4, 5, 6, 7, 8, 9, 10, 11, 12, 13, 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17, 18, and 20 of this act become operative on July 1, 2025.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 of this act becomes operative three calendar months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adjournment of this legislative session. The other sections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28-405 and 77-5601,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