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Sustainable Aviation Fuel Tax Credit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77-2715.07, 77-2717, 77-2734.03, and 77-7019,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the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 credit is available; to change the credit to a refundable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 to eliminate the limitations on the number of years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can be claimed and the annual amount available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credit as provided in the Nebraska Shortline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Tax Incentive Act, the Relocation Incentive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 Sustainable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Aviation Fuel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77-2717,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77-2717 (1)(a)(i)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2014, the tax imposed on all resident estates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 shall be a percentage of the federal taxable income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estates and trusts as modified in section 77-2716, plus a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alternative minimum tax and the federal tax on premature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lump-sum distributions from qualified retirement plans.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recomputed by (A) substituting Nebraska taxable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income, (B) calculating what the federal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 would be on Nebraska taxable income and adjusting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for any items which are reflected differently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federal taxable income, and (C) applying Nebraska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result. The federal credit for prior year minimum tax,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recomputations required by the Nebraska Revenue Act of 1967,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provided in the Nebraska Advantage Microenterprise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Advantage Research and Development Act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reduction in the income tax due. A refundable income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for all resident estates and trusts under the Angel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Tax Credit Act, the Nebraska Advantage Microenterprise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and the Nebraska Advantage Research and Development Act.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income tax credit shall be allowed for all resident estates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trusts as provided in the New Markets Job Growth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the tax imposed on all resident estates and trusts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percentage of the federal taxable income of such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modified in section 77-2716, plus a percentage of the federal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premature or lump-sum distributions from qualified retirement plans.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taxes shall be recomputed by substituting Nebraska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taxable income and applying Nebraska rates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result. The credits provided in the Nebraska Advantage Microenterprise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and the Nebraska Advantage Research and Development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as a reduction in the income tax due.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shall be allowed for all resident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Angel Investment Tax Credit Act, the Cast and Crew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Advantage Microenterprise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Research and Development Act, the Nebraska Biodiesel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Higher Blend Tax Credit Act, the Nebraska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 Act, the Relocation Incentive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Renewable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nonrefundable income tax credit shall be allowed for all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estates and trusts as provided in the Nebraska Job Creation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 Revitalization Act, the New Markets Job Growth Investment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Readiness Tax Credit Act, the Child Care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Housing Tax Credit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Sustainable Aviation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Shortline Rail Modernization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imposed on all nonresident estates and trusts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portion of the tax imposed on resident estates and trusts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the income derived from sources within this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which is attributable to income derived from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determined by multiplying the liability to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resident estate or trust with the same total income by a fraction,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numerator of which is the nonresident estate's or trust's Nebraska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sections 77-2724 and 77-2725 and the denominator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its total federal income after first adjusting each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section 77-2716. The federal credit for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tax, after the recomputations required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reduced by the percentage of the total income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income from sources outside this state, and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Nebraska Advantage Microenterprise Tax Credit Act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 shall be allowed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the income tax due. A refundable income tax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all nonresident estates and trusts under the Angel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Act, the Cast and Crew Nebraska Act,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Tax Credit Act, the Nebraska Advantage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Biodiesel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Relocation Incentive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 Sustainable Aviation Fuel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income tax credit shall be allowed for all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estates and trusts as provided in the Nebraska Job Creation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 Revitalization Act, the New Markets Job Growth Investment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Readiness Tax Credit Act, the Child Care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Housing Tax Credit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Sustainable Aviation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Shortline Rail Modernization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all instances wherein a fiduciary income tax return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the provisions of the Internal Revenue Code,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 return shall be filed, except that a fiduciary return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be filed regarding a simple trust if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are residents of the State of Nebraska,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derived from sources in this state, and the trust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liability. The fiduciary shall be responsible for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the estate or trust for which he or she acts,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be taxable to the estate or trust or to the beneficiaries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fiduciary shall include in the return a statement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beneficiary's distributive share of net income when such income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to such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beneficiaries of such estate or trust who are residents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include in their income their proportionate share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estate's or trust's federal income and shall reduce their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by their proportionate share of the credits as provided in</w:t>
      </w:r>
    </w:p>
    <w:p>
      <w:pPr>
        <w:autoSpaceDN w:val="0"/>
        <w:tabs>
          <w:tab w:pos="720" w:val="left"/>
          <w:tab w:pos="1412" w:val="left"/>
          <w:tab w:pos="2346" w:val="left"/>
          <w:tab w:pos="3878" w:val="left"/>
          <w:tab w:pos="4572" w:val="left"/>
          <w:tab w:pos="5624" w:val="left"/>
          <w:tab w:pos="6436" w:val="left"/>
          <w:tab w:pos="713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Angel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Tax Credit Act, the Nebraska Advantage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Job Creation and Mainstreet Revitalization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New Markets Job Growth Investment Act, the School Readiness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Child Care Tax Credit Act, the Affordable Housing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Biodiesel Tax Credit Act, the Nebraska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the Renewable Chemical Production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Sustainable Aviation Fuel Tax Credit Act, the Nebraska Shortline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 Modernization Act, the Cast and Crew Nebraska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 There shall be allowed to a beneficiary a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Beginning Farmer Tax Credit Act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2001,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any beneficiary of such estate or trust is a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part of the estate's or trust's taxable year,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which shall include (a)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that portion of the estate's or trust's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as determined under sections 77-2724 and 77-2725, allocable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interest in the estate or trust and (b) a reduction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tax liability by his or her proportionate share of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  <w:tab w:pos="1382" w:val="left"/>
          <w:tab w:pos="3006" w:val="left"/>
          <w:tab w:pos="3788" w:val="left"/>
          <w:tab w:pos="4452" w:val="left"/>
          <w:tab w:pos="5714" w:val="left"/>
          <w:tab w:pos="637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Nebraska Biodiesel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Sustainable Aviation Fuel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Shortline Rail Modernization Act, the Cast and Crew Nebraska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Pregnancy Help Act, the Individuals with Intellectual and</w:t>
      </w:r>
    </w:p>
    <w:p>
      <w:pPr>
        <w:autoSpaceDN w:val="0"/>
        <w:tabs>
          <w:tab w:pos="720" w:val="left"/>
          <w:tab w:pos="2604" w:val="left"/>
          <w:tab w:pos="4368" w:val="left"/>
          <w:tab w:pos="5532" w:val="left"/>
          <w:tab w:pos="633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77-27,240, and 77-27,241 and shall execute and forward to the fiduciary,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original due date of the Nebraska fiduciary return,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which states that he or she will file a Nebraska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and pay income tax on all income derived from or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in this state, and such agreement shall be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fiduciary return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absence of the nonresident beneficiary's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being attached to the Nebraska fiduciary return, the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shall remit a portion of such beneficiary's income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Nebraska sources with its Nebraska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taxable year.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77-2715.02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The amount remitted shall be allowed as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Nebraska income tax liability of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Commissioner may allow a nonresident beneficiary to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if the nonresident beneficiary's only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Nebraska income was his or her share of the estate's or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which was derived from or attributable to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the nonresident did not file an agreement to file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return, and the estate or trust has remitted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(5) of this section on behalf of such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 The amount remitted shall be retained in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of the nonresident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simple trust shall mean any trust instrument which (a)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income shall be distributed currently to the beneficiaries,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allow amounts to be paid, permanently set aside, or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for charitable purposes, and (c) does not distribute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 the corpus of the trust. Any trust which does not qualify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simple trust shall be deemed a complex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any beneficiary of an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that is a grantor trust of a nonresident shall be disregarded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apply as though the nonresident grantor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77-2734.03 (1)(a) For taxable years commencing prior to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any (i) insurer paying a tax on premiums and assessments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77-908 or 81-523, (ii) electric cooperative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Public Power Authority Act, or (iii) credit union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credited, in the computation of the tax due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with the amount paid during the taxable year as taxes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and assessments and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commencing on or after January 1, 1997,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paying a tax on premiums and assessments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 or 81-523, any electric cooperative organized under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Authority Act, or any credit union shall be credited,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of the tax due under the Nebraska Revenue Act of 1967,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paid during the taxable year as (i) taxes on such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included as Nebraska premiums and assessments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77-2734.05 and (ii)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commencing or deemed to commence prior to,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1998, any insurer paying a tax on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pursuant to section 77-908 or 81-523 shall be credited,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tax due under the Nebraska Revenue Act of 1967,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amount paid during the taxable year as assessments allowed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 premium and related retaliatory tax liability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44-4233.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corporate taxpayers a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programs or projects certified for tax credit status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Creating High Impact Economic Futures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corporate taxpayers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under the Beginning Farmer Tax Credit Act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on or after January 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to this section by Laws 2004, LB 983,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purchased during any tax year ending or deemed to end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allowed to corporate taxpayers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Nebraska Advantage Microenterprise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Cast and Crew Nebraska Act, the Nebraska Advantage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Biodiesel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Relocation Incentive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 Sustainable Aviation Fuel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for investment in a biodiesel facility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Tax Credit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Sustainable Aviation Fuel Tax 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Shortline Rail Modernization Act, the Nebraska Pregnancy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Individuals with Intellectual and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Act, and sections 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77-7019,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77-7019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a credit against the income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Revenue Act of 1967 or any tax imposed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77-907 to 77-918 or 77-3801 to 77-3807 to any producer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aviation fuel for any sale or use of a qualified mixture.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credit shall be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nonrefundable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credit shall be equal to the number of gallons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aviation fuel in all sold or used qualified mixtures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sum of seventy-five cents plus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supplementary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order to qualify for the credit under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of sustainable aviation fuel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Register with the department as a producer of sustainable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aviation fuel;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Certification in such form and manner as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from an unrelated party demonstrating compliance with:</w:t>
      </w:r>
    </w:p>
    <w:p>
      <w:pPr>
        <w:autoSpaceDN w:val="0"/>
        <w:tabs>
          <w:tab w:pos="1296" w:val="left"/>
          <w:tab w:pos="2044" w:val="left"/>
          <w:tab w:pos="2792" w:val="left"/>
          <w:tab w:pos="4020" w:val="left"/>
          <w:tab w:pos="5968" w:val="left"/>
          <w:tab w:pos="707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traceability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and information transmission requirements established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Carbon Offsetting and Reduction Scheme for International Aviation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(5)(a) of section 77-7018;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any methodology described in subdivision (5)(b)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77-7018, requirements similar to the requirements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(3)(b)(i)(A)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other information the department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producer of sustainable aviation fuel shall only claim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 under this section in a total of five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producer of sustainable aviation fuel shall apply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provided in this section by submitting an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on a form prescribed by the department.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applications in the order in which they are received.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subsection (6) of this section,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of sustainable aviation fuel qualifies for tax credits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department shall approve the application and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credits approved to the producer of sustainable aviation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 are received and may approve tax credits under this section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until the aggregate limit allowed under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 has been reached.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department may approve tax credits under this section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until the total amount of credits approved for the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reaches five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producer of sustainable aviation fuel shall claim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granted under this section by attaching the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received from the department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producer's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77-2715.07, 77-2717, 77-2734.03,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77-7019, Revised Statutes Cumulative 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