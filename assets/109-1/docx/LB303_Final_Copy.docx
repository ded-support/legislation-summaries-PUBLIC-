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24; at the request of the Governor; Brandt, 32;</w:t>
      </w:r>
    </w:p>
    <w:p>
      <w:pPr>
        <w:autoSpaceDN w:val="0"/>
        <w:autoSpaceDE w:val="0"/>
        <w:widowControl/>
        <w:spacing w:line="226" w:lineRule="exact" w:before="0" w:after="0"/>
        <w:ind w:left="0" w:right="46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30; Conrad, 46.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79-1028.01,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create the School Financing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Commission; to provide duties;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ability of a school district to exceed its budget authority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general fund budget of expenditures under the Tax Equity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School Financing Review Commission is created.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shall consist of eighteen members, 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Commissioner of Education or a designee of the Commissioner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Property Tax Administrator or a designee of the Property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One representative of the Governor appointed by the Governor;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Three members of the Legislature, who shall be nonvoting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commission, including the Chairperson of the Education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Legislature or the chairperson's designee, the Chairperson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Committee of the Legislature or the chairperson's designee,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member appointed pursuant to subsection (2) of this section. No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two members shall be affiliated with the same political party;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One member who is a representative of postsecondary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expertise in school finance;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Four members who are superintendents or school board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representing a Class I, II, or III school district. There shall be at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appointed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(1)(f)</w:t>
            </w:r>
          </w:p>
        </w:tc>
      </w:tr>
      <w:tr>
        <w:trPr>
          <w:trHeight w:hRule="exact" w:val="56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representing each class of school district. Of the members appointed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this subdivision (1)(f), no more than two members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 the same class of school district, no more than three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superintendents, and no more than three members may be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members;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One member that is a representative of a Class IV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and one member that is a representative of a Class V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district. One member appointed pursuant to this subdivision (1)(g)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a school board member of the school district being represented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member appointed pursuant to this subdivision (1)(g) shall be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administrator in the other school district being represented;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Five members appointed from the state at large, which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(i) at least one individual having experience in business, (ii)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one individual having experience in farming, (iii)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teaching as a certified teacher in a public school, and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other individuals. Members appointed pursuant to subdivision (i)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of this subdivision (1)(h) may be retired.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member to be appointed as described in subdivision (1)(d)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shall be appointed by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 in January of each odd-numbered year for a two-year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term, except that the initial member shall be appointed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effective date of this act and shall serve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 is appointed in January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members described in subdivisions (1)(a) through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serve as ex officio members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members described in subdivisions (1)(e) through (h)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appointed by the Governor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act. Initial appointees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serve terms as described in subsection (4)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such members shall serve terms of three years,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vacancy shall be filled by the Governor for the remainder of the vacated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term. For purposes of determining term length and expiration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terms, the initial terms for such members shall begin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The initial terms for members described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through (h) of this section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member appointed pursuant to subdivision (1)(e)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one member described in subdivision (1)(g)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member described in subdivision (1)(h) of this section shall serve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three-year term;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Two members described in subdivision (1)(f)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member described in subdivision (1)(g) of this section,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described in subdivision (1)(h) shall serve an initial term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Two members described in subdivision (1)(f)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three members described in subdivision (1)(h) of this 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serve an initial term of one year.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Governor shall, upon appointment, designate the initial term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members appointed subject to subdivision (4)(a)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If at any point a member no longer meets the qualification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member's position on the commission, such member shall vacate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membership on the commission. Any vacancy in the commission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filled in the same manner and same qualification as the original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member of the commission appointed pursuant to subsection 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shall not receive any compensation for services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but shall be reimbursed for expenses incurred as a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as provided in sections 81-1174 to 81-1177.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70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of Education shall be the chairperson of the commission,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shall elect a vice-chairperson from among its members.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The commission shall meet at least four times a year and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least once per calendar quarter.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The State Department of Education may provide staff to assist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as needed and requested by the chairperson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in accordance with guidelines developed by the commission.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may also obtain assistance from the State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Education, the Department of Revenue, and the Legislative Fiscal Analyst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acquiring the data needed to carry out its duties.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For administrative purposes, the commission shall be housed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the State Department of Education.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The purpose of the School Financing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is to study and provide advisory recommendations relating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funding in Nebraska. The commission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Evaluate the school funding formula for education under the Tax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Equity and Educational Opportunities Support Act and make recommendations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adjustments or changes to such formula that may be necessary to help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 the increase of property taxes;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Regularly review the resources side of the formula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Equity and Educational Opportunities Support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Regularly review the needs side of the formula under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Equity and Educational Opportunities Support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Analyze options for how to minimize the negative impact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schools during times when the state may be unable to fully fund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formula under the Tax Equity and Educational Opportunities Support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Analyze the impact of funding for education on student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achievement and outcomes, focusing on, but not limited to: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early childhood education; student attendance; literacy; graduation rate;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college-going rate; and postsecondary workforce participation;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Analyze the impact of funding for education on issues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resources impacting students with relatively high needs, including,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limited to, students who live in areas of high concentrations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poverty, students with an individualized education program, and students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limited English proficiency.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School Financing Review Commission, to the extent it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practical, shall compare findings from subdivision (1)(a)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similar policies from other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By December 1, 2025, and by November 1 of each year thereafter,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shall prepare and electronically deliver to the Clerk of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observations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recommendations developed pursuant to subsection (1)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79-1028.01,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79-1028.01 (1) For each school fiscal year, a school district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exceed its budget authority for the general fund budget of expenditures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calculated pursuant to section 79-1023 for such school fiscal year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specific dollar amount for the following exclusions: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Expenditures for repairs to infrastructure damaged by a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 which is declared a disaster emergency pursuant to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Expenditures for judgments, except judgments or orders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Industrial Relations, obtained against a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 or obligate a school district to pay such judgment,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judgment is not paid by liability insurance coverage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district;</w:t>
      </w:r>
    </w:p>
    <w:p>
      <w:pPr>
        <w:autoSpaceDN w:val="0"/>
        <w:tabs>
          <w:tab w:pos="1296" w:val="left"/>
          <w:tab w:pos="1954" w:val="left"/>
          <w:tab w:pos="3692" w:val="left"/>
          <w:tab w:pos="4950" w:val="left"/>
          <w:tab w:pos="5488" w:val="left"/>
          <w:tab w:pos="6148" w:val="left"/>
          <w:tab w:pos="764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79-855 or the Staff Development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79-856;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Expenditures of amounts received from educational entities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79-1201.01 for providing distance education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Educational Service Unit Coordinating Council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Expenditures to pay for employer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(2) of section 79-958 to the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the State of Nebraska to the extent that such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employer contributions under such subsection that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at a contribution rate of seven and thirty-five hundredths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school fiscal years 2025-26 and 2026-27,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described in subdivision (1)(e)(i) of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2024-25 may be carried over and included in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for the general fund budget of expenditures for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2025-26 and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Expenditures to pay for school district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(1)(c)(i) or (1)(d)(i) of section 79-9,113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to the extent that such expenditures exceed the school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contributions under such subdivision that would have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contribution rate of seven and thirty-seven hundredths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Expenditures for incentives agreed to be paid by a school</w:t>
      </w:r>
    </w:p>
    <w:p>
      <w:pPr>
        <w:autoSpaceDN w:val="0"/>
        <w:tabs>
          <w:tab w:pos="720" w:val="left"/>
          <w:tab w:pos="1968" w:val="left"/>
          <w:tab w:pos="2496" w:val="left"/>
          <w:tab w:pos="4224" w:val="left"/>
          <w:tab w:pos="5592" w:val="left"/>
          <w:tab w:pos="6120" w:val="left"/>
          <w:tab w:pos="7366" w:val="left"/>
          <w:tab w:pos="801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occurring prior to July 1, 2009, occurring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the last day of the 2010-11 school year and prior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2013-14 school year, or, to the extent that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demonstrates to the State Board of Education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that the agreement will result in a net savings in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benefit costs to the school district over a five-year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on or after the first day of the 2013-14 school year and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September 1, 2017;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Expenditures by a school district with budgeted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equal to the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such school district as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 for such school fiscal year for current and future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incentives for certificated teachers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79-8,142 that are not otherwise included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 pursuant to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Expenditures by a school district with budgeted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equal to the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such school district as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 for such school fiscal year for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2018,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Expenditures by a school district with budgeted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equal to the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such school district as calculated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 for such school fiscal year for fifty percent of incentives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to certificated employees in exchange for a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occurring between September 1, 2018, and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2019, as a result of a collective-bargaining agreement in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September 1, 2017, that are not otherwise included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 pursuant to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Expenditures by a school district with budgeted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equal to the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such school district as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 for such school fiscal year for twenty-five percent of incentives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to certificated employees in exchange for a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occurring between September 1, 2019, and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2020, as a result of a collective-bargaining agreement in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September 1, 2017, that are not otherwise included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 pursuant to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special education budget of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Expenditures of special grant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Expenditures of funds received as federal impact 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 U.S.C. 7701 to 7714, as such sections existed on January 1, 2016,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district having land within its boundaries that is federal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as Indian lands under 20 U.S.C. 7713(7),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2016, and funds received as impact aid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attendance who resided on Indian lands in accordance with 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7703(a)(1)(C), as such section existed on January 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school fiscal year, a school district may exceed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for the general fund budget of expenditures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pursuant to section 79-1023 for such school fiscal year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dollar amount and include such dollar amount in the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used to calculate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pursuant to section 79-1023 for future years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exclusions: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school fiscal year the district will be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Network Nebraska for the full school fiscal year, for the difference</w:t>
      </w:r>
    </w:p>
    <w:p>
      <w:pPr>
        <w:autoSpaceDN w:val="0"/>
        <w:tabs>
          <w:tab w:pos="720" w:val="left"/>
          <w:tab w:pos="1242" w:val="left"/>
          <w:tab w:pos="1886" w:val="left"/>
          <w:tab w:pos="3248" w:val="left"/>
          <w:tab w:pos="4970" w:val="left"/>
          <w:tab w:pos="5612" w:val="left"/>
          <w:tab w:pos="6376" w:val="left"/>
          <w:tab w:pos="7378" w:val="left"/>
          <w:tab w:pos="838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estimated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services, access to data transmission networks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 data to and from the school district, and the transmission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on such networks as such expenditures are defined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the distance education and telecommunications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the dollar amount of such expenditures for the second school fiscal</w:t>
      </w:r>
    </w:p>
    <w:p>
      <w:pPr>
        <w:autoSpaceDN w:val="0"/>
        <w:tabs>
          <w:tab w:pos="720" w:val="left"/>
          <w:tab w:pos="1482" w:val="left"/>
          <w:tab w:pos="2846" w:val="left"/>
          <w:tab w:pos="3488" w:val="left"/>
          <w:tab w:pos="4370" w:val="left"/>
          <w:tab w:pos="5132" w:val="left"/>
          <w:tab w:pos="6136" w:val="left"/>
          <w:tab w:pos="7138" w:val="left"/>
          <w:tab w:pos="790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Network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Expenditures for new elementary attendance sites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operation or the first year of operation after being closed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school year if such elementary attendance site will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qualify for the elementary site allowance in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school fiscal year as determined by the state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first school fiscal year for which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membership is included in formula students for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aid, expenditures for early childhood education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the school district received in early childhood education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79-1103 for the prior school fiscal year,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basic allowable growth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school fiscal year 2013-14, an amount not to exceed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over the previous school year if such increase is approved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majority vote of the school board of such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board shall approve, deny, or modify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any exclusions to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79-1028.01,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