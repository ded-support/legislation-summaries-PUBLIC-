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correctional services;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47-624, 47-624.01, 47-627, 47-629, 47-903, 47-908, 47-919, 81-1401,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83-170, 83-171, 83-171.01, 83-173, 83-174.03, 83-174.04, 83-174.05,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83-192, 83-1,100, 83-1,100.02, 83-1,103, 83-1,103.01, 83-1,103.02,</w:t>
      </w:r>
    </w:p>
    <w:p>
      <w:pPr>
        <w:autoSpaceDN w:val="0"/>
        <w:tabs>
          <w:tab w:pos="1296" w:val="left"/>
          <w:tab w:pos="3168" w:val="left"/>
          <w:tab w:pos="5040" w:val="left"/>
          <w:tab w:pos="6552" w:val="left"/>
          <w:tab w:pos="8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83-1,103.03,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83-1,103.04,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83-1,107.02, 83-1,109, 83-1,118, 83-1,119, 83-1,122.02, 83-1,125,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83-1,125.01, and 83-962,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28-322, 29-2246, 29-2252, 29-2261, 29-2935, 29-4019,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47-1102, 47-1103, 47-1104, 47-1105, 47-1106, 47-1107, 47-1108,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47-1109, 47-1110, 47-1111, 47-1113, 47-1114, 47-1115, 47-1116,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47-1117, 47-1119, 71-961, 71-3426, and 71-3430,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eliminate the Division of Parole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the position of Director of Supervision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to provide powers and duties for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and the Director of Correctional Services;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correctional system overcrowding</w:t>
      </w:r>
    </w:p>
    <w:p>
      <w:pPr>
        <w:autoSpaceDN w:val="0"/>
        <w:tabs>
          <w:tab w:pos="1296" w:val="left"/>
          <w:tab w:pos="3044" w:val="left"/>
          <w:tab w:pos="3592" w:val="left"/>
          <w:tab w:pos="4980" w:val="left"/>
          <w:tab w:pos="6248" w:val="left"/>
          <w:tab w:pos="78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emergencies;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obsolete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outright repeal</w:t>
      </w:r>
    </w:p>
    <w:p>
      <w:pPr>
        <w:autoSpaceDN w:val="0"/>
        <w:tabs>
          <w:tab w:pos="1296" w:val="left"/>
          <w:tab w:pos="2538" w:val="left"/>
          <w:tab w:pos="3778" w:val="left"/>
          <w:tab w:pos="442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 For purposes of sections 28-322 to 28-322.03: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Inmate or parolee means any individual confined in 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Department of Correctional Services or a city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or jail facility or under parole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Person means (a) an individual employed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by the 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individual working in central administration of the department, any</w:t>
      </w:r>
    </w:p>
    <w:p>
      <w:pPr>
        <w:autoSpaceDN w:val="0"/>
        <w:tabs>
          <w:tab w:pos="720" w:val="left"/>
          <w:tab w:pos="2208" w:val="left"/>
          <w:tab w:pos="3336" w:val="left"/>
          <w:tab w:pos="4224" w:val="left"/>
          <w:tab w:pos="5472" w:val="left"/>
          <w:tab w:pos="6240" w:val="left"/>
          <w:tab w:pos="6886" w:val="left"/>
          <w:tab w:pos="84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other than an inmate's spouse, to whom the department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or delegated control over an inmate or an inmate's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individual employed by a city or county correctional or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including any individual working in central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county correctional or jail facility, any individual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with the city or county correctional or jail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individual, other than an inmate's spouse, to whom the city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or jail facility has authorized or delegated control over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 or an inmate's activities, and (c) an individual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Probation Administration who performs official duties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facility operated by the Department of Correctional Services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county correctional or jail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29-2246,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29-2246 For purposes of the Nebraska Probation Administration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sections 43-2,123.01 and 83-1,102 to 83-1,104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  <w:tab w:pos="1988" w:val="left"/>
          <w:tab w:pos="3640" w:val="left"/>
          <w:tab w:pos="4574" w:val="left"/>
          <w:tab w:pos="5266" w:val="left"/>
          <w:tab w:pos="6558" w:val="left"/>
          <w:tab w:pos="785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Court means a district court, county court, or juvenile court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43-245;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Office means the Office of Probation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Probation means a sentence under which a person found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crime upon verdict or plea or adjudicated delinquent or in need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supervision is released by a court subject to conditions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court and subject to supervision. Probation includes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supervision ordered by a court pursuant to a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under section 29-2292 or 29-4803;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Probationer means a person sentenced to probation or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Probation officer means an employee of the system who supervises</w:t>
      </w:r>
    </w:p>
    <w:p>
      <w:pPr>
        <w:autoSpaceDN w:val="0"/>
        <w:tabs>
          <w:tab w:pos="720" w:val="left"/>
          <w:tab w:pos="2484" w:val="left"/>
          <w:tab w:pos="3168" w:val="left"/>
          <w:tab w:pos="4452" w:val="left"/>
          <w:tab w:pos="6216" w:val="left"/>
          <w:tab w:pos="834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probationers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presentence,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predisposition,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as may be required by law or directed by a court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serving or performs such other duties as authorized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29-2258, except unpaid volunteers from the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Juvenile probation officer means any probation officer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supervises probationers of a separate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Juvenile intake probation officer means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who is called upon by a law enforcement officer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43-250 to make a decision regarding the furtherance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detention;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Chief probation officer means the probation officer in 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probation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System means the Nebraska Probation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Administrator means the probation administrator;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Non-probation-based program or service means a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established within the district, county, or juvenile courts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individuals not sentenced to probation who have been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convicted of a crime for the purpose of diverting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incarceration or to provide treatment for issues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criminogenic needs. Non-probation-based programs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to, problem solving courts established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24-1302 and the treatment of problems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abuse, mental health, sex offenses, or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Post-release supervision means the portion of a split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 period of incarceration under which a person found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crime upon verdict or plea is released by a court subject to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court and subject to supervision by the office;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Rules and regulations means policies and procedures written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and approved by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29-2252,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29-2252 The administrator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Supervise and administer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Establish and maintain policies, standards, and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system, with the concurrence of the Supreme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Prescribe and furnish such forms for records and reports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as shall be deemed necessary for uniformity, efficiency,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 accuracy;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Establish minimum qualifications for employment as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this state and establish and maintain such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as he or she deems appropriate for appointment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Qualifications for probation officers shall be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(4) of section 29-2253. An ex-offender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a penal complex or a county jail may be appointed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of deputy probation or parole officer. Such ex-offender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record free of arrests, except for minor traffic violations,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year immediately preceding his or her appointment;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Establish and maintain advanced periodic inservice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Cooperate with all agencies, public or private,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concerned with treatment or welfare of persons on probation.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provided to the Nebraska Commission on Law Enforcement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for the purpose of providing access to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law enforcement agencies through the state's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system shall be provided in a manner that allows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be readily accessible through the main interface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Organize and conduct training programs for probation officers.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shall include the proper use of a risk and needs assessment,</w:t>
      </w:r>
    </w:p>
    <w:p>
      <w:pPr>
        <w:autoSpaceDN w:val="0"/>
        <w:tabs>
          <w:tab w:pos="720" w:val="left"/>
          <w:tab w:pos="2236" w:val="left"/>
          <w:tab w:pos="3874" w:val="left"/>
          <w:tab w:pos="5510" w:val="left"/>
          <w:tab w:pos="726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risk-based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strategies,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relationship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skills,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cognitive</w:t>
      </w:r>
    </w:p>
    <w:p>
      <w:pPr>
        <w:autoSpaceDN w:val="0"/>
        <w:tabs>
          <w:tab w:pos="720" w:val="left"/>
          <w:tab w:pos="2212" w:val="left"/>
          <w:tab w:pos="4186" w:val="left"/>
          <w:tab w:pos="6278" w:val="left"/>
          <w:tab w:pos="7770" w:val="left"/>
          <w:tab w:pos="90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interventions,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factors, and targeting criminal risk factors to reduce recidivism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use of a matrix of administrative sanctions, custodial sanctions,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rewards developed pursuant to subdivision (18) of this section.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officers employed on or after August 30, 2015, shall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training requirements set forth in this subdivision;</w:t>
      </w:r>
    </w:p>
    <w:p>
      <w:pPr>
        <w:autoSpaceDN w:val="0"/>
        <w:tabs>
          <w:tab w:pos="1296" w:val="left"/>
          <w:tab w:pos="1984" w:val="left"/>
          <w:tab w:pos="3272" w:val="left"/>
          <w:tab w:pos="4560" w:val="left"/>
          <w:tab w:pos="5248" w:val="left"/>
          <w:tab w:pos="653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probationers, probation practices, and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provide the Community Corrections Division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 with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to compile the report required in section 47-624;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Interpret the probation program to the public with a view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a broad base of public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Conduct research for the purpose of evaluating and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effectiveness of the system. Subject to the availability of funding,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administrator shall contract with an independent contractor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institution for evaluation of existing community corrections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and programs operated by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Adopt and promulgate such rules and regulations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or proper for the operation of the office or system.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adopt and promulgate rules and regulations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transitioning individuals on probation across levels of supervision and</w:t>
      </w:r>
    </w:p>
    <w:p>
      <w:pPr>
        <w:autoSpaceDN w:val="0"/>
        <w:tabs>
          <w:tab w:pos="720" w:val="left"/>
          <w:tab w:pos="2344" w:val="left"/>
          <w:tab w:pos="3128" w:val="left"/>
          <w:tab w:pos="3912" w:val="left"/>
          <w:tab w:pos="5536" w:val="left"/>
          <w:tab w:pos="704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discharging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practices. The rules and regulations shall ensure supervision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prioritized for individuals who are high risk to reoffend,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transitioning individuals down levels of supervision intensity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risk and months of supervision without a reported major</w:t>
      </w:r>
    </w:p>
    <w:p>
      <w:pPr>
        <w:autoSpaceDN w:val="0"/>
        <w:tabs>
          <w:tab w:pos="720" w:val="left"/>
          <w:tab w:pos="2232" w:val="left"/>
          <w:tab w:pos="2904" w:val="left"/>
          <w:tab w:pos="4296" w:val="left"/>
          <w:tab w:pos="5808" w:val="left"/>
          <w:tab w:pos="6480" w:val="left"/>
          <w:tab w:pos="763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discharge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based on compliance;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Transmit a report during each even-numbered year to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on the operation of the office for the preceding two calendar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a historical analysis of probation officer workload,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participation in non-probation-based programs and services.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transmitted by the Supreme Court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Legislature. The report submitted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Administer the payment by the state of all salaries, travel,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expenses authorized under section 29-2259 incident to the conduct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Use the funds provided under section 29-2262.07 to augment</w:t>
      </w:r>
    </w:p>
    <w:p>
      <w:pPr>
        <w:autoSpaceDN w:val="0"/>
        <w:tabs>
          <w:tab w:pos="720" w:val="left"/>
          <w:tab w:pos="2334" w:val="left"/>
          <w:tab w:pos="2870" w:val="left"/>
          <w:tab w:pos="4244" w:val="left"/>
          <w:tab w:pos="5138" w:val="left"/>
          <w:tab w:pos="6632" w:val="left"/>
          <w:tab w:pos="740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implementation, and evaluation of enhanced probation-based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non-probation-based programs and services in which probation personnel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resources are utilized pursuant to an interlocal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subdivision (16) of this section and to purchase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such programs aimed at enhancing adult probationer or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probation-based program participant supervision in the community and</w:t>
      </w:r>
    </w:p>
    <w:p>
      <w:pPr>
        <w:autoSpaceDN w:val="0"/>
        <w:tabs>
          <w:tab w:pos="720" w:val="left"/>
          <w:tab w:pos="2124" w:val="left"/>
          <w:tab w:pos="3048" w:val="left"/>
          <w:tab w:pos="3612" w:val="left"/>
          <w:tab w:pos="5376" w:val="left"/>
          <w:tab w:pos="605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non-probation-based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participants. Enhanced probation-based programs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specialized units of supervision, related equipment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training, and programs that address a probationer's vocational,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educational, mental health, behavioral, or substance abuse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Ensure that any risk or needs assessment instrument utilized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 be periodically validated;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Have the authority to enter into interlocal agreements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resources or probation personnel may be utilized in conjunction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as part of non-probation-based programs and services.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agreement shall comply with section 29-2255;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Collaborate with the Community Corrections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Commission on Law Enforcement and Criminal Justice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Correctional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rules governing the participation of parolees in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programs operated by the Office of Probation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Develop a matrix of rewards for compliance and positive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behaviors and graduated administrative sanctions and custodial sanctions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in responding to and deterring substance abuse violations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violations. As applicable under sections 29-2266.02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29-2266.03, custodial sanctions of up to thirty days in jail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the most severe response to a violation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and custodial sanctions of up to three days in jail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the second most severe response;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Adopt and promulgate rules and regulations for the creation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post-release supervision plans, collaboratively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county jails, for probationers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sentenced to post-release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Exercise all powers and perform all duties necessary and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his or her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member of the Legislature shall receive an electronic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required by subdivision (12) of this section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it to the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29-2261 (1) Unless it is impractical to do so, when an offender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of a felony other than murder in the first degree,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not impose sentence without first ordering a presentence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the offender and according due consideration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report of such investigation. When an offender has been convicted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murder in the first degree and (a) a jury renders a verdict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existence of one or more aggravating circumstances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29-2520 or (b)(i) the information contains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aggravation as provided in section 29-1603 and (ii) the offender waives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right to a jury determination of the alleged aggravating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the court shall not commence the sentencing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as provided in section 29-2521 without first ordering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presentence investigation of the offender and according due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written report of such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court may order a presentence investigation in any case,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in cases in which an offender has been convicted of a Class IIIA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misdemeanor, a Class IV misdemeanor, a Class V misdemeanor, a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infraction, or any corresponding city or village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presentence investigation and report shall include,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an analysis of the circumstances attending the commission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crime, the offender's history of delinquency or criminality,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 condition, family situation and background, economic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occupation, and personal habits, and any other matters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 officer deems relevant or the court directs to be included.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local and state police agencies and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adult correctional facilities shall furnish to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copies of such criminal records, in any such case referred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by the court of proper jurisdiction, as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require without cost to the court or the probation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shall also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written statements submitted to the county attorney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written statements submitted to the probation officer by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there are no written statements submitted to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he or she shall certify to the court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He or she has attempted to contact the victim;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he or she has contacted the victim, such officer offered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written statements of the victim or to reduce such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oral statements to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subsections (3) and (4) of this section,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shall be as defined in section 29-119.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Before imposing sentence, the court may order the offender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psychiatric observation and examination for a period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sixty days or such longer period as the court determines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that purpose. The offender may be remanded for this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available clinic or mental hospital, or the court may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psychiatrist to make the examination. The report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be submitted to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Any presentence report, substance abuse evaluation,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examination shall be privileged and shall not be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to anyone other than a judge; probation officers</w:t>
      </w:r>
    </w:p>
    <w:p>
      <w:pPr>
        <w:autoSpaceDN w:val="0"/>
        <w:tabs>
          <w:tab w:pos="720" w:val="left"/>
          <w:tab w:pos="1242" w:val="left"/>
          <w:tab w:pos="2006" w:val="left"/>
          <w:tab w:pos="2528" w:val="left"/>
          <w:tab w:pos="4010" w:val="left"/>
          <w:tab w:pos="4772" w:val="left"/>
          <w:tab w:pos="5296" w:val="left"/>
          <w:tab w:pos="6058" w:val="left"/>
          <w:tab w:pos="778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offender's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or his or her designee; alcohol and drug counselors,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practitioners, psychiatrists, and psychologists licensed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the Uniform Credentialing Act to conduct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and treatment; or others entitled by law to receive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including personnel and mental health professionals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specifically assigned to sex offender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community notification for the sole purpose of using such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evaluation, or examination for assessing risk and for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of registered sex offenders.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mental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(i) a practicing physician licensed to practice medicine in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under the Medicine and Surgery Practice Act, (ii) a practicing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psychologist licensed to engage in the practice of psychology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provided in section 38-3111 or as provided under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Psychology Interjurisdictional Compact, (iii)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practicing mental health professional licensed or certified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Mental Health Practice Act, or (iv) a practicing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counselor holding a privilege to practice in Nebraska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Licensed Professional Counselors Interstate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court shall permit inspection of the presentence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abuse evaluation, or psychiatric examination or parts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evaluation, or examination, as determined by the court,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prosecuting attorney and defense counsel. Such inspection shall be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access only unless the court determines such access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prosecuting attorney or defense counsel.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determine and develop the means of electronic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presentence reports, evaluations, and examinations.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prosecuting attorney or defense counsel,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that addresses, telephone numbers, and other contact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victims or witnesses named in the report, evaluation, or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redacted upon a showing by a preponderance of the evidence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redaction is warranted in the interests of public safety.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inspection of the presentence report, substance abuse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psychiatric examination or examination of parts of the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evaluation, or examination by any other person having a proper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 whenever the court finds it is in the best interest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offender. The court may allow fair opportunity for an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additional information for the court's 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an offender is sentenced to imprisonment,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any presentence investigation, substance abuse evaluation, or</w:t>
      </w:r>
    </w:p>
    <w:p>
      <w:pPr>
        <w:autoSpaceDN w:val="0"/>
        <w:tabs>
          <w:tab w:pos="720" w:val="left"/>
          <w:tab w:pos="2334" w:val="left"/>
          <w:tab w:pos="3950" w:val="left"/>
          <w:tab w:pos="4844" w:val="left"/>
          <w:tab w:pos="5378" w:val="left"/>
          <w:tab w:pos="6992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psychiatric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Services. Upon request, the department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a copy of the report to the Board of Parole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the Division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Parole Supervision,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the Board of Pardons.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Notwithstanding subsections (6) and (7) of this section,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Supreme Court or an agent of the Supreme Court acting under the direction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supervision of the Chief Justice shall have access to psychiatric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examinations, substance abuse evaluations, and presentence investigations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reports for research purposes. The Supreme Court and its agent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 such information as confidential, and nothing identifying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individual shall be released.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29-2935,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29-2935 For purposes of evaluating the treatment process,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 of Parole Supervision,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 of Correctional Services,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Board of Parole, and the designated aftercare treatment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allow appropriate access to data and information as requested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of Health and Human Services.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29-4019,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29-4019 (1) When sentencing a person convicted of an offense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requires lifetime community supervision upon release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83-174.03, the sentencing court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Provide written notice to the defendant that he or she shall be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lifetime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34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Correctional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 of Parole Supervision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upon release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incarceration or civil commitment. The written notice shall inform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defendant (i) that he or she shall be subject to lifetime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upon release and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conduct a risk assessment and evaluation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the conditions of community supervision which will minimize,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least restrictive manner that is compatible with public safety,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risk of the defendant committing additional offenses, (ii) that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 of any of the conditions of community supervision imposed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result in the revision of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conditions, the addition of new conditions, a recommendation that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commitment proceedings should be instituted, or criminal prosecution,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of his or her right to challenge the determination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 of community supervision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 to a periodic review of the conditions of community supervision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83-174.03 to determine if the conditions are still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to protect the public;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Require the defendant to read and sign a form stating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duty of the defendant to comply with the conditions of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and his or her rights to challenge the conditions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supervision imposed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explained;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Retain a copy of the written notification signed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defendant.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Prior to the release of a person serving a sentence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offense requiring lifetime community supervision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by the Division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Parole Supervision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pursuant to section 83-174.03,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Correctional Services, the Department of Health and Human Services,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city or county correctional or jail facility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Provide written notice to the person that he or she shall be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lifetime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34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Correctional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upon release from incarceration.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notice shall inform the person (i) that he or she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to lifetime community supervision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release and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conduct a risk assessment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evaluation of the defendant to determine the conditions of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which will minimize, in the least restrictive manner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compatible with public safety, the risk of the person committing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additional offenses, (ii) that a violation of any of the conditions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supervision imposed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revision of existing conditions, the addition of new conditions,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that civil commitment proceedings should be instituted,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prosecution, and (iii) of his or her right to challenge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conditions of community supervision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right to a periodic review of the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community supervision pursuant to section 83-174.03 to determine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are still necessary to protect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the defendant to read and sign a form stating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of the defendant to comply with the conditions of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his or her right to challenge the conditions of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 imposed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been explained;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Retain a copy of the written notification signed by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47-624 The division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Collaborate with the Office of Probation Administration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develop and implement a plan to establish statewide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 of a continuum of community correctional facilities and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Develop, in consultation with the probation administrator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standards for the use of community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and programs by the Nebraska Probation System and the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Collaborate with the Office of Probation Administration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on the development of additional reporting centers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47-624.01;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Analyze and promote the consistent use of offender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tools;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Educate the courts, the Board of Parole, criminal justice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stakeholders, and the general public about the availability, use,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of community correctional facilities and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Enter into and administer contracts, if necessary,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the Community Corrections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order to ensure adequate funding for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programs, consult with the probation administrator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develop or assist with the development of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provided in subdivision (14) of section 29-2252 and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83-173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83-1,102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Study substance abuse and mental health treatment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to the criminal justice system, recommend improvements,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implementation of improvements;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Research and evaluate existing community correctional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programs, within the limits of available 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Develop standardized definitions of outcome measures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correctional facilities and programs,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recidivism, employment, and substance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Report annually to the Legislature and the Governor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performance of community correctional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The report submitted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report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description of community correctional facilities and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serving offenders in Nebraska, which includes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target population and geographic area served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program, eligibility requirements,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offenders utilizing the facility or program over the past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Services, programs, assessments, case management, supervision,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tools provided for offenders at the facility, in the program,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supervision of a governmental agency in any capacity;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costs of operating the facility or program and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offender;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funding sources for the facility or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progress made in expanding community correctional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programs statewide and an analysis of the need for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corrections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analysis of the impact community correctional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have on the number of offenders incarcerated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recidivism rates and outcome data for probationers,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parolees, and problem-solving-court clients participating in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Grant funds to entities including local governmental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organizations, and behavioral health services which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the intent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Corrections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Manage all offender data acquired by the division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manner and develop procedures to ensure that identifiable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not released;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Establish and administer grants, projects, and programs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Perform such other duties as may be necessary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of the state established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47-624.01,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47-624.01 (1) The division shall collaborate with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Administration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Division of 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in developing a plan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funding of reporting centers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plan shall include recommended locations for at least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center in each district court judicial district that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lacks such a center and shall prioritize the recommendations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reporting centers based upon need.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plan shall also identify and prioritize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of reporting centers in those district court judicial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currently have a reporting center but have an unmet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reporting center services due to capacity, distance,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demographic factors.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47-627 The director shall develop and maintain a uniform crime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system in Nebraska which shall include, but need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number of offenses, arrests, charges, probation admissions,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violations, probation discharges, participants in specialized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corrections programs, admissions to and discharges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problem-solving courts, admissions to and discharges from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Services, parole reviews, parole hearings, releases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parole, parole violations, and parole discharges. The data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categorized by statutory crime. The data shall be collected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Parole, the State Court Administrator,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Services,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 of 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Administration, the Nebraska State Patrol, counties,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and any other entity associated with criminal justice.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and the Supreme Court shall have access to such data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the Community Corrections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47-629 (1) The Board of Parole may parole an offender to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facility or program pursuant to guidelines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 of Correctional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Division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utilize community correctional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47-903 For purposes of the Office of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 Act, the following definitions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Administrator means a person charged with administration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an office, or a division of the department or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private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Director means the Director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Division of Parole Supervision means the division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83-1,100;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Inspector General means the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 appointed under section 47-904;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Malfeasance means a wrongful act that the actor has no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do or any wrongful conduct that affects, interrupts,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interferes with performance of an official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Management means supervision of subordinate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Misfeasance means the improper performance of some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may lawfully do;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Obstruction means hindering an investigation, preventing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from progressing, stopping or delaying the progress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or making the progress of an investigation difficult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slow;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 means the office of Inspector General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Correctional System and includes the Inspector General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agency means an entity that contracts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contracts to provide services to another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the department;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 means any recording in written, audio,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transmission, or computer storage form, including, but not limited to,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draft, memorandum, note, report, computer printout, notation, or message,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includes, but is not limited to, medical records, mental health</w:t>
      </w:r>
    </w:p>
    <w:p>
      <w:pPr>
        <w:autoSpaceDN w:val="0"/>
        <w:tabs>
          <w:tab w:pos="720" w:val="left"/>
          <w:tab w:pos="2008" w:val="left"/>
          <w:tab w:pos="2818" w:val="left"/>
          <w:tab w:pos="3866" w:val="left"/>
          <w:tab w:pos="5156" w:val="left"/>
          <w:tab w:pos="6444" w:val="left"/>
          <w:tab w:pos="78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clinical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47-908 All employees of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all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all owners, operators, managers,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supervisors, and employees of private agencies shall cooperate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Cooperation includes, but is not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Provision of full access to and production of records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Providing access to and producing records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 is not a violation of confidentiality provisions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statute, rule, or regulation if done in good faith for purposes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under the Office of Inspector General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Fair and honest disclosure of records and information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the office in the course of an investigation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Encouraging employees to fully comply with reasonable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 in the course of an investigation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Prohibition of retaliation by owners, operators, or managers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employees for providing records or information or filing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making a complaint to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 requiring employees to gain supervisory approval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 complaint with or providing records or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Provision of complete and truthful answers to questions 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in the course of an investigation;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 willfully interfering with or obstructing the investigation.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47-919,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47-919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Counsel and the Inspector General with direct computer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computerized records, reports, and documents maintained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administration of the Nebraska parole system,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for the Public Counsel and the Inspector General to a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or mental health records shall be subject to the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47-1102 (1) The Legislature finds that studies have shown that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prison outcomes tend to be better for committed offenders who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work release programs prior to discharge from custody. Specifically,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indicate that committed offenders who participated in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programs had a higher likelihood of obtaining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within the first calendar quarter after release and also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significantly lower rate of recidivism than committed offenders who did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participate in work release programs prior to discharge from custody.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addition, studies indicate that committed offenders who participated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privately operated work release programs were significantly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likely to become employed after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light of these findings, and in order to give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and the Department of Correctional Services additional options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placement of committed offenders,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increase the number of committed offenders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 who are exposed to work release prior to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custody;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do so in settings that also offer therapy, programming,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vocational training, and educational classes.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achieve these goals, the purpose of the Community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Release and Reentry Centers Act is to empower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of Correctional Services to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providers to establish community work release and reentry centers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various locations throughout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47-1103 For purposes of the Community Work Release and Reentry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Advisory board means the Reentry Continuity Advisory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section 47-1117;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Board means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Committed offender has the same meaning as in section 83-170;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Community work release and reentry center or center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home, halfway house, or other facility operated by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 pursuant to an agreement in writing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for providing housing and supervision of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offenders placed in the center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work</w:t>
      </w:r>
    </w:p>
    <w:p>
      <w:pPr>
        <w:autoSpaceDN w:val="0"/>
        <w:tabs>
          <w:tab w:pos="720" w:val="left"/>
          <w:tab w:pos="1854" w:val="left"/>
          <w:tab w:pos="2510" w:val="left"/>
          <w:tab w:pos="3164" w:val="left"/>
          <w:tab w:pos="4658" w:val="left"/>
          <w:tab w:pos="6032" w:val="left"/>
          <w:tab w:pos="752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release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vocational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programming,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or mental health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Division means the Division of Parole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Individualized release plan means a detailed written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outlining a committed offender's future vocational goals, training,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and needed treatment services following the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offender's release from a community work release and reentry center;</w:t>
      </w:r>
    </w:p>
    <w:p>
      <w:pPr>
        <w:autoSpaceDN w:val="0"/>
        <w:tabs>
          <w:tab w:pos="1296" w:val="left"/>
          <w:tab w:pos="1954" w:val="left"/>
          <w:tab w:pos="2612" w:val="left"/>
          <w:tab w:pos="3750" w:val="left"/>
          <w:tab w:pos="5008" w:val="left"/>
          <w:tab w:pos="5908" w:val="left"/>
          <w:tab w:pos="6326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joint venture, organization, or similar entity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operated on a nonprofit basis and which, under a contract with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department, has agreed to operate a community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and reentry center pursuant to the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Probation administration means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Reentering person means an individual who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probation administration,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juvenile probation, or who was recently in the custody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a county jail and was released with no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Reentry housing means temporary housing for reentering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generally in the first year following a period of incarceration;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Reentry housing facility means a facility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or operated by a private organization, whether nonprofit or for-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profit, that receives direct payment from the board,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or department to provide reentry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Reentry housing facility includes, but is not limited to,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work release and reentry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Reentry housing facility does not include a health care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71-413.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47-1104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place a parole-eligible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at a community work release and reentry center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Community Work Release and Reentry Centers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parole-eligible committed offender placed at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release and reentry center pursuant to the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be under the continuing jurisdiction and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board as if the committed offender was selected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on ordinary parole status as provided for in section 83-192;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May be subsequently released by the board on ordinary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as provided for in section 83-192.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may place a committed offender whose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 term of post-release supervision and who is within three years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release date at a community work release and reentry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act. Any such committed offender placed at a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under the continuing jurisdiction and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47-1105 (1)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may exercise all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perform all duties necessary and proper for carrying out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under the Community Work Release and Reentry Centers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may use designated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Legislature to enter into agreements with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for the development and operation of community work release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centers to be established at various locations throughout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Any such agreement shall require a private provider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a contract with public or private employers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committed offenders placed at the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Assist any committed offender placed at the center to obtain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employment in the community;</w:t>
      </w:r>
    </w:p>
    <w:p>
      <w:pPr>
        <w:autoSpaceDN w:val="0"/>
        <w:tabs>
          <w:tab w:pos="1296" w:val="left"/>
          <w:tab w:pos="1944" w:val="left"/>
          <w:tab w:pos="3072" w:val="left"/>
          <w:tab w:pos="4560" w:val="left"/>
          <w:tab w:pos="5928" w:val="left"/>
          <w:tab w:pos="741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programming,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for issues related to the criminogenic needs of any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placed at the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Otherwise direct and supervise the activities and behavior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committed offender placed at the center as provided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In an agreement under this section,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include contractual requirements that obligate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to offer to any committed offender placed at the center: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Specialized educational or vocational training;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Other programming that will address the mental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health, or substance abuse treatment needs of such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agreement under this section shall require the community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and reentry center to establish programs, rules, and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Regarding the behavior of committed offenders;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ensure that committed offenders seek and retain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treatment of committed offenders for substance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ensure that committed offenders only leave the center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work or for other specified and approved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job interviews, medical appointments,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and outings to visit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ensure that committed offenders consistently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necessary therapy, programming, treatment, vocational training,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classes;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ensure that committed offenders maintain their scheduled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47-1106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set standards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staffing levels of community work release and reentry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centers.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require each center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 under the supervision and control of a designated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approved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 adequately staffed twenty-four hours per day, including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weekends and holidays;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Assign an individual counselor to each committed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the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47-1107 (1)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require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work release and reentry center to establish an individualized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plan for each committed offender assigned to the center.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staff of a center shall assist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in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advance preparations for the release of such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parole-eligible committed offender is released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the offender shall be subject to parole conditions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and under the supervision of a district parole officer assigned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83-1,104. The individualized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for a parole-eligible committed offender shall be developed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with the assigned district parole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committed offender whose sentence includes a term of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supervision is released from a center, the offender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conditions of his or her order of post-release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under the supervision of a district probation officer.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release plan for such an offender shall be developed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with the assigned district probation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47-1108 (1)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set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maintenance of the individual records of committed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a community work release and reentry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require each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release and reentry center to make periodic reports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on the performance of each committed offender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47-1109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establish an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for assessing the achievements of community work release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centers and the effectiveness of the Community Work Release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Reentry Centers Act as a whole.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and maintain measurable goals and objectives for such 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47-1110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designate a parole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monitor the performance of each parole-eligible committed offender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assigned to a community work release and reentry center.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parole officer shall be required to periodically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 progress of the committed offender.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designate a correctional officer to monitor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of each committed offender who is assigned to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release and reentry center under subsection (3) of section 47-1104.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correctional officer shall be required to periodically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department on the progress of the committed offender.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47-1111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develop an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conduct annual reviews of the performance of each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release and reentry center. A senior staff person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visit each center at least twice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47-1113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may allow a community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and reentry center to have access to all of the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documents, and reports in the custody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presentence investigation reports, that relate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who is assigned to the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47-1114 (1) By July 1, 2026,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a strategic plan and procedure to allow private providers to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agreements to establish community work release and reentry centers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Community Work Release and Reentry Centers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appropriate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carry out the Community Work Release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Centers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47-1115 (1) The department, with the assistance of the board,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program to encourage the development of reentry housing,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 the provisions of reentry services, and provide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housing. Through this program,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minimum standards for reentry housing facilities,</w:t>
      </w:r>
    </w:p>
    <w:p>
      <w:pPr>
        <w:autoSpaceDN w:val="0"/>
        <w:tabs>
          <w:tab w:pos="720" w:val="left"/>
          <w:tab w:pos="2094" w:val="left"/>
          <w:tab w:pos="3830" w:val="left"/>
          <w:tab w:pos="4964" w:val="left"/>
          <w:tab w:pos="5498" w:val="left"/>
          <w:tab w:pos="6512" w:val="left"/>
          <w:tab w:pos="716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evaluations, and inspections, with input from the advisory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Monitor compliance with these minimum standards and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violations;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Coordinate evaluations of reentry housing facilities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conditions, staffing, programming, and other criteria;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Communicate with relevant agencies regarding evaluation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compliance with minimum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Facilitate communication between the department,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probation administration, and reentry housing facilities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reentering persons in need of housing and the availability of housing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such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Engage in regular discussions with entities which organize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prioritize housing services for people experiencing homelessness 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of homelessness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Track data on costs, utilization, and outcomes for reentry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within the state and use this data to determine trends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future needs and costs;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Electronically submit an annual report to the Legislature,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Court, and the Governor which describes the status of housing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reentering persons in Nebraska. The report shall include details on</w:t>
      </w:r>
    </w:p>
    <w:p>
      <w:pPr>
        <w:autoSpaceDN w:val="0"/>
        <w:tabs>
          <w:tab w:pos="720" w:val="left"/>
          <w:tab w:pos="2860" w:val="left"/>
          <w:tab w:pos="4762" w:val="left"/>
          <w:tab w:pos="6902" w:val="left"/>
          <w:tab w:pos="7482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housing-related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characteristics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reentry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and other places which provide housing for reentering persons,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of the individuals receiving financial assistance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housing, and recommendations for improving the quality and availability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housing for reentering persons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and board may use available funds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quality, safe reentry housing and to assist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housing facilities in making improvements for the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reentering persons and public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418" w:val="left"/>
          <w:tab w:pos="3058" w:val="left"/>
          <w:tab w:pos="4180" w:val="left"/>
          <w:tab w:pos="5300" w:val="left"/>
          <w:tab w:pos="6782" w:val="left"/>
          <w:tab w:pos="7662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Reentry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and evaluations conducted pursuant to the Community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and Reentry Centers Act and shall provide the department,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probation administration, and the Office of Public Counsel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access to facilities and records related to the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or board may request the State Fire Marshal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any reentry housing facility for fire safety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81-502. The State Fire Marshal shall assess a fee for such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81-505.01 payable by the facility. The State Fire Marshal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delegate the authority to make such inspections to qualified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prevention personnel under section 81-502.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or board may request a county, city,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inspect any reentry housing facility for the purpose of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enforcing the state building code or an applicable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enacted pursuant to the Building Construction Act,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city, or village has taken on the responsibility of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enforcement. A county, city, or village may assess fees for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under section 71-6406.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or board shall promptly notify a reentry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and relevant agencies if there is reason to believe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facility present an imminent threat to the health or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reentering persons residing at the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department shall work with the board,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and the advisory board to establish a speedy process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reentry housing facilities may contest the findings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evaluation pursuant to the Community Work Release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Centers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47-1117 (1) The Reentry Continuity Advisory Board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include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Inspector General of the Nebraska Correctional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of Correctional Services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chairperson of the Board of Parole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probation administrator or his or her designee;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Five additional members to be appointed by the Governor.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individual with experience in reentry and restorative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delivery;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victims' rights representative;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formerly incarcerated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 individual with expertise in mental or behavioral health;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 individual with experience in public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advisory board shall select a chairperson from among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advisory board shall identify areas for improving continuity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collaboration among the department,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administration, and any other relevant criminal justice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and offer advice on practices that will enhance the continuity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reentry services and reentry housing for individuals in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advisory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regular meetings;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advice and assistance to the department and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reentry housing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Promote the interests of reentering persons and their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Promote public safety through effective reintegration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input on the process of evaluating reentry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Engage with neighborhood groups and other stakeholders;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Provide reports as requested by the department and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Engage in other activities as requested by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advisory board shall convene at least quarterly.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subdivisions (1)(b), (c), and (d)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 each meeting of the advisory board and share and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relevant to the mission of the advisory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department,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board, and probation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information requested by the advisory board related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mission. This shall include, but is not limited to,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use of evidence-based risk assessments and evidence-based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Participation in rehabilitation and education programs;</w:t>
      </w:r>
    </w:p>
    <w:p>
      <w:pPr>
        <w:autoSpaceDN w:val="0"/>
        <w:tabs>
          <w:tab w:pos="1296" w:val="left"/>
          <w:tab w:pos="1964" w:val="left"/>
          <w:tab w:pos="3352" w:val="left"/>
          <w:tab w:pos="4020" w:val="left"/>
          <w:tab w:pos="5648" w:val="left"/>
          <w:tab w:pos="691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programming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offered,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substance abuse treatment, cognitive-behavioral therapy,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Population and demographic data;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Use of and need for transitional housing and reentry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Identified gaps in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Recidivism;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Institutional conduct;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Post-release and reentry planning and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advisory board shall conduct periodic evaluations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the collaborative efforts and reentry programs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department,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board, probation administration,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agencies. Such evaluation shall be accomplished using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reentry and rehabilitation framework, which shall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extent to which agencies are conducting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of criminal justice-involved individuals' needs and risks,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education, employment, housing, mental health, substance abuse,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family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the agencies are providing individualized reentry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tailored to the specific needs and circumstances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with a focus on addressing criminogenic factors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promoting positive behavioral change;</w:t>
      </w:r>
    </w:p>
    <w:p>
      <w:pPr>
        <w:autoSpaceDN w:val="0"/>
        <w:tabs>
          <w:tab w:pos="1296" w:val="left"/>
          <w:tab w:pos="1954" w:val="left"/>
          <w:tab w:pos="3092" w:val="left"/>
          <w:tab w:pos="3870" w:val="left"/>
          <w:tab w:pos="5488" w:val="left"/>
          <w:tab w:pos="6268" w:val="left"/>
          <w:tab w:pos="7286" w:val="left"/>
          <w:tab w:pos="78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</w:t>
      </w:r>
    </w:p>
    <w:p>
      <w:pPr>
        <w:autoSpaceDN w:val="0"/>
        <w:tabs>
          <w:tab w:pos="720" w:val="left"/>
          <w:tab w:pos="2694" w:val="left"/>
          <w:tab w:pos="4070" w:val="left"/>
          <w:tab w:pos="4724" w:val="left"/>
          <w:tab w:pos="5978" w:val="left"/>
          <w:tab w:pos="6752" w:val="left"/>
          <w:tab w:pos="776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interventions,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incarceration, including education, vocational training,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substance abuse counseling, and life skills development;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extent of collaboration and coordination between the</w:t>
      </w:r>
    </w:p>
    <w:p>
      <w:pPr>
        <w:autoSpaceDN w:val="0"/>
        <w:tabs>
          <w:tab w:pos="720" w:val="left"/>
          <w:tab w:pos="2364" w:val="left"/>
          <w:tab w:pos="3528" w:val="left"/>
          <w:tab w:pos="5052" w:val="left"/>
          <w:tab w:pos="5976" w:val="left"/>
          <w:tab w:pos="72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organizations, and other stakeholders.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advisory board shall assist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implementing performance metrics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as provided in sections 29-2243 and 83-171.01. The advisory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regularly review such agencies' implementation and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metrics and offer updated guidance to ensure that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metrics are aligned with best practices, stakeholder input,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evolving goals and priorities of the criminal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On or before October 1, 2025, and on or before each October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advisory board shall electronically submit a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Judiciary Committee of the Legislature. The report shall include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baselines, goals, efforts undertaken to achieve such goals,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steps outlined to meet such goals and set objectives.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detail the outcomes of parole decisions, reentry efforts,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recidivism rates, and any challenges encountered.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stakeholders with a clear understanding of the progress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challenges faced, and strategies employed throughout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47-1119,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47-1119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division,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board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to carry out the Community Work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Reentry Centers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71-961,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71-961 (1) All records kept on any subject shall remain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by law. Such records shall be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subject, except as otherwise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(b) the subject's legal counsel, (c) the subject's guardian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conservator, if any, (d) the mental health board having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subject, (e) persons authorized by an order of a judge or court,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authorized by written permission of the subject, (g) agents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Department of Health and Human Services upon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subpoena from the department in connection with a licensing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investigation by the department, (h) individuals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notice of the release of a sex offender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83-174, (i) the Nebraska State Patrol or the department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69-2409.01, (j)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Correctional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subject meets the requirements for lifetime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supervision pursuant to section 83-174.03, and (k) any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having jurisdiction over a subject who is domiciled in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and committed for treatment as provided in section 71-964.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application by the county attorney or by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treatment facility where the subject is in custody and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of good cause therefor, a judge of the district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mental health board proceedings were held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treatment facility is located may order that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made available to the subject if, in the judgment of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availability of such records to the subject will adversely affect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mental illness or personality disorder and the treatment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a subject is absent without authorization from a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 described in section 71-939 or 71-1223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to be dangerous to others, the subject's name and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statement that the subject is believed to be considered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others may be disclosed in order to aid in the subject's apprehension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warn the public of such danger.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71-3426,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71-3426 (1) A lead organization may establish a local team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 organization's jurisdiction or for a group of cities, counties,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pursuant to an agreement between multiple lead organizations.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multiple lead organizations decide to form a local team, only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fulfill the role of lead organization. The lead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 the members of the local team.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team shall consist of the core members that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or more members from the following backgrounds: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Officials from the lead organization or from another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department or such officials' designees;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Behavioral health providers or officials;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Law enforcement personnel;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Representatives of jails or detention centers;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The coroner or the coroner's designee;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Health care providers who specialize in the prevention,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diagnosis, and treatment of substance use disorders;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Mental health providers who specialize in substance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disorders;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Representatives of emergency medical services providers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The Director of Children and Family Services of the Division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Children and Family Services of the Department of Health and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or the director's designee;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(j) Representatives from the Board of Parole, the Office of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Correctional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</w:t>
            </w:r>
          </w:p>
        </w:tc>
      </w:tr>
      <w:tr>
        <w:trPr>
          <w:trHeight w:hRule="exact" w:val="70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 of Parole Supervision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or the Community Corrections Division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Nebraska Commission on Law Enforcement and Criminal Justice.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 local team may also include, either as permanent or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 local school superintendent or the superintendent's designee;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 representative of a local hospital;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 health care provider who specializes in emergency medicine;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A health care provider who specializes in pain management;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A pharmacist with a background in prescription drug misuse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diversion;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A substance use disorder treatment provider from a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substance use disorder treatment 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A poison control center representative;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A mental health provider who is a generalist;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A prescription drug monitoring program administrator 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administrator's designee;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representative from a harm reduction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recovery coach, peer support worker, or other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recovery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representative from the local drug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Any other individual necessary for the work of the local team.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lead organization shall select a chairperson for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team. The chairperson shall be an official of the lead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official's designee. The chairperson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Solicit and recruit members and appoint replacement members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 vacancies that may arise on the team. In carrying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responsibility, the chairperson shall, at a minimum, attempt to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member from each of the backgrounds or positions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Facilitate local team meetings and implement the protocols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of the local team;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Request and collect the records and information needed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team's case review. The chairperson shall remove all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information from any records or information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it to the local team;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Gather, store, and distribute the necessary records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reviews conducted by the team. The chairperson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such duties in compliance with all local, state,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laws and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Ensure that team members receive timely notification of upcoming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Ensure the team fulfills the requirements of section 71-3427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an annual report, including recommendations to prevent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overdose deaths;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Ensure that all members of the local team and all guest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observers and participants sign confidentiality forms as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71-3433;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Oversee compliance with the Overdose Fatality Review Teams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protocols developed by the team;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Serve as a liaison for the local team;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Perform such other duties as the team deems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Members of the local team shall not receive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services as team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71-3430,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71-3430 (1) Except as provided in subsection (4) of this section,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of the lead organization, and as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and duties of the local team, the lead organization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with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Nonprivileged information and records regarding the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mental health, and treatment for any substance use disorder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a health care provider, substance use disorder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provider, hospital, or health system for an individual whose death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reviewed by the local team;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Information and records maintained by a state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agency or entity, including, but not limited to, death</w:t>
      </w:r>
    </w:p>
    <w:p>
      <w:pPr>
        <w:autoSpaceDN w:val="0"/>
        <w:tabs>
          <w:tab w:pos="720" w:val="left"/>
          <w:tab w:pos="2596" w:val="left"/>
          <w:tab w:pos="4354" w:val="left"/>
          <w:tab w:pos="5510" w:val="left"/>
          <w:tab w:pos="738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</w:t>
      </w:r>
    </w:p>
    <w:p>
      <w:pPr>
        <w:autoSpaceDN w:val="0"/>
        <w:tabs>
          <w:tab w:pos="720" w:val="left"/>
          <w:tab w:pos="2356" w:val="left"/>
          <w:tab w:pos="4234" w:val="left"/>
          <w:tab w:pos="5990" w:val="left"/>
          <w:tab w:pos="738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reports, fire department records, prosecutorial records, parole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information and records, court records, school records,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records of a social services agency,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if the agency or entity provided services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death is being reviewed by the local team.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(4)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persons shall comply with a records request by the 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made pursuant to subsection (1)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coroner;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fire department;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health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hospital;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law enforcement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local or state governmental agency,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department, local public health authorities,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General, county attorneys, public defenders, the Commission on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Advocacy, the Department of Correctional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Administration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mental health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health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substance use disorder treatment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school, including a public or private elementary, secondary,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postsecondary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An emergency medical services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social services provider;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Any other person who is in possession of records pertinent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team's investigation of an overdose fatality.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subject to a records request by a lead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of this section may charge the lead organization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fee for the service of duplicating any records requested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lead organization, not to exceed the actual cost of duplication.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Compliance with any records request under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federal Health Insurance Portability and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1996, Public Law 104-191, and regulations promulgated thereunder;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 U.S.C. 290dd-2; 42 C.F.R. part 2; and the Child Protection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is not required to comply with a records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(2) of this section to the extent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Was obtained by the prescription drug monitoring program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71-2454;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covered by section 68-313;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covered by 42 C.F.R. 431.300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disclosure or redisclosure of a medical record developed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provision of substance abuse treatment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authorization of a person in interest, is subject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that exist under the federal Health Insurance Portability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Act of 1996, Public Law 104-191,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thereunder; 42 U.S.C. 290dd-2; and 42 C.F.R. part 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Information requested by the lead organization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calendar days after receipt of the written request,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extension is granted by the chairperson. Written request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submitted via email or facsimile transmission.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A county attorney or the Attorney General may,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lead organization, issue subpoenas to compel production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and information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willful failure to comply with such a subpoena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county attorney or Attorney General to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for enforcement or punishment for contempt of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81-1401 For purposes of sections 81-1401 to 81-1414.19,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Class I railroad means a rail carrier classified as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49 C.F.R. part 1201 1-1;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Commission means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Council means the Nebraska Police Standards Advisory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Director means the director of the Nebraska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Felony means a crime punishable by imprisonment for a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year or a crime committed outside of Nebraska which would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punishable by imprisonment for a term of more than one year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Handgun means any firearm with a barrel less than sixteen inches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length or any firearm designed to be held and fired by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Law enforcement agency means the police department or the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the Nebraska State Patrol, and Class I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departments;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Law enforcement officer means any person who has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 entry-level law enforcement certification from a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academy and who is responsible for the prevention or detection of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enforcement of the penal, traffic, or highway laws of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of the state for more than one hundred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year and is authorized by law to make arrests and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full-time or part-time member of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county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full-time or part-time employee of a county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full-time or part-time employee of a municipal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full-time or part-time Game and Parks Commission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full-time or part-time deputy state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full-time employee of an organized and paid fire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city of the metropolitan class who is an authorized arson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 and whose duties consist of determining the cause,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circumstances of fires or explosions while on duty in the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member of a law enforcement reserve force appointed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81-1438;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full-time Class I railroad police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Law enforcement officer includes a noncertified 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Law enforcement officer does not include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probation officers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Probation System, parole officers appointed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Division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employees of the Department of Revenue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for a noncertified conditional officer,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possess a valid law enforcement officer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diploma, as established by the council, in order to be vested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28-1206;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Noncertified conditional officer means a person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(6) of section 81-1414;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Serious misconduct means improper or illegal actions taken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officer that have a rational connection with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 or capacity to serve as a law enforcement officer and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Conviction of a felony or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Fabrication of evidence;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Repeated substantiated allegations of the use of excessive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Acceptance of a bribe;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Commission of fraud or perjury;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Training academy means: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training center;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Another council-approved law enforcement training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Offers certification training that meets or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training curriculum of the training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operated and maintained by a law enforcement agency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law enforcement agencies pursuant to the Interlocal 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Training center means the Nebraska Law Enforcement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Training school means a public or private institution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including the University of Nebraska,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and the community colleges of this state, that offers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council-approved pre-certification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83-170 As used in the Nebraska Treatment and Corrections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Committed offender means any person who, under any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is sentenced or committed to a facility operated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sentenced or committed to the department other than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adjudged to be as described in subdivision (1), (2), (3)(b), or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 by a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Director means the Director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Director of Supervision and Services means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 Services appointed pursuant to section 83-1,101;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means any prison, reformatory, training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reception center, community guidance center, group home,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operated by the department;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Good time means any reduction of sentence granted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83-1,107 and 83-1,108;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Maximum term means the maximum sentence provided by law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sentence imposed by a court, whichever is shorter;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Minimum term means the minimum sentence provided by law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sentence imposed by a court, whichever is longer;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Pardon authority means the power to remit fines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forfeitures and to grant respites, reprieves, pardons, or commutations;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 term means the time from release on parole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maximum term, reduced by good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committed to the department means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sentenced or committed to a facility within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Restrictive housing means conditions of confinement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limited contact with other offenders, strictly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 while out of cell, and out-of-cell time of less than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per week;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Solitary confinement means the status of confinement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 in an individual cell having solid, soundproof doors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deprives the inmate of all visual and auditory contact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83-171 There is hereby created a Department of Correctional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Maintain and administer facilities required for the custody,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correctional treatment, and rehabilitation of persons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and for the safekeeping of such other persons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remanded to the department in accordance with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Develop policies and programs for the correctional treatment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of persons committed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Supervise parolees who have been committed to the department;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Administer parole services in the facilities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Maintain all records and files associated with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Parole, including relating to individuals subject to lifetime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 under section 83-174.03. This section shall not be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prohibit the department from maintaining daily records and files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83-171.01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Division of Parole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performance metrics for corrections and parole staff.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metrics shall measure staff efficacy in providing rehabilitative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services to committed offenders and parolees. Such metrics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Reflect a balanced approach that considers both compliance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measures as well as outcomes related to rehabilitation,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reintegration, and public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Include indicators of progress for committed offenders and</w:t>
      </w:r>
    </w:p>
    <w:p>
      <w:pPr>
        <w:autoSpaceDN w:val="0"/>
        <w:tabs>
          <w:tab w:pos="720" w:val="left"/>
          <w:tab w:pos="2112" w:val="left"/>
          <w:tab w:pos="2904" w:val="left"/>
          <w:tab w:pos="3456" w:val="left"/>
          <w:tab w:pos="4968" w:val="left"/>
          <w:tab w:pos="6478" w:val="left"/>
          <w:tab w:pos="703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successful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attainment, employment status, and compliance with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Emphasize the importance of providing supportive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fostering positive relationships with committed offenders and parolees,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promoting successful community reentry;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 aligned with best practices, stakeholder input,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evolving goals and priorities of the criminal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83-173 The Director of Correctional Services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Supervise and be responsible for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004" w:val="left"/>
          <w:tab w:pos="3552" w:val="left"/>
          <w:tab w:pos="5340" w:val="left"/>
          <w:tab w:pos="5928" w:val="left"/>
          <w:tab w:pos="7116" w:val="left"/>
          <w:tab w:pos="78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consolidate,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abolish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within the department and appoint and remove for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heads thereof and delegate appropriate powers and duties to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and administer policies and programs for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facilities in the department and for the custody, control,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correction, and rehabilitation of persons committed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Appoint and remove the chief executive officer of each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delegate appropriate powers and duties to him or 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Appoint and remove employees of the department and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powers and duties to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Adopt and promulgate rules and regulations for the management,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treatment, and rehabilitation of persons committed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administration of facilities, and the conduct of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 under his or her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Designate the place of confinement of persons committed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subject to section 83-176;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Establish and administer policies that ensure that complete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up-to-date electronic records are maintained for each person committed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and which also ensure privacy protections.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shall include programming recommendations, program completions,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spent in housing other than general population, and medical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mental and behavioral health records;</w:t>
      </w:r>
    </w:p>
    <w:p>
      <w:pPr>
        <w:autoSpaceDN w:val="0"/>
        <w:tabs>
          <w:tab w:pos="1296" w:val="left"/>
          <w:tab w:pos="1984" w:val="left"/>
          <w:tab w:pos="3272" w:val="left"/>
          <w:tab w:pos="4560" w:val="left"/>
          <w:tab w:pos="5248" w:val="left"/>
          <w:tab w:pos="653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persons committed to the department, sentencing practices,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treatment as may be useful in penological research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treatment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Provide training programs designed to equip employees for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facilities and related services of the department and to raise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the educational standards, level of performance, and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Notify law enforcement agencies of upcoming furloughs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by section 83-173.01;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(12) Issue or authorize the issuance of a warrant for the arrest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person committed to the department who has escaped from the custody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department;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Supervise and be responsible for administration of parole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in the community, including administration of the Community Work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Release and Reentry Centers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Establish and maintain policies, standards, and procedures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field parole service and the community supervision of sex offenders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section 83-174.03;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Divide the state into parole districts and appoint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parole officers and such other employees as may be required to carry 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adequate parole supervision of all parolees, prescribe their powers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duties, and obtain division offices for staff in each district as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Cooperate with the Board of Parole, the courts, the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Corrections Division of the Nebraska Commission on Law Enforcement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Criminal Justice, and all other agencies, public and private, which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concerned with the treatment or welfare of persons on parole;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Provide the Board of Parole and district judges with any record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parolee that the board or such judges may require;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(18) Make recommendations to the Board of Parole or district judge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cases of violation of the conditions of parole, issue warrants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arrest of parole violators when so instructed by the board or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judge, and upon instruction of the board, issue certificates of parole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of parole revocation to the facilities and certificates of discharge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parole to parolees;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(19) Organize and conduct training programs for the district parole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officers and other employees;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(20) Use the funds provided under section 83-1,107.02 to augment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operational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personnel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development,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implementation, and evaluation of enhanced parole-based programs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purchase services to provide such programs aimed at enhancing adult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parolee supervision in the community and treatment needs of parolees.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enhanced parole-based programs include, but are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specialized units of supervision, related equipment purchases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training, and programs that address a parolee's vocational, educational,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mental health, behavioral, or substance abuse treatment needs,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evidence-based peer and family support programs;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(21) Ensure that any risk or needs assessment instrument utilized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be periodically validated;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(22) Each January 1, report to the Governor and electronically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Clerk of the Legislature the number of parole revocations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number of technical violations of parole;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(23) Take all actions necessary to assist the board in carrying 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duties under section 83-962 during a correctional system overcrowding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emergency;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(24)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Interstate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Adult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Offender</w:t>
            </w:r>
          </w:p>
        </w:tc>
      </w:tr>
      <w:tr>
        <w:trPr>
          <w:trHeight w:hRule="exact" w:val="61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Supervision;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Exercise all powers and perform all duties necessary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 in carrying out his or her responsibilities.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83-174.03,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83-174.03 (1) Any individual who, on or after July 14, 2006, (a)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convicted of or completes a term of incarceration for a registrable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offense under section 29-4003 and has a previous conviction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registrable offense under such section, (b) is convicted of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assault of a child in the first degree pursuant to section 28-319.01,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is convicted of or completes a term of incarceration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aggravated offense as defined in section 29-4001.01, shall,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completion of his or her term of incarceration or release from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commitment, be supervised in the community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remainder of his or her life.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Notice shall be provided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an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political subdivision which has custody of an individual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supervised in the community pursuant to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sixty days prior to the release of such individual from custody.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Individuals required to be supervised in the community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(1) of this section shall undergo a risk assessment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the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supervision to be imposed to best protect the public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that the individual will reoffend.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Conditions of community supervision imposed on an individual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Drug and alcohol testing if the conviction resulting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imposition of community supervision involved the use of drugs or alcohol;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Restrictions on employment and leisure activities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minimize interaction with potential victims;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Requirements to report regularly to the individual's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Requirements to reside at a specified location and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community supervision officer of any change in address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A requirement to allow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access to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from the individual's current and former providers of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requirement that the individual submit himself or herself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medical, psychological, psychiatric, or other treatment,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polygraph examinations;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other conditions designed to minimize the risk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recidivism, including, but not limited to, the use of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 which are not unduly restrictive.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83-174.04,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83-174.04 An individual who violates one or more of the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community supervision established for him or her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83-174.03 shall undergo a review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evaluate the risk posed to the public by the violation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question.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take any of the following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response to a violation of conditions of community supervision: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Revise or impose additional conditions of community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minimize the risk to the public from the continued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individual in the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Forward to the Attorney General or the county attorney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individual resides a request to initiate a criminal</w:t>
      </w:r>
    </w:p>
    <w:p>
      <w:pPr>
        <w:autoSpaceDN w:val="0"/>
        <w:tabs>
          <w:tab w:pos="720" w:val="left"/>
          <w:tab w:pos="2322" w:val="left"/>
          <w:tab w:pos="2966" w:val="left"/>
          <w:tab w:pos="4088" w:val="left"/>
          <w:tab w:pos="4610" w:val="left"/>
          <w:tab w:pos="5614" w:val="left"/>
          <w:tab w:pos="6376" w:val="left"/>
          <w:tab w:pos="7018" w:val="left"/>
          <w:tab w:pos="790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failure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supervision; or</w:t>
      </w:r>
    </w:p>
    <w:p>
      <w:pPr>
        <w:autoSpaceDN w:val="0"/>
        <w:tabs>
          <w:tab w:pos="1296" w:val="left"/>
          <w:tab w:pos="1942" w:val="left"/>
          <w:tab w:pos="3066" w:val="left"/>
          <w:tab w:pos="3592" w:val="left"/>
          <w:tab w:pos="4236" w:val="left"/>
          <w:tab w:pos="5242" w:val="left"/>
          <w:tab w:pos="6488" w:val="left"/>
          <w:tab w:pos="7012" w:val="left"/>
          <w:tab w:pos="8258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Forward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that civil commitment proceedings be instituted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83-174.05,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83-174.05 Failure to comply with the conditions of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 imposed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felony for the first offense and a Class III felony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83-192 (1) The Board of Parole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the time of release on parole of committed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such release;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Fix the conditions of parole, revoke parole, issue or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warrants for the arrest of parole violators, and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sanctions short of revocation for violation of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Determine the time of mandatory discharge from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Visit and inspect any facility, state or local,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of persons charged with or convicted of an offense 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safekeeping of such other persons as may be remanded to such facility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two years after July 1, 2006, implement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 of a validated risk and needs assessment in coordination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Correctional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Division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assessment shall be prepared and completed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the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use by the board in determining release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Review the record of every parole-eligible committed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when he or she is within three years of his or her earliest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eligibility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review schedule shall be based on court-imposed sentences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statutory minimum sentences, whichever are greater. The board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review the record of a committed offender when the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offender's parole eligibility date is within one month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discharge date. Nothing in such schedule shall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from reviewing a committed offender's case at any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Appoint and remove all employees of the board as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Personnel System and delegate appropriate powers and duties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Carry out its duties under section 83-962 during a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overcrowding emergency;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Adopt and promulgate rules and regulations;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Exercise all powers and perform all duties necessary and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its responsibilities under the Nebraska Treatment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chairperson of the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Supervise the administration and operation of the board;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Serve in an advisory capacity to the director in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services within any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Interpret the parole program to the public with a view toward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a broad base of public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Conduct research for the purpose of evaluating and improving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the parole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Recommend parole legislation to the Governor;</w:t>
      </w:r>
    </w:p>
    <w:p>
      <w:pPr>
        <w:autoSpaceDN w:val="0"/>
        <w:tabs>
          <w:tab w:pos="1296" w:val="left"/>
          <w:tab w:pos="1992" w:val="left"/>
          <w:tab w:pos="2928" w:val="left"/>
          <w:tab w:pos="3624" w:val="left"/>
          <w:tab w:pos="5160" w:val="left"/>
          <w:tab w:pos="6094" w:val="left"/>
          <w:tab w:pos="6790" w:val="left"/>
          <w:tab w:pos="844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promulgate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operation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Take all actions necessary to assist the board in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duties under section 83-962 during a correctional system overcrowding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Exercise all other powers and perform all other duties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proper in carrying out his or her responsibilities as chairperson.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does not prohibit a committed offender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that the board review his or her record. The board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review a committed offender's record more than once a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required by statute, including section 83-962.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83-1,100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There is hereby created the Division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within the department. The employees of the 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consist of the Director of Supervision and Services, the field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officers, and all other division staff. The division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responsible for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administration of parole services in the community,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administration of the Community Work Release and Reentry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maintenance of all records and files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daily supervision and training of staff members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division, including training regarding evidence-based practices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supervision pursuant to section 83-1,100.02;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(d) The assessment, evaluation, and supervision of individuals who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parole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lifetime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11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supervision pursuant to section 83-174.03.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Parole officers shall be compensated with salaries substantially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equal to other state employees who have similar responsibilities,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employees of the Office of Probation Administration.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apply only to field parole service officers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staff and shall not apply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Director of Supervision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any other management-level position.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This section does not prohibit the division from maintaining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daily records and files associated with the Board of Pardons.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83-1,100.02,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83-1,100.02 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Levels of supervision means the determination of the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each person on parole: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Supervision contact requirements, including the frequency,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location, methods, and nature of contact with the parole officer;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Substance abuse testing requirements and frequency;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Contact restrictions;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Curfew restrictions;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(v) Access to available programs and treatment, with priority given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moderate-risk and high-risk parolees;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(vi) Severity of graduated responses to violations of supervision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Responsivity factors means characteristics of a parolee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affect the parolee's ability to respond favorably or unfavorably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treatment goals;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Risk and needs assessment means an actuarial tool that has been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validated in Nebraska to determine the likelihood of the parolee engaging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future criminal behavior.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establish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process that utilizes a risk and needs assessment to</w:t>
      </w:r>
    </w:p>
    <w:p>
      <w:pPr>
        <w:autoSpaceDN w:val="0"/>
        <w:tabs>
          <w:tab w:pos="720" w:val="left"/>
          <w:tab w:pos="1888" w:val="left"/>
          <w:tab w:pos="3178" w:val="left"/>
          <w:tab w:pos="3986" w:val="left"/>
          <w:tab w:pos="5276" w:val="left"/>
          <w:tab w:pos="6564" w:val="left"/>
          <w:tab w:pos="809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risk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responsivity factors.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risk and needs assessment shall be performed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the parole term and every six months thereafter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staff trained and certified in the use of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needs assessment.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validity of the risk and needs assessment shall be tested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every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Based on the results of the risk and needs assessment,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target parolee criminal risk and need factors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focusing sanction, program, and treatment resources on moderate-risk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high-risk parolees.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training to its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on (a) use of a risk and needs assessment, (b) risk-based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strategies, (c) relationship skills, (d) cognitive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interventions, (e) community-based resources, (f) criminal risk factors,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targeting criminal risk factors to reduce recidivism, (h) proper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matrix of administrative sanctions, custodial sanctions, and rewards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pursuant to section 83-1,119, and (i) addressing responsivity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factors. Each parole officer shall complete the training requirements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this subsection within one year after his or her hire date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training for chief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to become trainers so as to ensure long-term and self-sufficient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capacity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83-1,103 The field parole service, consisting of district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officers working under the direction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district judge, shall be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supervision, and assistance of parolees, probationers,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subject to community supervision under section 83-174.03.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field parole service shall be sufficient in size to assure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parole officer carries a case load larger than is compatible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adequate parole investigation or 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83-1,103.01 A parole officer assigned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supervise individuals subject to lifetime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supervision pursuant to section 83-174.03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Make investigations, prior to an individual subject to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being released from incarceration, in cooperation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institutional caseworkers at prisons, mental health facilities,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jails, to determine the community supervision conditions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the public and make reasonable advance preparation for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Assist individuals subject to community supervision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conditions of supervision and to make a successful adjustment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Supervise individuals subject to community supervision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informed of their conduct and 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Make reports as required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the effectiveness of community supervision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protecting the public or the progress of an individual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Cooperate with social welfare agencies and treatment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that individuals subject to community supervision receive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services or treatment;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Inform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opinion of the community supervision officer, an individual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conditions of his or her community supervision,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necessary exercise the power of arrest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83-173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83-1,102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Conduct periodic reviews of the conditions of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supervision imposed on an individual as required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Exercise all powers and perform all duties necessary and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his or her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83-1,103.02,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83-1,103.02 (1) Prior to the release from incarceration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subject to lifetime community supervision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83-174.03,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Notify the individual in writing that he or she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supervision upon completion of his or her criminal sentence;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Inform the individual subject to community supervision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by which conditions of community supervision are determined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 or her right to submit relevant information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  <w:tab w:pos="1992" w:val="left"/>
          <w:tab w:pos="2664" w:val="left"/>
          <w:tab w:pos="4536" w:val="left"/>
          <w:tab w:pos="5328" w:val="left"/>
          <w:tab w:pos="7080" w:val="left"/>
          <w:tab w:pos="775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Determine the individual's risk of recidivism if released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community, utilizing a validated risk assessment tool;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After considering the information required in subdivision 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determine the conditions of supervision which will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effectively minimize the risk of the individual committing another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offense. The conditions shall be the least restrictive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in terms of the effect on the individual's personal freedom,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minimize the risk of recidivism and are compatible with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 determining the conditions of supervision to be imposed,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consider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report prepared by the institutional caseworkers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individual's personality, social history, and adjustment to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 any recommendations which the staff of the facility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official reports of the individual's prior criminal record,</w:t>
      </w:r>
    </w:p>
    <w:p>
      <w:pPr>
        <w:autoSpaceDN w:val="0"/>
        <w:tabs>
          <w:tab w:pos="720" w:val="left"/>
          <w:tab w:pos="2102" w:val="left"/>
          <w:tab w:pos="3246" w:val="left"/>
          <w:tab w:pos="3908" w:val="left"/>
          <w:tab w:pos="5052" w:val="left"/>
          <w:tab w:pos="5594" w:val="left"/>
          <w:tab w:pos="673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earlier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presentence investigation report;</w:t>
      </w:r>
    </w:p>
    <w:p>
      <w:pPr>
        <w:autoSpaceDN w:val="0"/>
        <w:tabs>
          <w:tab w:pos="1296" w:val="left"/>
          <w:tab w:pos="2066" w:val="left"/>
          <w:tab w:pos="2718" w:val="left"/>
          <w:tab w:pos="3848" w:val="left"/>
          <w:tab w:pos="4380" w:val="left"/>
          <w:tab w:pos="5030" w:val="left"/>
          <w:tab w:pos="6400" w:val="left"/>
          <w:tab w:pos="7532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of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relevant information which may be submitted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his or her attorney, the victim of the crime,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Such other relevant information concerning the individual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reasonably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completion of the risk assessment and the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of community supervision and no later than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completion of the individual's criminal sentence,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issue a certificate of community supervision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containing the conditions of community supervision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will be required to comply with upon the completion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sentence.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with the certificate written information on how to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 of the conditions of community 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83-1,103.03,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83-1,103.03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the conditions of community supervision imposed on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83-174.03 on an annual basis and shall provide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the opportunity to submit written materials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consideration during such 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determines, after reviewing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conduct while under supervision and any other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facts, that one or more of the conditions of community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upon the individual is no longer necessary to reduce the risk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reoffending or is no longer the least restrictive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 compatible with public safety,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 the conditions of community supervision so that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freedom is not unnecessarily restricted.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83-1,103.04,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83-1,103.04 (1) Whenever a determination or revision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 of community supervision is made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individual subject to the conditions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an appeal. The appeal shall be heard by the district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where the individual resides. The individual shall be informed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right to request counsel, and if counsel is requested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determine if the individual is indigent. If the court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to be indigent, it shall appoint counsel from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defender's office to represent the individual during the appeal.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an appeal contesting the determination or revision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community supervision, the burden of proof shall be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subject to community supervision to show by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convincing evidence (a) that the conditions in question will not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risk of the individual reoffending or otherwise protect the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the condition is overly restrictive of the individual's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less restrictive condition is available which is equally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in reducing the risk of the individual reoffending.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83-1,104 A district parole officer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Make investigations, prior to a committed offender's release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parole, in cooperation with institutional caseworkers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to determine the adequacy of parole plans and make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 preparation for release on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Assist a committed offender who requests assistance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or a parolee to comply with the conditions of parole and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successful adjustment in the community, including facilitating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needs of housing and employment, access to and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job training services in the community, access to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assisting with applications for health care coverage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ensuring that the committed offender or parolee knows how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obtain health care coverage, and assisting with enrollment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 established pursuant to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if eligible, to ensure that the committed offender or parolee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such program close to the time of release or soon 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Supervise parolees by keeping informed of their conduct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condition, utilizing global positioning systems and other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as needed during the period of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Make such reports as required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district judge to determine the effectiveness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parole system or the progress of an individual parolee;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Cooperate with social welfare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Observe the work of any parole officer under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from time to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Inform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his or her opinion, any eligible parolee's conduct and attitude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his or her discharge from active supervision, or when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parolee's violation of the conditions of parole is of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seriousness to require action by the Board of Parole or district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whenever necessary exercise the power of arrest as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83-1,119;</w:t>
      </w:r>
    </w:p>
    <w:p>
      <w:pPr>
        <w:autoSpaceDN w:val="0"/>
        <w:tabs>
          <w:tab w:pos="1296" w:val="left"/>
          <w:tab w:pos="1948" w:val="left"/>
          <w:tab w:pos="3202" w:val="left"/>
          <w:tab w:pos="3734" w:val="left"/>
          <w:tab w:pos="4386" w:val="left"/>
          <w:tab w:pos="4920" w:val="left"/>
          <w:tab w:pos="5572" w:val="left"/>
          <w:tab w:pos="7064" w:val="left"/>
          <w:tab w:pos="7716" w:val="left"/>
          <w:tab w:pos="8250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Delegate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discretion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to a parole officer under his or her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Exercise all powers and perform all duties necessary and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his or her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 (1)(a) Within sixty days after initial classification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 of any offender committed to the department, all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regarding such committed offender shall be reviewed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department-approved personalized program plan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drawn up. The document shall specifically describe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department-approved personalized program plan and the specific goals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expects the committed offender to achieve. The document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contain a realistic schedule for completion of the department-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personalized program plan. The department-approved personalized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plan shall be developed with the active participation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offender. The department shall provide programs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by the committed offender with the department-approved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program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may include,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Academic and vocational education, including teaching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by qualified offenders;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Substance abuse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Mental health and psychiatric treatment, including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personality programming;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Constructive, meaningful work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program deemed necessary and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modification in the department-approved personalized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may be made to account for the increased or decreased abilities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committed offender or the availability of any program.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shall be made only after notice is given to the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offender. The department may not impose disciplinary action upon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solely because of the committed offender's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department-approved personalized program plan, but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may be considered by the board in its deliberations on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grant parole to a committed offender.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reduce the term of a committed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six months for each year of the offender's term and pro rata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which is less than a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reductions granted in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department shall reduce the term of a committed offender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on the first day of each month following a twelve-month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incarceration within the department during which the offender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found guilty of (i) a Class I or Class II offense or (ii)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Class III offenses under the department's disciplinary code.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Reductions earned under this subdivision shall not be subject to forfeit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withholding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reductions under this subsection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of sentence, which shall include any term of confinement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sentence and commitment as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83-1,106, and shall be deducted from the maximum term,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when discharge from the custody of the state becomes mandatory.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While the offender is in the custody of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reductions of terms granted pursuant to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forfeited, withheld, and restored by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facility with the approval of the director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has been notified regarding the charges of misconduct.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department, in consultation with the board, shall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release or reentry plan is complete or near completion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has served at least eighty percent of his or her sentence.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976" w:val="left"/>
          <w:tab w:pos="2512" w:val="left"/>
          <w:tab w:pos="3288" w:val="left"/>
          <w:tab w:pos="4904" w:val="left"/>
          <w:tab w:pos="6038" w:val="left"/>
          <w:tab w:pos="6574" w:val="left"/>
          <w:tab w:pos="7710" w:val="left"/>
          <w:tab w:pos="8486" w:val="left"/>
          <w:tab w:pos="938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reentry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and individualized strategic plan to ensure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 and effective transition or reentry into the community to which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resides with the primary goal of reducing recidivism.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the release or reentry plan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consideration of the individual's housing needs, medical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needs, and transportation and job needs and shall address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barriers to successful release or reentry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recidivism. The release or reentry plan does not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programming needs included in the individual's personalized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plan for use inside the prison. However,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in the release or reentry plan information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progress on the individual's personalized program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inside the prison.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department shall make treatment programming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offenders as provided in section 83-1,110.01 and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participation in such programming as part of each offender's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department-approved personalized program plan developed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committed offender with a mental illness shall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community standard of mental health care. The mental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utilize evidence-based therapy models that include an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 to track the effectiveness of interventions.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committed offender with a mental illness shall be evaluated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release to ensure that adequate monitoring and treatment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offender will take place or, if appropriate, that a commitment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under the Nebraska Mental Health Commitment Act or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Commitment Act will take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Within thirty days after any committed offender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paroled, all available information regarding such parolee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and a case plan document shall be drawn up and approved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LB606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1060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Division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Parole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</w:t>
            </w:r>
          </w:p>
        </w:tc>
      </w:tr>
      <w:tr>
        <w:trPr>
          <w:trHeight w:hRule="exact" w:val="13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specifically describe the approved case plan and the specific goals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expects the parolee to achieve. The document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also contain a realistic schedule for completion of the approved case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plan. The approved case plan shall be developed with the active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participation of the parolee. During the term of parole, the parolee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comply with the approved case plan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provide programs to allow compliance by the parolee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approved case plan.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Programming may include, but is not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Academic and vocational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Substance abuse treatment;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Mental health and psychiatric treatment, including criminal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personality programming;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Constructive, meaningful work programs;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(v) Community service programs;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(vi) Any other program deemed necessary and appropriate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 modification in the approved case plan may be made to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increased or decreased abilities of the parolee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availability of any program. Any modification shall be made only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is given to the parolee. Intentional failure to comply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case plan by any parolee as scheduled for any year, or pro rata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 thereof, shall cause disciplinary action to be taken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resulting in the forfeiture of up to a maximum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three months' good time for the scheduled 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While the offender is in the custody of the board, reductions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terms granted pursuant to subdivision (2)(a) of this section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forfeited, withheld, and restored by the director upon the recommendation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board after the offender has been notified regarding the charges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misconduct or breach of the conditions of parole.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Good time or other reductions of sentence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any law prior to July 1, 1996, may be forfeited, withheld,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restored in accordance with the terms of the Nebraska Treatment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Pursuant to rules and regulations adopted by the probation</w:t>
      </w:r>
    </w:p>
    <w:p>
      <w:pPr>
        <w:autoSpaceDN w:val="0"/>
        <w:tabs>
          <w:tab w:pos="720" w:val="left"/>
          <w:tab w:pos="2624" w:val="left"/>
          <w:tab w:pos="3328" w:val="left"/>
          <w:tab w:pos="4032" w:val="left"/>
          <w:tab w:pos="5456" w:val="left"/>
          <w:tab w:pos="6038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plan shall be collaboratively prepared by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 and the department and provided to the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individuals under custody of the department for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supervision. All records created during the period of incarceration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shared with the Office of Probation Administration and considered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the post-release supervision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83-1,107.01 (1) Unless otherwise provided by this section,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adult offender is paroled, the board shall require a parolee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parole programming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Parolees under the supervision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pay a monthly parole programming fee of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dollars, not later than the tenth day of each month, beginning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month of parole supervision and continuing for the duration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waive payment of the monthly parole programming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in whole or in part if after a hearing a determination is made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payment would constitute an undue hardship on the parolee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income, employment or school status, or physical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handicap. Such waiver shall be in effect only during the period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parolee is unable to pay his or her monthly parole programming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monthly parole programming fees are waived,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the parole officer, pursuant to rules and regulations adopted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may contract with the parolee to perform approved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at the rate of five dollars per hour in lieu of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parole programming fees. A parolee may be required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fee in order to take advantage of community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A parolee may not accumulate more than three months'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for community service. The use of community service alternatives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preclude the imposition of other intermediate measures.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approval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implement sanctions if a parolee defaults in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parole programming fees or any installment thereof as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subsection (2) of this section, except that parole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 nor shall the parolee be imprisoned for such nonpayment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is financially unable to make the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board determines that the default in payment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 was not attributable to a deliberate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refusal to obey the order of the board or to failure on the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to make a good faith effort to obtain the funds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the board may allow the parolee additional time for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the amount of each installment, or revoke the fees or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in whole or in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parolee shall be required to pay more than one monthly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 per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imposition of monthly parole programming fees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considered separate and apart from specific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adult offender received for supervision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29-2637 or the Interstate Compact for Adult Offender Supervision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a monthly parole programming fee during the period of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is actively supervised by Nebraska parole authorities.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parolee shall pay the fees described in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remit all fees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Parole Program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The board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83-1,107.02,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83-1,107.02 The Parole Program Cash Fund is created. All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section 83-1,107.01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fund. The fund shall be utilized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purposes stated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83-173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83-1,102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83-1,109 The chief executive officer of a facility shall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all good time and all forfeitures, withholdings, and restorations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good time to the director. On the basis of such report,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inform the board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Director of 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committed offenders who are expected to become eligible for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parole within the next three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83-1,118 (1) If, in the opinion of the board,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 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has shown suitable compliance with his or her parole programming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the board may reduce the level of supervision for a parolee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commensurate with the best interests of the parolee and is compatible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protection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discharge a parolee from parole when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in the custody of the department and the time served on parole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maximum term less good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discharge a committed offender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department when the time served in the facility equals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term less good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completion of the lawful requirements of the sentence,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provide the parolee or committed offender with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regarding his or her civil rights. The notice shall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or committed offender that voting rights are restored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sentence. The notice shall also include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restoring other civil rights through the pardon process,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and hearing by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of Parole may discharge a parolee from parole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parolee is under the supervision of another state's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and such offender has reached the expiration date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Nebraska parole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83-1,119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Absconding parole supervision means a parolee has purposely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avoided supervision for a period of at least two weeks and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by a parole officer and staff to locate the parolee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proven unsuccessful;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Administrative sanction means additional parole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upon a parolee by his or her parole officer, with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and consent of the parolee, designed to hold the parolee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accountable for substance abuse or technical violations of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Counseling or reprimand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Increased supervision contact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Increased substance abuse testing;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Referral for substance abuse or mental health evaluation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specialized assessment, counseling, or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Imposition of a designated curfew for a period to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Travel restrictions to stay within his or her county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residence or employment unless otherwise permitted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Contract facility means a county jail that contracts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house parolees or other offenders under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Substance abuse violation means a parolee's activities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behaviors associated with the use of chemical substances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services resulting in a violation of an original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Positive breath test for the consumption of alcohol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is required to refrain from alcohol consumption;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Positive urinalysis for the illegal use of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Failure to report for alcohol testing or drug testing;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appear for or complete substance abuse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treatment evaluations or inpatient or outpatient treatment;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Technical violation means a parolee's activities or behaviors</w:t>
      </w:r>
    </w:p>
    <w:p>
      <w:pPr>
        <w:autoSpaceDN w:val="0"/>
        <w:tabs>
          <w:tab w:pos="720" w:val="left"/>
          <w:tab w:pos="1622" w:val="left"/>
          <w:tab w:pos="2646" w:val="left"/>
          <w:tab w:pos="3308" w:val="left"/>
          <w:tab w:pos="4932" w:val="left"/>
          <w:tab w:pos="5594" w:val="left"/>
          <w:tab w:pos="7336" w:val="left"/>
          <w:tab w:pos="78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re-offending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diminish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parole supervision resulting in a violation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condition of parole and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Moving traffic violations;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Failure to report to his or her parole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Leaving the state without the permission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Failure to work regularly or attend training or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Failure to notify his or her parole officer of change of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employment;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Frequenting places where controlled substances are illegally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used, distributed, or administered;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Failure to pay fines, court costs, restitution, or any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pursuant to section 83-1,107.01 as directed.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violation does not include absconding parole 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develop a matrix of rewards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and positive behaviors and graduated administrative sanctions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custodial sanctions for use in responding to and deterring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violations and technical violations. A custodial sanction of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in a correctional facility or a contract facility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the most severe response to a violation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 parole officer has reasonable cause to believe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has committed or is about to commit a substance abuse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technical violation while on parole, but that the parolee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leave the jurisdiction and will not place lives or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danger, the parole officer shall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Impose one or more administrative sanctions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parolee's risk level, the severity of the violation, and the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to the violation. If administrative sanctions are to be imposed,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parolee shall acknowledge in writing the nature of the violation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 upon the administrative sanction. The parolee has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decline to acknowledge the violation. If he or she declines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acknowledge the violation, the parole officer shall take action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(3)(b) of this section. A copy of the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Board of Parole;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Submit a written report to the Board of Parole, outlining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parole violation, and request the imposition of a custodial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sanction of up to thirty days in a correctional facility or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 On the basis of the report and such further investigation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deem appropriate, the board shall determine whether and how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parolee violated the conditions of parole and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Dismiss the charge of 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board finds a violation justifying a custodial sanction,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warrant if necessary and impose a custodial sanction of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in a correctional facility or a contract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a parole officer has reasonable cause to believe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has violated or is about to violate a condition of parole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other than a substance abuse violation or a technical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parole officer has reasonable cause to believe that the parolee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attempt to leave the jurisdiction and will not place lives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danger, the parole officer shall submit a written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Parole which may, on the basis of such report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investigation as it may deem appropriate: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Dismiss the charge of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Determine whether the parolee violated the conditions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Impose a custodial sanction of up to thirty days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facility or a contract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Revoke his or her parole in accordance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Corrections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Issue a warrant for the arrest of the parolee.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Whenever a parole officer has reasonable cause to believe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parolee has violated or is about to violate a condition of parole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parolee will attempt to leave the jurisdiction or will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 or property in danger, the parole officer shall arrest the parolee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warrant and call on any peace officer to assist him or 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doing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Whenever a parolee is arrested with or without a warrant,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shall be detained in a local jail or other detention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Correctional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review of parole proceedings by the Board of Parole.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after such arrest and detention, the parole officer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Board of Parole and submit a written report of the reason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arrest. A complete investigation shall be made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submitted to the board. After prompt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such written report, the board shall order the parolee's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from detention or continued confinement to await a final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imposition of a custodial sanction or the revocation of 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of Parole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83-1,122.02,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83-1,122.02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pilot program to establish a technical parole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housing program. The purpose of the program is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intensive support for individuals on parole who commit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violations, without revoking them fully back to prison.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program shall provide a structured environment for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on parole who have committed technical violations.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be based upon a therapeutic community model. Participants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program shall, at a minimum, be required to take part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counseling, educational, and other programs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 appropriate, to provide community service,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submit to drug and alcohol screening.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individual on parole shall not be placed in the pilot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until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determined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is a suitable candidate in accordance with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 developed by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On or before June 1, 2024, the Division of Parole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electronically submit a report to the Judiciary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regarding the pilot program. The report shall 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effects of the pilot program on recidivism and make recommendations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regarding expansion of or changes to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technical violation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meaning as in section 83-1,119.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83-1,125 (1) If a warrant or detainer is placed against a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by a court, parole agency, or other authority of this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jurisdiction,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inquire before such offender becomes eligible for parole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concerned intends to execute or withdraw the warrant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detainer when the offender is released.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the authority notifies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it intends to execute the warrant or detainer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offender is released,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of Supervision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advise the authority concerned of the sentence under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is held, the time of parole eligibility, any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relating to the offender, and the nature of the offender's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during imprisonment and shall give reasonable notice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offender's release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may parole an offender who is eligible for release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warrant or detainer. If an offender is paroled to such a warrant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detainer, the board may provide, as a condition of release,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or charges on which the warrant or detainer is based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dismissed, or are satisfied after conviction and sentence,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offender's parole term, the authority to whose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detainer the offender is released shall return the offender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remainder of the parole term or such part as the board may determine.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person paroled to a warrant or detainer is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sentenced and placed on probation, or released on parole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prior to the expiration of the parole term less good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the board may permit the person to serve the remainder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parole term or such part as the board may determine concurrently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person's new probation or parole term. Such concurrent terms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in either of the two jurisdictions, and supervision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in accordance with the Interstate Compact for Adult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83-1,125.01,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83-1,125.01 (1) The Board of Parole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maintain an individual file for each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jurisdiction of the Board of Parole. Such file may be</w:t>
      </w:r>
    </w:p>
    <w:p>
      <w:pPr>
        <w:autoSpaceDN w:val="0"/>
        <w:tabs>
          <w:tab w:pos="720" w:val="left"/>
          <w:tab w:pos="2214" w:val="left"/>
          <w:tab w:pos="4190" w:val="left"/>
          <w:tab w:pos="4844" w:val="left"/>
          <w:tab w:pos="5738" w:val="left"/>
          <w:tab w:pos="6994" w:val="left"/>
          <w:tab w:pos="776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the following information on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Admission summary;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Presentence investigation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Classification reports and recommendations;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Official records of conviction and commitment along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earlier criminal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Progress reports and admission-orientation reports;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Reports of any disciplinary infractions and their disposition;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Risk and needs assessments;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Parole plan and parole placement and investigation worksheets;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Decision guideline scores;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Parole case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Parole progress reports and contact notes;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Arrest and violation reports, including disposition;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Parole proceedings orders and notices;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Other documents related to parole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Correspondence;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Other pertinent data concerning his or her background,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and family relationships.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decision concerning release on or revocation of parole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imposition of sanctions shall be made only after the individual file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reviewed. The contents of the individual file shall be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disclosed in connection with a public hearing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public inspection except by court order for good cause shown.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contents of the file shall not be accessible to any person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Board of Parole. A person under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obtain access to his or her medical records by request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provider pursuant to sections 71-8401 to 71-8407 notwithstanding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that such medical records may be a part of his or her parole file.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withhold decision guideline scores, risk and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scores, and mental health and psychological records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jurisdiction of the board when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limits in any manner the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Counsel to inspect and examine the records and documents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Parole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81-8,240 to 81-8,254, except that the Public Counsel's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or mental health records of a person under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shall be subject to his or her consent. The office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shall not disclose the medical or mental health records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jurisdiction of the board to anyone else,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 under the jurisdiction of the board, except as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any person under the jurisdiction of the Board of Parole,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provide such person's (a) name, (b) parole officer,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conditions of parole to the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 which shall provide access to such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agencies through the state's criminal justice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83-962,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83-962 (1) A correctional system overcrowding emergency shall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director certifies that the department's inmate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over one hundred forty 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capacity.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so certify within thirty days after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first exceeds one hundred forty 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During a correctional system overcrowding emergency,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immediately consider or reconsider committed offenders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who have not been released on 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such consideration or reconsideration, and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committed offenders eligible for parole while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 overcrowding emergency is in effect,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release of each committed offender unless it is of the opinion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release should be deferred because: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board has determined that it is more likely than not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committed offender will not conform to the conditions of parole;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board has determined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committed offender's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treatment, medical care, or vocational or other training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facility will substantially enhance the offender's capacity to lead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law-abiding life when released at a later date.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release of the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would have a very significant and quantifiable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institutional discipline;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board has determined that there is a very substantial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committed offender will commit a violent act against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making the determination regarding the risk that a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will not conform to the conditions of parole,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into account the factors set forth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83-1,114 and shall comply with the requirements of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83-1,114 and section 83-196.01.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continue granting parole to offenders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until the director certifies that the population is 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capacity. The director shall so certify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on which the population first reaches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47-624, 47-624.01, 47-627, 47-629,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47-903, 47-908, 47-919, 81-1401, 83-170, 83-171, 83-171.01, 83-173,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83-174.03, 83-174.04, 83-174.05, 83-192, 83-1,100, 83-1,100.02, 83-1,103,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83-1,103.01, 83-1,103.02, 83-1,103.03, 83-1,103.04, 83-1,104, 83-1,107,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83-1,107.01, 83-1,107.02, 83-1,109, 83-1,118, 83-1,119, 83-1,122.02,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83-1,125, 83-1,125.01, and 83-962,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28-322, 29-2246, 29-2252, 29-2261, 29-2935, 29-4019,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47-1102, 47-1103, 47-1104, 47-1105, 47-1106, 47-1107, 47-1108, 47-1109,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47-1110, 47-1111, 47-1113, 47-1114, 47-1115, 47-1116, 47-1117, 47-1119,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71-961, 71-3426, and 71-3430,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83-1,101 and 83-1,102, Reissue Revised Statutes of Nebraska.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