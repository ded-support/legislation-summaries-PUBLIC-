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23-2320,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42-1102, 79-902, 79-904.01, 79-915, 79-956, 79-978, 79-9,103,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79-9,106, 79-9,117, 79-9,118, 81-2014, 81-2016, 84-1301, 84-1307,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84-1322, 84-1502, 84-1504, and 84-1511,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4-108, 23-2301, 23-2306, 24-701, 24-703,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documents that are required to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employing state agencies and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terms and change provisions relating to termination,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used to demonstrate United States citizenship or lawful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in the United States, repayment of gross distributions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benefits, cost-of-living adjustments, deadlines for filing forms</w:t>
      </w:r>
    </w:p>
    <w:p>
      <w:pPr>
        <w:autoSpaceDN w:val="0"/>
        <w:tabs>
          <w:tab w:pos="1296" w:val="left"/>
          <w:tab w:pos="2554" w:val="left"/>
          <w:tab w:pos="3092" w:val="left"/>
          <w:tab w:pos="4830" w:val="left"/>
          <w:tab w:pos="6328" w:val="left"/>
          <w:tab w:pos="6986" w:val="left"/>
          <w:tab w:pos="824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survivorship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  <w:tab w:pos="3184" w:val="left"/>
          <w:tab w:pos="4472" w:val="left"/>
          <w:tab w:pos="5760" w:val="left"/>
          <w:tab w:pos="6688" w:val="left"/>
          <w:tab w:pos="737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the Judges Retirement Act, the School Employees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the Class V School Employees Retirement Act,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Retirement Act, and the State Employees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 to change a definition in the Spousal Pension Rights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provisions relating to contributions to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Judges; to change provisions relating to lump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payments under the School Employees Retirement Act; to change</w:t>
      </w:r>
    </w:p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calling meetings of the Public Employees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and paying per diems and expenses for members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Employees Retirement Board;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demonstrating United States citizenship or lawful presence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for participation in a deferred compensation plan;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use of names, logos, and symbols as provided;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operative dates;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4-108 (1) Notwithstanding any other provisions of law,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verification under section 4-110 or pursuant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no state agency or political subdivision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public benefits to a person not lawfully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4-110 or if exempted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every agency or political subdivision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lawful presence in the United States of any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public benefits administered by an agency or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of Nebraska. This section shall be enforced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race, religion, gender, ethnicity,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of a state agency or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 be authorized to participate in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including, but not limited to, the systems provided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Act, the County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Judges Retirement Act, the Nebraska State Patrol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Retirement Act, and the State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employee is a United States citizen or is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States. The employing state agency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of Nebraska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the particular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which has an expiration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extended by the United States Department of Homeland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or the United States Citizenship and Immigration Services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document 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demonstrate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 or lawful presence in the United States as of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hire and produce any such document so maintained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Employees Retirement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23-2301 For purposes of the County Employees Retirement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amounts expected to be received under different forms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member hired prior to January 1, 2018, the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 used for purposes of converting the member cash balance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shall be the 1994 Group Annuity Mortality Table using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that is fifty percent male and fifty percent female.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converting the member cash balance account attributable to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prior to January 1, 1984, that were transferred pursuant to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1994 Group Annuity Mortality Table for males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member hired on or after January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or taking a refund of contributions, the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 used for purposes of converting the member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shall be a unisex mortality table that is recommended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 and approved by the board following an actuarial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study, a benefit adequacy study, or a plan valuation. The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actuarial factors in effect on the member's retirement date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calculate the actuarial equivalency of any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Annuity means equal monthly payments provided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to a member or beneficiary under forms determined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the first day of the month after an annuity election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in the office of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the first day of the month after the employee's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whichever is later. The last payment shall be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calendar month in which the member dies or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option chosen by the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Annuity start date means the date upon which a member's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first effective and shall be the first day of the month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termination or following the date the application is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whichever is later;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Cash balance benefit means a member's retirement benefit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an amount based on annual employee contribution credits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credits and, if vested, employer contribution credits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credits and dividend amounts credited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 of section 23-2317;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for personal services performed during the plan year.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insurance premiums converted into cash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expenses incurred, fringe benefits, per diems,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early retirement inducements, cash awards, and severance pay, except</w:t>
      </w:r>
    </w:p>
    <w:p>
      <w:pPr>
        <w:autoSpaceDN w:val="0"/>
        <w:tabs>
          <w:tab w:pos="720" w:val="left"/>
          <w:tab w:pos="1382" w:val="left"/>
          <w:tab w:pos="3006" w:val="left"/>
          <w:tab w:pos="4028" w:val="left"/>
          <w:tab w:pos="5292" w:val="left"/>
          <w:tab w:pos="6074" w:val="left"/>
          <w:tab w:pos="7336" w:val="left"/>
          <w:tab w:pos="788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retroactive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settlements.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overtime pay, member retirement contributions, and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125, 403(b), and 457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or any other section of the code which defers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excludes 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 shall be disregarded.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who was a member of the retirement system before the first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beginning after December 31, 1995, the limitation on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less than the amount which was allowed to be taken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under the retirement system as in effect on July 1, 1993;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Date of adoption of the retirement system by each county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day of the month next following the date of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county board or January 1, 1987,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Date of disability means the date on which a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board to be disabled;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Defined contribution benefit means a member's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money purchase plan in which member benefits equal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earnings pursuant to section 23-2309 and, if vested,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contributions and earnings pursuant to section 23-2310;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Disability means an inability to engage in any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gainful activity by reason of any medically determinable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impairment which was initially diagnosed or became disabling while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was an active participant in the plan and which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result in death or be of a long-continued and indefinite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Employee means all persons or officers who are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of the State of Nebraska on a permanent basis, persons or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or serving in a municipal county formed by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participating in the retirement system, persons employed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2-1608, all elected officers of a county,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persons or officers as are classified from time to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employees by the county board of the county by which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except that employee does not include judges,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any county having a population in excess of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as determined by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census, or, except as provided in section 23-2306, persons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School Employees Retirement System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Employee contribution credit means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 amount required by section 23-2307;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Employer contribution credit means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contribution amount required by section 23-2308;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Final account value means the value of a member's account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account is either distributed to the member or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 annuity from the plan, which date shall occur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practicable after receipt of a valid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benefits, but no sooner than forty-five days after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Five-year break in service means a period of five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one-year breaks in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Full-time employee means an employee who is employed to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or more of the regularly scheduled hours during each pay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Future service means service following the date of adoption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Guaranteed investment contract means an investment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offering a return of principal invested plus interest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rate. For investments made after July 19, 1996,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contract does not include direct obligations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its instrumentalities, bonds, participation certificates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obligations of the Federal National Mortgage Association,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Home Loan Mortgage Corporation, or the Government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Association, or collateralized mortgage obligations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 securities. This subdivision shall not be construed to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liquidation of investment contracts or accounts entered into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19, 1996;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Interest credit rate means the greater of (a) five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applicable federal mid-term rate, as published by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Service as of the first day of the calendar quarter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credits are credited, plus one and one-half percent,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compounded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Interest credits means the amounts credited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account and the employer cash balance account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day. Such interest credit for each account shall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the daily portion of the interest credit rate to the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at the end of the previous day. Such interest credits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credited to the employee cash balance account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cash balance account after a member ceases to be an employee,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such credit shall be made with respect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account and the employer cash balance account for any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the member's date of final account value.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payable to the member's surviving spouse or beneficiary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delayed after the member's death, interest credits shall continue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employee cash balance account and the employer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account until such surviving spouse or beneficiary commences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a distribution from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Member cash balance account means an account equal to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 cash balance account and, if vested, the employer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account and dividend amounts credited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 of section 23-2317;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One-year break in service means a plan year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has not completed more than five hundred hours of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Participation means qualifying for and making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to the retirement system during the course of a plan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Part-time employee means an employee who is employed to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one-half of the regularly scheduled hours during each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Plan year means the twelve-month period beginning on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ending on December 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Prior service means service prior to the date of adoption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Regular interest means the rate of interest earned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as determined by the retirement board in conformity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and expected earnings on the investments through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Required beginning date means, for purposes of the deferral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and the commencement of mandatory distributions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and the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thereunder, April 1 of the year following the calendar year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Attained at least seventy and one-half years of age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attained seventy and one-half years of age on or before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Attained at least seventy-two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 and one-half years of age on or after January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Attained at least seventy-three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seventy-two years of age after December 31, 2022, and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age prior to January 1, 2033;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Attained at least seventy-five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seventy-four years of age after December 31, 2032;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Otherwise reached the date specified by section 401(a)(9)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issued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Required contribution means the deduction to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employees as provided 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Retirement means qualifying for and accepting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granted under the act after terminating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application means the form approved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for acceptance of a member's request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or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board or board means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date means (a)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upon which a member's request for retirement is received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application if the member is eligible for retirement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employment or (b)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if the member is eligible for retirement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filed an application but has not yet terminated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Retirement system means the Retirement System for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Service means the actual total length of employment as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and is not deemed to be interrupted by (a) temporary or seasonal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of service that does not terminate the employee's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leave of absence authorized by the employer for a period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twelve months, (c) leave of absence because of disability,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military service, when properly authorized by the retirement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does not include any period of disability for which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benefits are received under section 23-2315;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Surviving spouse means (a) the spouse married to the member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member's death or (b) the spouse or former spouse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if survivorship rights are provided under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filed with the board pursuant to the Spousal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Act. The spouse or former spouse shall supersede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married to the member on the date of the member's death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qualified domestic relations order. If the benefits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or former spouse under a qualified domestic relations order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value of benefits entitled to the surviving spouse,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married to the member on the date of the member's death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for the balance of the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occurs on the date on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which is a member of the retirement system determines that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employer-employee relationship with an employee is dissolved.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board of the date on which such a termination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does not occur if an employee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employer-employee relationship with a county is dissolved enters into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employer-employee relationship with the same or another county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the Retirement System for Nebraska Counties and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hundred twenty days between the date when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employer-employee relationship ceased with the county and the date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employer-employee relationship commenced with the same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which qualifies the employee for participation in the plan.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responsibility of the employer that is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to notify the board of such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provide the board with such information as the board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board determines that termination of employment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and a retirement benefit has been paid to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section 23-2319, the board shall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who has received such benefit to repay the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the board determines that all or any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benefit was the result of an inadvertent benefit overpayment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of such benefit would create a significant hardship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Vesting credit means credit for years, or a fraction of a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participation in another Nebraska governmental plan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vesting of the employer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23-2306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member counties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member counties are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 and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officials shall begin participation in the retirement system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office, (b) all permanent part-time employees who have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eighteen years may exercise the option to begin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within the first thirty days of employment,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part-time elected officials may exercise the option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within thirty days after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An employee who exercises the option to begin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shall remain in the system until termination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regardless of any change of status as a permanent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of a member county shall be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provided for in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unless the employee is a United States citizen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States. The employing member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shall maintain at least one 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shall be unexpired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applicable to the particular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has an expiration date that has been extended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Homeland Security or the United States Citizenship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Immigration Services so that such document 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citizenship or lawful presence in the United States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employee's date of hire and produce any such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 of the retirement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(4)(a)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(4)(b)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County Employees Retirement Fund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County Employees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Expense Fund an amount equal to any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board or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entity's removal from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the first one hundred eighty days of employment, a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from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full-time or part-time employee of a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 who becomes a county employee pursuant to a merger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governmental plan, as defined by section 414(d)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of the city, village, or township.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full-time or part-time employee of a city, village,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district, or township who becomes a municipal county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credit for his or her years of employment with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fire protection district, or township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full-time or part-time employee of the state who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employee pursuant to transfer of assessment function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deemed to have experienced a termination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Counties shall ensure that employees authorized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pursuant to this section shall enroll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contributions to the retirement system immediately upon becoming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employee. Information necessary to determine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23-2320 (1) Prior to January 1, 2020,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section, a member of the retirement system who has a 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break in service shall upon reemployment be considered a new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County Employees Retirement Act and shall not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for service prior to his or her reemployment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member who ceases to be an employee before becoming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retirement under section 23-2315 and again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full-time or permanent part-time county employee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five-year break in service shall immediately be reenrolled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and resume making contributions.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employer contributions made prior to and after the reentry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under subsection (3) of section 23-2319,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include years of participation prior to such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termination. For a member who is not vested and has received a</w:t>
      </w:r>
    </w:p>
    <w:p>
      <w:pPr>
        <w:autoSpaceDN w:val="0"/>
        <w:tabs>
          <w:tab w:pos="720" w:val="left"/>
          <w:tab w:pos="2342" w:val="left"/>
          <w:tab w:pos="3486" w:val="left"/>
          <w:tab w:pos="4748" w:val="left"/>
          <w:tab w:pos="5292" w:val="left"/>
          <w:tab w:pos="6434" w:val="left"/>
          <w:tab w:pos="7696" w:val="left"/>
          <w:tab w:pos="836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23-2319,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prior to such employee's original termination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in a ratio equal to the amount that the member repays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termination benefit withdrawn pursuant to section 23-2319.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reemployed member may repay the value of, or a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of, the termination benefit withdrawn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23-2319. A reemployed member who elects to repay all or a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termination benefit withdrawn pursuant to section 23-2319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repay the actual earnings on such value. Repayment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benefit shall commence within three years of reemployment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completed within five years of reemployment or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employment, whichever occurs first, through (i)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to the retirement system, (ii) installment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binding irrevocable payroll deduction authorization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member, (iii) an eligible rollover distribution as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or (iv) a direct rollover distribution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401(a)(31)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value of the member's forfeited employer account or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account, as of the date of forfeiture, shall be restored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ratio equal to the amount of the benefit that the member has 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termination benefit received. The employer account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cash balance account shall be restored first out of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amounts and then by additional employer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member who retired pursuant to section 23-2315 and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permanent full-time employee or permanent part-time employee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the County Employees Retirement Act more than one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his or her retirement date, the member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retirement benefits. Such a retired member or a retired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received a lump-sum distribution of his or her benefit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new employee as of the date of reemployment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credit for any service prior to the member's retirement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member who is reinstated as an employee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grievance or appeal of his or her termination by the county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upon reemployment and shall not be considered to have a break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such period of time that the grievance or appeal was pending.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January 1, 2020, if a contributing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ceases to be an employee and returns to service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with any county under the County Employees Retirement Act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having a one-hundred-twenty-day break in service, the 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not be deemed to have had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be immediately reenrolled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defined contribution benefit if the member was contributing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defined contribution benefit prior to ceasing employment;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cash balance benefit in which the member was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ceasing employment if the member was contributing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benefit prior to ceasing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Shall immediately resume making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Shall make up any missed contributions based upon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and compensation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Shall have all distributions from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Shall repay the gross distributions from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board determines that all or any portion of such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were the result of an inadvertent benefit overpayment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of such gross distributions would create a significant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Beginning January 1, 2020, if a contributing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ceases to be an employee and returns to permanent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or permanent part-time service in any capacity with any county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Employees Retirement Act after having a one-hundred-twenty-day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break in service, the 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immediately reenrolled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defined contribution benefit if the member was contributing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defined contribution benefit prior to ceasing employment;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cash balance benefit in which the member was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ceasing employment if the member was contributing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benefit prior to ceasing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immediately resume making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Shall continue receiving any annuity elected after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ceased employment and before the member was reemployed;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Shall be prohibited from taking any distributions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until the employee again terminates employment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counties under the County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purposes of vesting employer contributions made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after reentry into the retirement system, the member's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prior to the date the member originally ceased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years of participation after the member is reenrolled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be included as years of participation,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the member is not vested on the date the member originally ceased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has taken a distribution, the years of participation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date the member originally ceased employment shall be limited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equal to the value of the distribution that the member repays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total value of the distribution taken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reemployed member may repay all or a portion of the value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except for an annuity elected after the member ceased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before the member was reemployed. Repayment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shall commence within three years after reemployment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completed within five years after reemployment or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again ceasing employment, whichever occurs first, through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payments to the retirement system, (ii) installment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binding irrevocable payroll deduction authorization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member, (iii) an eligible rollover distribution as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or (iv) a direct rollover distribution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401(a)(31) of the Internal Revenue Code.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fails to repay all of the value of such a distribution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again ceasing employment, the member shall be forever barred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repaying the value of such a distribution taken between the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employment. The value of the member's forfeited employer account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cash balance account, as of the date of forfeiture,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 in a ratio equal to the amount of the distribution repaid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divided by the amount of the distribution taken.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or employer cash balance account shall be restored first out of</w:t>
      </w:r>
    </w:p>
    <w:p>
      <w:pPr>
        <w:autoSpaceDN w:val="0"/>
        <w:tabs>
          <w:tab w:pos="720" w:val="left"/>
          <w:tab w:pos="1368" w:val="left"/>
          <w:tab w:pos="2496" w:val="left"/>
          <w:tab w:pos="3984" w:val="left"/>
          <w:tab w:pos="5112" w:val="left"/>
          <w:tab w:pos="5760" w:val="left"/>
          <w:tab w:pos="6526" w:val="left"/>
          <w:tab w:pos="70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forfeiture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24-701 For purposes of the Judges Retirement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Actuarial equivalence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amounts expected to be received under different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judge hired prior to July 1, 2017, the determinations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based on the 1994 Group Annuity Mortality Table reflecting sex-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factors blended using seventy-five percent of the male table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the female table. An interest rate of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per annum shall be reflected in making these determinations.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judge hired on or after July 1, 2017,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2017,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the board. Both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the interest rate shall be recommended by the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approved by the board following an actuarial experience study,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adequacy study, or a plan valuation. The mortality table,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rate, and actuarial factors in effect on the judge's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will be used to calculate actuarial equivalency of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benefit. Such interest rate may be, but is not required to be,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assumed rate of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Beneficiary means a person so designated by a judge in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beneficiary on file with the board or, if no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survives or if no designation is on file, the estate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Board means the Public Employees Retirement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Compensation means the statutory salary of a judge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being received by such judge pursuant to law. Compensation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compensation for unused sick leave or unused vacation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converted to cash payments, insurance premiums converted into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reimbursement for expenses incurred, fringe benefits,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diems, or bonuses for services not actually rendered,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early retirement inducements, cash awards, and severance pay,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retroactive salary payments paid pursuant to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settlements.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overtime pay, member retirement contributions, and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 and 457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as defined in section 49-801.01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which defers or excludes 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 as defined in section 49-801.01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disregarded. For an employee who was a member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before the first plan year beginning after December 31,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on compensation shall not be less than the amount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be taken into account under the retirement system as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1993;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Creditable service means the total number of years served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judge, including prior service, military service, and current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to the nearest one-twelfth year. For current service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that the member has contributed the required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until the maximum benefit as limited by section 24-710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earned, creditable service does not include current service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 are not made or are withdrawn and not repaid;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Current benefit means the initial benefit increased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made pursuant to the Judges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Current service means the period of service (i) any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Supreme Court or judge of the district court serves in such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and after January 3, 1957, (ii)(A) any judge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Workmen's Compensation Court served in such capacity from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20, 1957, and prior to July 17, 1986, and (B) any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Court serves in such capacity on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17, 1986, (iii) any county judge serves in such capacity from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5, 1961, (iv) any judge of a separate juvenile court 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capacity, (v) any judge of the municipal court served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subsequent to October 23, 1967, and prior to July 1, 1985,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judge of the county court or associate county judge serves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subsequent to January 4, 1973, (vii) any clerk magistrate,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an associate county judge and a member of the fund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serves in such capacity from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1986, and (viii) any judge of the Court of Appeals serves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on or after September 6, 1991.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Current service shall not be deemed to be interrupted by (i)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or seasonal suspension of service that does not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employment, (ii) leave of absence authorized by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period not exceeding twelve months, (iii) leave of absence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disability, or (iv) military service, when properly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Current service does not include any period of disability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disability retirement benefits are received under section 24-709;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Final average compensation for a judge who becomes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2015, means the average monthly compensation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twelve-month periods of service as a judge in which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the greatest or, in the event of a judge serving less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periods, the average monthly compensation for such judge's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service. Final average compensation for a judge who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on and after July 1, 2015, means the average monthly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five twelve-month periods of service as a judge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or, in the event of a judge serving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twelve-month periods, the average monthly compensation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judge's period of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Fund means the Nebraska Retirement Fund for Judges;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Future member means a judge who first served as a judge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December 25, 1969, or means a judge who first served as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December 25, 1969, who elects to become a future member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1970, as provided in section 24-710.01;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Initial benefit means the retirement benefit calculated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Judge means and includes (a) all duly elected or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Justices or judges of the Supreme Court and judges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of Nebraska who serve in such capacity on and after January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1957, (b)(i) all duly appointed judges of the Nebraska Workmen's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who served in such capacity on and after September 20,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1957, and prior to July 17, 1986, and (ii) judges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Court who serve in such capacity on and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17, 1986, (c) judges of separate juvenile courts, (d) judges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courts of the respective counties who serve in such capacity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after January 5, 1961, (e) judges of the county court and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magistrates who were associate county judges and members of the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their appointment as clerk magistrates, (f) judges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courts established by Chapter 26, article 1, who served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on and after October 23, 1967, and prior to July 1, 1985,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judges of the Court of Appeals;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Member means a judge eligible to participate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under the Judges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Normal form annuity means a series of equal monthly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at the end of each calendar month during the life of a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as provided in sections 24-707 and 24-710,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42-1107. The first payment shall include all amounts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the effective date of the award of the annuity. The last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 the end of the calendar month in which such judge dies. If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death the amount of annuity payments such judge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less than contributions to the fund made by such judge, plus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the difference shall be paid to the beneficiary or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Normal retirement date means the first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attainment of age sixty-five;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Original member means a judge who first served as a judge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December 25, 1969, who does not elect to become a future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24-710.01, and who was retired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1992;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Plan year means the twelve-month period beginning on July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June 30 of the following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Prior service means all the periods of time any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as a (a) judge of the Supreme Court or judge of the district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January 3, 1957, (b) judge of the county court prior to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 1961, (c) judge of the Nebraska Workmen's Compensation Court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20, 1957, (d) judge of the separate juvenile court, or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municipal court prior to October 23, 1967;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Regular interest means interest fixed at a rate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treasury yield curve for one-year treasury securities, as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Secretary of the Treasury of the United States, that applies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year, which may be credited monthly, quarterly,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semiannually, or annually as the board may 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Required beginning date means, for purposes of the deferral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and the commencement of mandatory distributions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and the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thereunder, April 1 of the year following the calendar year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Terminated employment with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Attained at least seventy and one-half years of age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attained seventy and one-half years of age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Attained at least seventy-two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 and one-half years of age on or after January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Attained at least seventy-three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seventy-two years of age after December 31, 2022, and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age prior to January 1, 2033;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Attained at least seventy-five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seventy-four years of age after December 31, 2032;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Terminated employment with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Otherwise reached the date specified by section 401(a)(9)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issued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Retirement application means the form approved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for acceptance of a member's request for either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or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Retirement date means (a)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upon which a member's request for retirement is received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application if the member is eligible for retirement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employment or (b)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if the member is eligible for retirement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filed an application but has not yet terminated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Retirement system or system means the Nebraska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the Judges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Surviving spouse means (a) the spouse married to the member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member's death or (b) the spouse or former spouse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if survivorship rights are provided under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filed with the board pursuant to the Spousal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Act. The spouse or former spouse shall supersede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married to the member on the date of the member's death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qualified domestic relations order. If the benefits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or former spouse under the qualified domestic relations order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value of benefits entitled to the surviving spouse,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married to the member on the date of the member's death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for the balance of the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occurs on the date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Court Administrator's office determines that the judge's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employer-employee relationship with the State of Nebraska is dissolved.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Court Administrator's office shall notify the board of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which such a termination has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does not include ceasing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judge if the judge returns to regular employment as a judge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on a regular basis by another agency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there are less than one hundred twenty days between the date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judge's employer-employee relationship ceased and the date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employer-employee relationship recommences.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responsibility of the employer that is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to notify the board of such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provide the board with such information as the board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board determines that termination of employment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and a retirement benefit has been paid to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section 24-710, the board shall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has received such benefit to repay the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the board determines that all or any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benefit was the result of an inadvertent benefit overpayment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of such benefit would create a significant hardship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 (1) Each original member shall contribute monthly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his or her monthly compensation to the fund until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as limited in subsection (1) of section 24-710 has been earned.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duty of the Director of Administrative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(7) of this section to make a deduction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on the monthly payroll of each original member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Supreme Court, a judge of the Court of Appeals,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court, a judge of a separate juvenile court,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a clerk magistrate of the county court who was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The Director of Administrative Services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 the four percent as shown on the payroll and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various counties to the fund and remit the same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charge of the judges retirement system who shall keep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 record of the contributions 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the contribution required under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subsection, beginning on July 1, 2004, each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member prior to July 1, 2015, and who has not elected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receive benefits as provided in section 24-703.03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monthly six percent of his or her monthly compensation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the maximum benefit as limited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has been earned. After the maximum benefit as limited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24-710 has been earned, such future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no further contributions to the fund, except that (i)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is changed, a future member who has previously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it existed prior to the change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six percent of his or her monthly compensation to the fund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changed and as limited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 has been earned and (ii) such future member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the contribution required under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contribution required under subdivision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beginning on July 1, 2004, a judge who became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prior to July 1, 2015, and who first serves as a judge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2004, or a future member who became a member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and who elects to make contributions and receive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24-703.03 shall contribute monthly eight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monthly compensation to the fund until the maximum benefit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subsection (2) of section 24-710 has been earned.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contribution required under subdivision (c)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maximum benefit as limited in subsection (2) of section 24-710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earned, such judge or future member shall contribute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of his or her monthly compensation to the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remainder of his or her active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Beginning on July 1, 2009, a member or judge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and (b) of this subsection shall contribute monthly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one percent of his or her monthly compensation to the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July 1, 2015, a judge who first serves as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 shall contribute monthly ten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It shall be the duty of the Director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 deduction on the monthly payroll of each such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judge of the Supreme Court, a judge of the Court of Appeals,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 court, a judge of a separate juvenile court,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court, a clerk magistrate of the county court who was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This shall be done each month.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State Treasurer shall credit the amount as shown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 and the amounts received from the various counties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remit the same to the director in charge of the judges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shall keep an accurate record of the contributions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this subsection,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 fee of six dollars through June 30, 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dollars beginning July 1, 2021, through June 30, 2022, nine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2022, through June 30, 2023, ten dollars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2023, through June 30, 2024, eleven dollars beginning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June 30, 2025, and twelve dollars beginning July 1, 2025,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costs in each (i) civil cause of action, criminal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traffic misdemeanor or infraction, and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filed in the district courts, the county courts,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courts, (ii) filing in the district court of an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or judgment of the Nebraska Workers' Compensation Court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thereof pursuant to section 48-188, (iii) appeal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filed in the Court of Appeals, and (iv) original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appeal, or other proceeding filed in the Supreme Court. In county courts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sum shall be charged which is equal to ten percent of each fee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33-125, 33-126.02, 33-126.03, and 33-126.06, rounded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even dollar. No judges retirement fee shall be charged for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pursuant to sections 33-126.02 and 33-126.06.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increases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taxed as a cost in any criminal cause of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misdemeanor or infraction, or city or village ordinance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district court or the county court. The fee on such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of action, traffic misdemeanors or infractions, or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violations shall remain six dollars on and after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collected by the clerk of the district or county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remitted to the State Treasurer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 for credit to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Judges. In addition, information regarding collection of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submitted to the director in charge of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State Court Administrator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board may charge a late administrative processing fee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dollars if the information is not timely received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is delinquent. In addition, the board may charge a late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thirty-eight thousandths of one percent of the amount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this section for each day such amount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received. Such late fees shall be remitted to the director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thereafter remit such fees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</w:t>
      </w:r>
    </w:p>
    <w:p>
      <w:pPr>
        <w:autoSpaceDN w:val="0"/>
        <w:tabs>
          <w:tab w:pos="1296" w:val="left"/>
          <w:tab w:pos="1954" w:val="left"/>
          <w:tab w:pos="2494" w:val="left"/>
          <w:tab w:pos="3752" w:val="left"/>
          <w:tab w:pos="5250" w:val="left"/>
          <w:tab w:pos="6028" w:val="left"/>
          <w:tab w:pos="6688" w:val="left"/>
          <w:tab w:pos="7706" w:val="left"/>
          <w:tab w:pos="836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for any reason shall be waived by a county judge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29-2709.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expenditures from the fund shall be authorized by voucher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prescribed in section 24-713.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all annuities and other benefits to members and their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and for the expenses of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Prior to July 1, 2021: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Beginning July 1, 2013,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cause an annual actuarial valuation to be performed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the plan assets for the year and ascertain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such fiscal year. The actuary for the board shall perform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of the system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using the entry age actuarial cost method. Under this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actuarially required funding rate is equal to the normal cost 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the contribution rate necessary to amortize the unfunded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liability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method shall be determined for each individual member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percentage of salary basis. The normal cost amount is then summed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July 1, 2006, any existing unfunded liabilities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reinitialized and amortized over a thirty-year period, and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actuarial valuation through June 30, 2021,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unfunded actuarial accrued liability due to changes in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the asset valuation method, or actuarial gains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shall be measured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Judges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2021, and each fiscal year thereafter: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cause an annual actuarial valuation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that will value the plan assets for the year and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for such fiscal year. The actuary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perform an actuarial valuation of the system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 recommended by the actuary,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kept on file with the board using the entry age actuarial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method. Under such method, the actuarially required funding rate is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normal cost rate, plus the contribution rate necessary to amortize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unfunded actuarial accrued liability on a level percentage of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 The normal cost under such method shall be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member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is then summed 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changes in the unfunded actuarial accrued liability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benefits, actuarial assumptions, the asset valuation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actuarial gains or losses shall be measured and amortized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twenty-five-year period 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twenty-five-year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the recommendation of the actuary to the board, and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notifies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board may combine or offset certain amortization bases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reduce future volatility of the actuarial contribution rate.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committee shall be in writing and include,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actuary's projection of the contributions to fund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combination or offset were not implemented, the actuary's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 of the contributions to fund the plan if the combination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were implemented, and the actuary's explanation of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or offset is in the best interests of the plan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the rate of all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the Judges Retirement Act includes (i)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(ii) state contributions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which shall be considered as a contribution for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ending the prior June 30, (iii) court fees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section, and (iv) all fees pursuant to sections 25-2804,</w:t>
      </w:r>
    </w:p>
    <w:p>
      <w:pPr>
        <w:autoSpaceDN w:val="0"/>
        <w:tabs>
          <w:tab w:pos="720" w:val="left"/>
          <w:tab w:pos="1864" w:val="left"/>
          <w:tab w:pos="3368" w:val="left"/>
          <w:tab w:pos="4872" w:val="left"/>
          <w:tab w:pos="6016" w:val="left"/>
          <w:tab w:pos="715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33-126.03, and 33-126.06, as directed to be remitted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addition to the contributions otherwise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beginning July 1, 2023, and on July 1 of each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the State Treasurer shall 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Fund for Judges an amount equal to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annual compensation of all members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this subsection and as such rate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or terminated by the Legislature. No adjustment may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contribution rate established in this subsection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percent. For purposes of this subsection, (i) total annual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based on the total member compensation reported in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 for the retirement system produced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pursuant to section 84-1503 and (ii) the contribution described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shall be considered as a contribution for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ending the prior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funded ratio on the actuarial value of assets is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contribution rate has been adjusted to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and the funded ratio on the actuarial value of assets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200" w:val="left"/>
          <w:tab w:pos="5616" w:val="left"/>
          <w:tab w:pos="7030" w:val="left"/>
          <w:tab w:pos="808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the actuary to adjust the contribution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(b) or (c) of this subsection,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electronically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to the Governor, and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recommendation within seven business days after voting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actuarial valuation report. The notice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recommendation and analysis regarding such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Following receipt of the actuary's recommendation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Nebraska Retirement Systems Committee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determine the amount of any adjustment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and, if necessary, shall propose any such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or county shall pick up the member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for all compensation paid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and the contributions so picked up shall be treated as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section 414(h)(2)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code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gross income of the member until such time as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made available. The contributions, although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contributions, shall be paid by the state or county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contributions. The state or county shall pay these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the same source of funds which is used in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to the member. The state or county shall pick up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a compensation deduction through a reduction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member. Member contributions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for all purposes of the Judges Retirement Act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extent as member contributions made prior to the date picked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24-703.01 No judge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Judges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court and the judge shall 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in the United States as of the judge's date of hire and produce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document so maintained upon request of the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42-1102 For purposes of the Spousal Pension Rights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Alternate payee means a spouse, former spouse, child,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of a member who is recognized by a domestic relations order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right to receive all or a portion of the benefits payable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public retirement system with respect to such member;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Benefit means an annuity, a pension, a retirement allowance,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 of accumulated contributions, or an optional benefit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accruing to a member under a statewide public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Domestic relations order means a judgment, decree, or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approval of a property settlement agreement, which relates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of child support, alimony payments, maintenance support,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marital property rights to a spouse, former spouse, child,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of a member and is made pursuant to a state domestic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this state or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Earliest retirement date means the earlier of (a) the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member is entitled to a distribution under the system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later of (i) the date that the member attains fifty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earliest date that the member could receive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if the member separated 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Qualified domestic relations order means a domestic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creates or recognizes the existence of an alternate payee's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right, or assigns to an alternate payee the right, to receive all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benefits payable with respect to a member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public retirement system, which directs the system to disburse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to the alternate payee, and which meets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42-1103;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Segregated amounts means the amounts which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alternative payee during the period of time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status of an order is being determined. Such amounts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amounts payable for such period if the order had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a qualified domestic relations 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Statewide public retirement system means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Nebraska Counties, the Nebraska Judges Retirement System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Judges Retirement Act, the School Employees Retirement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of 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Class V school employees retirement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Retirement System, and the State Employees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79-902 For purposes of the School Employees Retirement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all amounts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compensation of a member and credited to his or her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the School Retirement Fund together with regular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compounded monthly, quarterly, semiannually, or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amounts expected to be received under different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school employee hired before July 1, 2017,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the 1994 Group Annuity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reflecting sex-distinct factors blended using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male table and seventy-five percent of the female table. An interest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eight percent per annum shall be reflected in making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except when a lump-sum settlement is made to an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school employee hired on or after July 1, 2017, or rehired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2017, after termination of employment and being paid</w:t>
      </w:r>
    </w:p>
    <w:p>
      <w:pPr>
        <w:autoSpaceDN w:val="0"/>
        <w:tabs>
          <w:tab w:pos="720" w:val="left"/>
          <w:tab w:pos="1122" w:val="left"/>
          <w:tab w:pos="2606" w:val="left"/>
          <w:tab w:pos="3728" w:val="left"/>
          <w:tab w:pos="4250" w:val="left"/>
          <w:tab w:pos="5252" w:val="left"/>
          <w:tab w:pos="5656" w:val="left"/>
          <w:tab w:pos="6658" w:val="left"/>
          <w:tab w:pos="718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a unisex mortality table and an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specified by the board. Both the mortality table and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shall be recommended by the actuary and approved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following an actuarial experience study, a benefit adequacy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plan valuation. The mortality table, interest rate, and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in effect on the school employee's retirement date will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calculate actuarial equivalency of any retirement benefit.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rate may be, but is not required to be, equal to the assumed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lump-sum settlement is made to an estate, the interest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will be determined by the AAA-rated segment of the Bloomberg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Barclays Long U.S. Corporate Bond Index as of the prior June 30, rounded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next lower quarter percent. If the AAA-rated segment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Bloomberg Barclays Long U.S. Corporate Bond Index is discontinued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replaced, a substitute index shall be selected by the board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reasonably representative index;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Beneficiary means any person in receipt of a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other benefit provided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for personal services performed during the plan year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overtime pay, (ii) member retirement contributions, (iii) retroactive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payments paid pursuant to court order, arbitration, or litigation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grievance settlements,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(iv) amounts contributed by the member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under sections 125, 403(b), and 457 of the Internal Revenue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49-801.01 or any other section of the code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defers or excludes such amounts from income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(v) leave of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retirement board, (ii) amounts for accrued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 leave or accrued unused vacation leave converted to cash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insurance premiums converted into cash payments, (iv)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expenses incurred, (v) fringe benefits, (vi) per diems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(vii) bonuses for services not actually rendered, (viii)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inducements, (ix) cash awards, (x) severance pay, or (xi)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contributions made for the purposes of separation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 as defined in section 49-801.01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disregarded. For an employee who was a member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before the first plan year beginning after December 31,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on compensation shall not be less than the amount which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be taken into account under the retirement system as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1993;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school official means (a) until July 1, 2000,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or district superintendent and any person serving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office who is required by law to have a teacher's certificate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after July 1, 2000, the county superintendent, county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or district superintendent and any person serving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office who is required by law to have a teacher's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Creditable service means prior service for which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sections 79-926 to 79-929, service credit purchased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79-933.03 to 79-933.06 and 79-933.08, and all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 contributing member of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Creditable service includes working days, sick days,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holidays, and any other leave days for which the employee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wages as part of the employee's agreement with the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does not include lump-sum payments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termination or retirement in lieu of accrued benefits for such days,</w:t>
      </w:r>
    </w:p>
    <w:p>
      <w:pPr>
        <w:autoSpaceDN w:val="0"/>
        <w:tabs>
          <w:tab w:pos="720" w:val="left"/>
          <w:tab w:pos="2328" w:val="left"/>
          <w:tab w:pos="2976" w:val="left"/>
          <w:tab w:pos="4104" w:val="left"/>
          <w:tab w:pos="5232" w:val="left"/>
          <w:tab w:pos="6358" w:val="left"/>
          <w:tab w:pos="7246" w:val="left"/>
          <w:tab w:pos="789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withdrawn and not repaid by the member,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for which the retirement board determines that the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less in compensation than the minimum wage as provided in the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Hour Act, service which the board determines was rendered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defraud the retirement system, or service provided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 retirement system established pursuant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Current benefit means the initial benefit increased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made pursuant to the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Disability means an inability to engage in any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gainful activity by reason of any medically determinable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impairment which was initially diagnosed or became disabling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was an active participant in the plan and which can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result in death or be of a long-continued and indefinite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Disability retirement allowance means the annuity paid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upon retirement for disability under section 79-952;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Disability retirement date means the first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date upon which a member's request for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is received on a retirement application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if the member has terminated employment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has complied with sections 79-951 to 79-954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 to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in exchange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by the member to terminate from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payments, except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as an incentive to leave employment and not for personal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contracts for the member pursuant to section 79-514,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leave, or purchasing service credit for the member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Eligibility and vesting credit means credit for years,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of a year, of participation in a Nebraska government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determining eligibility for benefits under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Such credit shall not be included as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in the benefit calculation;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Emeritus member means a person (a) who has entered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including those persons who have retired since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1945, under any other regularly established retirement or pension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contemplated by section 79-916, (b) who has thereafter been reemployed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capacity by a public school, a Class V school district,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under the control and management of the Board of Trustees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Colleges,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or a community college board of governors or has become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or county school official subsequent to such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who has applied to the board for emeritus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The school district or agency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on forms prescribed by the retirement board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annuitant was reemployed, rendered a service, and was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agency for such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Employer means the State of Nebraska or any subdivision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of the state or subdivision authorized by law to hire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or to pay their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Final average compensation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Except as provided in subdivision (ii)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sum of the member's total compensation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 of service as a school employee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divided by thirty-six;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member has such compensation for less than thirty-six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months, the sum of the member's total compensation in all months divided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total number of months of his or her creditable service therefor;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 employee who became a member on or after July 1, 2013: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sum of the member's total compensation during the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 of service as a school employee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divided by sixty;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member has such compensation for less than sixty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sum of the member's total compensation in all months divided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number of months of his or her creditable service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Payments under the Retirement Incentive Plan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79-855 and Staff Development Assistance pursuant to section 79-856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included in the determination of final average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Fiscal year means any year beginning July 1 and ending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following;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Initial benefit means the retirement benefit calculated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Member means any person who has an account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plan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Plan year means the twelve-month period beginning on July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June 30 of the following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Prior service means service rendered as a school employee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schools of the State of Nebraska prior to July 1, 1945;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Public school means any and all schools offering instruction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or high school grades, as defined in section 79-101,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are supported by public funds and are wholly under the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management of the State of Nebraska or any subdivision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(a) schools or other entities established, maintained,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the school boards of local school districts, except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districts, (b) any educational service unit, and (c)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wholly supported by public funds, except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control and management of the Board of Trustees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Colleges, the Board of Regents of the University of Nebraska,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boards of governors for any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Regular employee means an employee hired by a public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in a regular full-time or part-time position who works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or part-time schedule on an ongoing basis for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week. An employee hired as described in this subdivision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service for less than twenty hours per week but who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an average of twenty hours or more per week in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of any three calendar months of a plan year shall, beginning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full payroll period, commence contributions and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regular employee for all future employment with the same employer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twenty-hour-per-week threshold shall be calculated by dividing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hours of service provided for the same employer in a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by the total number of calendar days in the month, and multiplying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number by 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Regular interest means interest fixed at a rate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treasury yield curve for one-year treasury securities, as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Secretary of the Treasury of the United States, that applies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year, which may be credited monthly, quarterly,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semiannually, or annually as the board may 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Relinquished creditable service means, with respect to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withdrawn his or her accumulated contributions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79-955, the total amount of creditable service which such member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up as a result of his or her election not to remain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Required beginning date means, for purposes of the deferral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and the commencement of mandatory distributions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and the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thereunder, April 1 of the year following the calendar year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Attained at least seventy and one-half years of age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attained seventy and one-half years of age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Attained at least seventy-two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 and one-half years of age on or after January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Attained at least seventy-three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seventy-two years of age after December 31, 2022, and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age prior to January 1, 2033;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Attained at least seventy-five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seventy-four years of age after December 31, 2032;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Otherwise reached the date specified by section 401(a)(9)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issued thereunder;</w:t>
      </w:r>
    </w:p>
    <w:p>
      <w:pPr>
        <w:autoSpaceDN w:val="0"/>
        <w:tabs>
          <w:tab w:pos="1296" w:val="left"/>
          <w:tab w:pos="2066" w:val="left"/>
          <w:tab w:pos="3318" w:val="left"/>
          <w:tab w:pos="4448" w:val="left"/>
          <w:tab w:pos="5340" w:val="left"/>
          <w:tab w:pos="5990" w:val="left"/>
          <w:tab w:pos="7360" w:val="left"/>
          <w:tab w:pos="813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as provided for in section 79-958 which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School 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Retirement means qualifying for and accepting a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retirement allowance granted under the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Retirement application means the form approved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for acceptance of a member's request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or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board or board means the Public Employees Retirement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date means (a) if the member has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the first day of the month following the date upon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request for retirement is received on a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retirement system or (b) if the member has filed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application but has not yet terminated employment,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month following the date on which the member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employment. An application may be filed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prior to the effective date of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system means the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Savings annuity means payments for life, made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derived from the accumulated contributions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School employee means a contributing member who earns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pursuant to section 79-927.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contributing member means the following persons who receive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public school: (a) Regular employees; (b) regular employees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pursuant to the School Employees Retirement Act who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compensated service on a regular basis in any capacity;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 hired by a public school on an ongoing basis to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other regular employees who are temporarily absent.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employees, temporary employees, and employees who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eighteen years shall not be considered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School retirement allowance means the total of the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and the service annuity or formula annuity paid a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under sections 79-931 to 79-935. The monthly payments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at the end of each calendar month during the life of a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member. The first payment shall include all amounts accrued since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the award of annuity. The last payment shall be 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calendar month in which such member dies or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option chosen by the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School year means one fiscal year which includes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instructional hours or, in the case of service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prior to July 1, 1945, not less than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then legal school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Service means employment as a school employee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interrupted by (a) termination at the end of the school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of employment of an employee in a public school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enters into a contract of employment in any public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 school in a Class V school district, for the following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(b) temporary or seasonal suspension of service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employee's employment, (c) leave of absence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for a period not exceeding twelve months, (d) leave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because of disability, or (e) military service when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retirement board. Service does not include any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disability for which disability retirement benefits are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79-951 to 79-953;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Service annuity means payments for life, made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installments, derived from appropriations made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State deposit means the deposit by the state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on behalf of any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State school official means the Commissioner of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professional staff who are required by law or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hold a certificate as such term is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Substitute employee means a person hired by a public school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temporary employee to assume the duties of regular employees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absence of any regular employees. Substitute employee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a person hired as a regular employee on an ongoing basis to assume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other regular 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Surviving spouse means (a) the spouse married to the member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member's death or (b) the spouse or former spouse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if survivorship rights are provided under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filed with the board pursuant to the Spousal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Act. The spouse or former spouse shall supersede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married to the member on the date of the member's death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qualified domestic relations order. If the benefits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or former spouse under a qualified domestic relations order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value of benefits entitled to the surviving spouse,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married to the member on the date of the member's death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for the balance of the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Temporary employee means an employee hired by a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regular employee and who is hired to provide service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period of time to accomplish a specific purpose or task.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specific purpose or task is complete, the employment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shall terminate and in no case shall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period 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(45)(a) Termination of employment or termination occurs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experiences a bona fide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employer. The date of the separation is the end of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agreement or, if there is no contract or only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fulfillment of a contract, as determined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based on the facts and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claimed termination was not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with the member's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was compensated for a full contractual period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stopped working prior to the end date of the contract;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member prearranged a return to work that violates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must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return-to-work provisions of section 79-930 if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employed by an employer participating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Nothing in this subdivision precludes an employer from adopting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 with the employer from working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 within one hundred eighty days after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experiences such separation from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Voluntary service or volunteer means providing bona fide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any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79-904.01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the board may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or require repayment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benefits paid. In the event of an overpayment of a benefit,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addition to other remedies, offset future benefit payments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prior overpayment, together with regular interest thereon.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a material underpayment of a benefit,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make payment equal to the deficit amount plus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 or the director's designee,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 thorough investigation of any overpayment of a benefit, when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the retirement system such investigation is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circumstances in which benefit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made after the death of a member or beneficiary and the retirement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is not made aware of such member's or beneficiary's death.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any such investigation, the board, through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director's designee, shall have the power to compel the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witnesses and the production of books, papers, records, and documents,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 hardcopy, electronic form, or otherwise, and issue subpoenas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purposes. Such subpoenas shall be served in the same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board determines that termination of employment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and a retirement benefit has been paid to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section 79-933, such member shall repay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to the 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the board determines that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portion of such benefit was the result of an inadvertent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overpayment and repayment of such benefit would create a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at the time of or prior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and shall describe the process for disputing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not refund contributions made on compensation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limitations imposed by subdivision (4) of section 79-902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(9) of section 79-934.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79-915 (1) Persons residing outside of the United States and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as school employees in the State of Nebraska shall not become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school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employee is a United States citizen or is lawfully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The employing public school and the school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maintain at least one 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unexpired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applicable to the particular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which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date that has been extended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so that such document 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demonstrate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citizenship or lawful presence in the United States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date of hire and produce any such document so maintained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retirement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School Retirement Fund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Expense Fund an amount equal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incurred by the board or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in connection with the entity's removal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79-956 (1)(a) Except as provided in section 42-1107, if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dies before the member's retirement date, the member's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shall be paid pursuant to section 79-969.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for payment to an alternative payee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domestic relations order, if no legal representative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applies for such accumulated contributions,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in accordance with the Uniform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deceased member has twenty years or more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regardless of age or dies on or after his or her sixty-fifth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 and leaves a surviving spouse who has been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the sole surviving primary beneficiary, on forms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as of the date of the member's death, such beneficiary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elect, within twelve months after the death of the member, to receive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refund of the member's contribution account balance,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plus an additional one hundred one percent of the member's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account balance, including interest, or (b) an annuity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equal to the amount that would have accrued to the member had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elected to have the retirement annuity paid as a one-hundred-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joint and survivor annuity payable as long as either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member's spouse should survive and had the member retired (i)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death if his or her age at death is sixty-five years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at age sixty-five years if his or her age at death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deceased member who was a school employee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1, 2001, has not less than five years of creditable service and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 years of creditable service and dies before his or her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fifth birthday and leaves a surviving spouse who has been designated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as beneficiary and who, as of the date of the member's death,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sole surviving primary beneficiary, such beneficiary may elect,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twelve months after the death of the member, to receive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of the member's contribution account balance with interest plus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one hundred one percent of the member's contribution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with interest or (b) an annuity payable monthly for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spouse's lifetime which shall be equal to the benefit amount that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to the member at the date of the member's death, commencing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would have reached age sixty, or the member's age at death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greater, reduced by three percent for each year payments commence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would have reached age sixty-five, and adjusted for payment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 of a one-hundred-percent joint and survivor annuity.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If the requirements of subsection (2) or (3)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met, a lump sum equal to all contributions to the fund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member plus regular interest shall be paid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79-969.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Lump sum payments to multiple individuals made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when appropriate, may be made independently of each 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application for benefits under subsection (2) or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deemed to have been timely filed if the application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retirement system within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the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Benefits to which a surviving spouse, beneficiary, or estate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shall be entitled pursuant to this section shall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the death of such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lump-sum death benefit paid to the member's beneficiary,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member's estate, that is an eligible distribution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in the form of a direct transfer to a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such transfer under the provisions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any member whose death occurs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performing qualified military service as defined in section 414(u)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Code, the member's beneficiary shall be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additional death benefit that would have been provided,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accrual of any benefit relating to the period of qualified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The additional death benefit shall be determined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had returned to employment with the employer and such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terminated on the date of the member's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 For purposes of the Class V School Employees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amounts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of the system together with regular interest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allowance for early retirement or the retirement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optional form of annuity, or both, with the normal form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as determined by the application of the appropriate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table, except that use of such actuarial tables shall not effect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benefits accrued prior to September 1, 1985, as determined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actuarial tables in use prior to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Actuarial tables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determining the actuarial equivalent of any annuities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twenty-five percent of the male mortality and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female mortality from the 1994 Group Annuity Mortality Table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One Year Setback and using an interest rate of eight percent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retiree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using sixty-five percent of the male mortality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percent of the female mortality from the 1994 Group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with a One Year Setback and using an interest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compounded annually and a unisex joint annuitant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using thirty-five percent of the male mortality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female mortality from the 1994 Group Annuity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with a One Year Setback and using an interest rate of eight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Administrator of the retirement system or administrator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person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is appointed by the board or (b)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the director appointed by the retirement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Annuitant means any member receiving an allowance;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Annuity means annual payments, for both prior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for life as provided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Audit year means the period beginning January 1 in any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December 31 of that same year, which is the period of time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preparation of (a) the annual actuarial analysis and 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audit of the retirement system, including the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Beneficiary means any person entitled to receive or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Board means the board of trustees until July 1, 2021,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beginning July 1, 2021, and until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Board of education means the board or boards of education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Board of trustees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entity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1, 2024, the board of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successor in interest for all liability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actions or inactions of the entity identified under subdivision (11)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and as specified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during a fiscal year and includes (i) overtime pay, (ii)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retirement system that are picked up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414(h)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retroactive salary payments paid pursuant to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settlements, and (iv)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125, 403(b), and 457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as defined in section 49-801.01,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which defers or excludes 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board, (ii) amounts for accrued unused sick leave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vacation leave converted to cash payments, (iii)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converted into cash payments, (iv)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incurred, (v) fringe benefits, (vi) per diems paid as expenses,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(viii) early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inducements, (ix) cash awards, (x) severance pay, or (xi)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made for the purposes of separation payments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early retirement inducements.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Council means the Nebraska Investment Council created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pursuant to section 72-1237;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Creditable service means the sum of the membership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service, measured in one-tenth-year increments;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Early retirement date means, for members hired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who have attained age fifty-five, that month and year selected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having at least ten years of creditable service which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five years of membership service. Early retirement date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members hired on or after July 1, 2016, that month and year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a member having at least five years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has attained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agreement by the member to retire with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 by an employer,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an employer as an incentive to leave employment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 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contracts for the member pursuant to section 79-514,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Employee means the following enumerated persons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from the school district: (a) Teachers,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substitutes, employed on a written contract basis; (b)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on a written contract, agreement, or document basis;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Employer means a school district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Fiscal year means the period beginning September 1 in any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ending on August 31 of the next succeeding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Interest means, for the purchase of service credit,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prior service credit, restored refunds, and delayed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return assumption used in the most recent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Member means any employee included in the membership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or any former employee who has made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 and has not received a refund;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Membership service means service on or after September 1, 1951,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of the school district and a member of the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compensation is paid by the school district. Credit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of membership service shall not be allowed for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fiscal year. Beginning September 1, 2005, a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a year of membership service for each fiscal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performs one thousand or more hours of compensated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district. For an employee who becomes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2018, an hour of compensated service shall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for which the member is compensated by the school district during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when no service is performed due to vacation or approved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employee who becomes a member on or after July 1, 2018, an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service shall include any hour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by the school district during periods when no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due to used accrued sick days, used accrued vacation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holidays, and jury duty leave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full compensation by an employer. If a member performs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hours of compensated service during a fiscal year, one-tenth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year of membership service shall be credited for each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compensated service by the member in such fiscal year.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member's total membership service, all periods of membership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fractional years of membership service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shall be aggregated;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Military service means service in the uniformed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38 U.S.C. 4301 et seq., as such provision existed on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Normal retirement date means the end of the month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attains age sixty-five and has completed at least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membership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Primary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Prior service means service rendered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for which credit is allowed under section 79-999,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retired employees receiving benefits under preexisting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which credit is allowed under sections 79-990, 79-991,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79-994, 79-995, and 79-997;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(29)(a) Regular employee means a person hired on a full-time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basis shall contemplate a work week of not less than thirty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is not (i) a teacher employed on a written contract basis or (ii)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administrator employed on a written contract, agreement,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September 1, 2021, a person hired by an employer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to provide service for less than thirty hours per week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provides service for an average of thirty hours or more per week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of any three calendar months of a fiscal year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full payroll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Commence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deemed a regular employee;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Remain a deemed regular employee regardless of hours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Regular interest means interest (a) on the total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 prior to the close of the last preceding fiscal year,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annually, and (c)(i) beginning September 1, 2016,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daily treasury yield curve for one-year treasury securities,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published by the Secretary of the Treasury of the United States,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on September 1 of each year and (ii) prior to September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rates to be determined annually by the board, which shall have the</w:t>
      </w:r>
    </w:p>
    <w:p>
      <w:pPr>
        <w:autoSpaceDN w:val="0"/>
        <w:tabs>
          <w:tab w:pos="720" w:val="left"/>
          <w:tab w:pos="1608" w:val="left"/>
          <w:tab w:pos="2976" w:val="left"/>
          <w:tab w:pos="3624" w:val="left"/>
          <w:tab w:pos="4512" w:val="left"/>
          <w:tab w:pos="6360" w:val="left"/>
          <w:tab w:pos="7726" w:val="left"/>
          <w:tab w:pos="825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absolute,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except that the rate for any given year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actual percentage of net earnings of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allowance means the total annual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a member for service or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application means beginning on and after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the form approved and provided by the retirement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member's request for either regular 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board means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and acting pursuant to section 84-1501;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Retirement date means the date of retirement of a member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disability as fixed by (a) the board for retirements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September 1, 2024, or (b) the retirement board for retirements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on or after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Retirement system or system means the School Employees'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(corporate name of the school district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79-405) as provided for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School district means an employer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Secondary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all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prior to the death of the member. If no primary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survives the member, secondary beneficiaries shall be treated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primary beneficiaries;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Solvency means the rate of all contributions required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Class V School Employees Retirement Act is equal to or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actuarially required contribution rate as annotated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valuation report prepared by the actuary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section 79-984;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investment officer means the person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section 72-1240 and acting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Substitute employee means a person hired by an employer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to assume the duties of an employee due to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of any employee. Substitute employee does not mean a person 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on an ongoing basis to assume the duties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Temporary employee means a person hired by an employer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and who is hired to provide service for a limited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to accomplish a specific purpose or task. When such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or task is complete, the employment of such temporary employee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terminate and in no case shall the temporary employment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(42)(a) Termination of employment or termination occurs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experiences a bona fide separation from service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employer, the date of which separation is the last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under the member's contractual agreement or,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only partial fulfillment of a contract, as determined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employer. A member who experiences a separation from service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return-to-work provisions of section 79-992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to work for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that, based on the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(i) a claimed termination of employment was not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separation from service with the employer; (ii) a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a full contractual period when the member stopped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end date of the member's employment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contract or labor agreement; or (iii) a member prearranged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work that violates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subdivision (42) precludes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 from working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within one hundred eighty days after the employee experiences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Transfer of management means the transition and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management, administration, and operation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from the board of trustees, board of education,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the retirement board as described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Transfer of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 of the school district's funding obligations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Class V School Employees Retirement Act or assumption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for such funding obligations by (i) the State of Nebraska, (ii)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(iii) the Nebraska Public Employees Retirement</w:t>
      </w:r>
    </w:p>
    <w:p>
      <w:pPr>
        <w:autoSpaceDN w:val="0"/>
        <w:tabs>
          <w:tab w:pos="720" w:val="left"/>
          <w:tab w:pos="1990" w:val="left"/>
          <w:tab w:pos="2778" w:val="left"/>
          <w:tab w:pos="3448" w:val="left"/>
          <w:tab w:pos="4356" w:val="left"/>
          <w:tab w:pos="5266" w:val="left"/>
          <w:tab w:pos="6296" w:val="left"/>
          <w:tab w:pos="7084" w:val="left"/>
          <w:tab w:pos="811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system, or (v) the council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duties regarding the assets of the 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with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any other retirement system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Trustee means a trustee provided for in 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Voluntary service or volunteer means providing bona fide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79-9,103 (1) Any annuity paid on or after September 1, 1983,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retired prior to February 21, 1982, pursuant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or to such member's beneficiary, 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retired under the provisions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statute for employees of Class V school districts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prior to September 1, 1951, or to such person's beneficiary,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increase in the cost of living or wage levels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 date of retirement and June 30, 1983,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shall not exceed the sum of one dollar and fifty cents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year of creditable service and one dollar per month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year of retirement as measured from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to June 30, 1983. No separate adjustment in such annuity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as a result of the changes made in section 79-9,113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1983, LB 488. If a joint and survivor annuity was elected,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shall be actuarially adjusted so that the joint and survivor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remains the actuarial equivalent of the life annuity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cost-of-living adjustment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any annuity paid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pursuant to the act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September 1, 1985, shall be adjusted by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cost of living or wage levels between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June 30, 1986, except that such increase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three and one-half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1984, (b) seven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1983, but before September 1, 1984, or (c) ten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section, any annuity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1989, pursuant to the act or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established by statute for employees of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in effect prior to September 1, 1951, and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payment was dated on or before September 1, 1988,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1989,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1987, (b) six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1986, but before September 1, 1987, or (c) nine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and (3) of this section, any annuity paid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1, 1992, pursuant to the act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1, 1991,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1992,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after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1990, (b) six percent for annuities first paid after October 1, 1989,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October 1, 1990, or (c) nine percent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and (4) of this section, any annuity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September 1, 1995, pursuant to the act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1, 1994,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1995,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after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1993, (b) six percent for annuities first paid after October 1, 1992,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October 1, 1993, or (c) nine percent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(4), and (5) of this section, any annuity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October 1, 1994, shall be subject to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greater of (a) the annuity payable to the member or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adjusted, if applicable, under the provisions of subsection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(4), or (5) of this section or (b) ninety percent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results when the original annuity that was paid to the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(before any cost-of-living adjustments under this section),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adjusted by the increase in the cost of living or wage levels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commencement date of the annuity and June 30, 1995.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addition to the cost-of-living adjustments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(4), (5), and (6) of this section, any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on or after September 1, 1998, pursuant to the act 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retirement system established by statute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Class V school districts in effect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and on which the first payment was dated on or before October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shall be adjusted by the increase in the cost of living or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between the effective date of retirement and June 30, 1998,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increase shall not exceed (a) three percent for annuities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after October 1, 1996, (b) six percent for annuities first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October 1, 1995, but on or before October 1, 1996, or (c)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Beginning January 1, 2000, and on January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for employees of Class V school districts who were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2013, a cost-of-living adjustment shall be made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formula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being paid pursuant to the act,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3 preceding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adjustment date. The cost-of-living adjustment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shall be the lesser of (a) one and one-half percent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the consumer price index from the date such annuity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payable through the August 31 preceding the January 1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as reduced by the aggregate cost-of-living adjustments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Beginning January 1, 2014, and on January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for employees of Class V school districts who became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2013, a cost-of-living adjustment shall be made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formula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being paid pursuant to the act and on which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was dated on or before October 3 preceding such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date. The cost-of-living adjustment for any such annuity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lesser of (a) one percent or (b) the increase in the consumer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index from the date such annuity first became payable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31 preceding the January 1 adjustment date as reduced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cost-of-living adjustments previously made to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September 1, 1999, the actuary shall make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the assets and liabilities of the system. If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made by the actuary, as approved by the board of trustees,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system has sufficient actuarial surplus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cost-of-living adjustment in addition to the adjustment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(8) or (9) of this section, the board of trustees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discretion, declare by resolution that each annuity being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act,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October 3 of the year such resolution is adopted,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increased beginning as of the January 1 following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trustees' resolution by such percentage as may be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trustees, except that such increase for any such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increase in the consumer price index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applicable valuation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reduced by the aggregate cost-of-living adjustments previously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Except for the adjustments pursuant to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consumer price index to be used for determining any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under this section shall be the Consumer Price Index 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Consumers, as published by the Bureau of Labor Statistics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Labor. If this consumer price index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discontinued or replaced, a substitute index published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Labor shall be selected by the board if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by the retirement board if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Any substitute index selected shall be a reasonable representative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measurement of the cost of living for retired employees. An annuity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 any cost-of-living adjustment made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the base annuity amount for the purpose of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pursuant to this section. In no event shall any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be deemed to affect or increase the amount of the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of a member as determined under section 79-999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decision or determination by the board or retirement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(a) to declare or not declare a cost-of-living adjustment,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to whether the annual valuation indicates a sufficient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to provide for a cost-of-living adjustment, or (c)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of a substitute index shall be made in the sole, absolute,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final discretion of the board or retirement board, as applicable,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challenge by any member or beneficiary.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Legislature be constrained or limited in amending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increasing the benefits of members under the system, 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or retirement board, as applicable, be constrained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any such change to the system, notwithstanding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change upon the actuarial surplus of the system and the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or retirement board, as applicable, to declare future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of-living adjustments.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Legislature finds and declares that there exists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 pressing need to attract and retain qualified and dedicated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 employees and that one of the factors prospective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consider when seeking or continuing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is the retirement system and benefits the employment provides.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further finds that over the past decades, as reflected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Price Index published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the cost of medical care, including the cost of medications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coverages, has increased at a rate in excess of that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Price Index - All Urban Consumers has increased.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further finds and declares that there accordingly exists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to adjust the amount of retirement benefits paid to retired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in order to assist them in meeting the increased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care. Therefor, in addition to the cost-of-living adjustments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(1) through (12) of this section, commencing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3, 2001, and on October 3 of every year thereafter,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cost-of-living adjustment shall be paid to any annuitant who became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prior to July 1, 2016, and has been paid an annuity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for at least ten years through the October 3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 The cost-of-living adjustment shall be paid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annuity providing monthly payments equal to the amount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when (a) the fraction, not to exceed one, that results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annuitant's years of creditable service at his or her retirement date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twenty, is multiplied by (b) the product of ten dollars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years, including attained one-half years,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annuitant has received annuity payments from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October 3 adjustment date. The supplemental annuity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an annuitant shall increase by ten dollars on October 3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year to reflect the additional year of annuity payments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annuitant until the total amount of the supplemental annuity is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dollars. In no event shall the medical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for any annuitant pursuant to this subsection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 supplemental annuity exceeding two hundred fifty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The supplemental annuity paid to an annuitant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cease at the death of the annuitant regardless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retirement annuity being paid to the annuitant at the time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79-9,106 (1) Upon the death of a member who has not yet retired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twenty years or more of creditable service, the member's primary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beneficiary, as designated by the member in writing on forms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system, shall receive a survivorship annuity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section 79-9,101 if the primary beneficiary is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spouse or (b) one other designated beneficiary whose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in the calendar year of the member's death is no more than ten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attained age of the member in such calendar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actuarially equivalent annuity shall be calculated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attained ages of the member and the beneficiary and be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earned to the date of the member's death without reduction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early commencement of benefits.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member's death, if the member has not previously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administrator of the retirement system a form requiring that only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survivorship annuity be paid, the beneficiary may request to receive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lump sum an amount equal to the member's accumulated contributions.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member's death, the member files with the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a form requiring that the beneficiary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lump-sum settlement in lieu of the survivorship annuity,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receive, in lieu of the survivorship annuity, a lump-sum settlement</w:t>
      </w:r>
    </w:p>
    <w:p>
      <w:pPr>
        <w:autoSpaceDN w:val="0"/>
        <w:tabs>
          <w:tab w:pos="720" w:val="left"/>
          <w:tab w:pos="1278" w:val="left"/>
          <w:tab w:pos="1836" w:val="left"/>
          <w:tab w:pos="2874" w:val="left"/>
          <w:tab w:pos="3792" w:val="left"/>
          <w:tab w:pos="4350" w:val="left"/>
          <w:tab w:pos="5026" w:val="left"/>
          <w:tab w:pos="6304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accumulated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any other provision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death of a member who has not yet retired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twenty years of creditable service or upon the death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has not yet retired and who has twenty years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but whose beneficiary does not meet the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a lump sum in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accumulated contributions shall be paid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lump-sum death benefit paid pursuant to subsection (1) or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other than the member's estate, that is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may be distributed in the form of a direct transfer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eligible to receive such transfer under the provisions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any member whose death occurs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performing qualified military service as defined in section 414(u)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Code, the member's beneficiary shall be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additional death benefit that would have been provided,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accrual of any benefit relating to the period of qualified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The additional death benefit shall be determined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had returned to employment with the school district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had terminated on the date of the member's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79-9,117 (1)(a) Until September 1, 2024, the board of trustees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comprehensive preretirement planning program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members of the retirement system. The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information and advice regarding the many changes members 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retirement, including, but not limited to, changes in physical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health, housing, family life, leisure activity, and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1, 2024, the retirement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sessions as provided in section 84-1511 for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preretirement planning program shall be available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preretirement planning program shall include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and state income tax consequences of the various annuity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options available to the member, information on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benefits, information on various local, state,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programs and programs in the private sector designed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elderly persons, and information and advice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board, as applicable, deems valuable in assisting members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transition from public employment to retirement.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of trustees or retirement board, as applicable,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with any governmental agency, including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whose services or expertise may enhance the development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preretirement planning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costs of the preretirement planning program shall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employer shall provide each member leave with pay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to two preretirement planning 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equivalent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 hours of preretirement planning 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leave with pay means a day off paid by an employer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mean vacation, sick, personal, or compensatory time. A member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to attend a program more than twice, but such leave shall be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expense of the member and shall be at the discretion of the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shall not be entitled to attend more than one preretirement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program per fiscal year prior to actual election of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nominal registration fee may be charged to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a preretirement planning program to cover the costs for meals,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rooms, or other expenses incurred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79-9,118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unless the employee is a United States citizen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States. The employing public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 shall maintain at least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applicable to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which has an expiration date that has been extended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Homeland Security or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Citizenship and Immigration Services so that such document is still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demonstrate United States citizenship or lawful presence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as of the employee's date of hire, and, beginning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produce any such document so maintained upon request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(a) until September 1, 2024, by the board of trustees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September 1, 2024,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81-2014 For purposes of the Nebraska State Patrol Retirement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amounts expected to be received under different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to be received at an earlier retirement age than the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age.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 officer hired before July 1, 2017, the determinations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on the 1994 Group Annuity Mortality Table reflecting sex-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factors blended using seventy-five percent of the male table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the female table. An interest rate of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per annum shall be reflected in making the determinations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percent is amended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an officer hired on or after July 1, 2017,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2017, after termination of employment and being paid a</w:t>
      </w:r>
    </w:p>
    <w:p>
      <w:pPr>
        <w:autoSpaceDN w:val="0"/>
        <w:tabs>
          <w:tab w:pos="720" w:val="left"/>
          <w:tab w:pos="2252" w:val="left"/>
          <w:tab w:pos="3426" w:val="left"/>
          <w:tab w:pos="3998" w:val="left"/>
          <w:tab w:pos="5052" w:val="left"/>
          <w:tab w:pos="5504" w:val="left"/>
          <w:tab w:pos="6556" w:val="left"/>
          <w:tab w:pos="71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a unisex mortality table and an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specified by the board. Both the mortality table and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shall be recommended by the actuary and approved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an actuarial experience study, a benefit adequacy study,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valuation. The mortality table, interest rate, and actuarial factors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on the officer's retirement date will be used to calculate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equivalency of any retirement benefit. Such interest rate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but is not required to be, equal to the assumed rate of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Board means the Public Employees Retirement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(3)(a)(i)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for personal services performed during the plan year.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insurance premiums converted into cash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expenses incurred, fringe benefits, per diems,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early retirement inducements, cash awards, and severance pay, except</w:t>
      </w:r>
    </w:p>
    <w:p>
      <w:pPr>
        <w:autoSpaceDN w:val="0"/>
        <w:tabs>
          <w:tab w:pos="720" w:val="left"/>
          <w:tab w:pos="1382" w:val="left"/>
          <w:tab w:pos="3006" w:val="left"/>
          <w:tab w:pos="4028" w:val="left"/>
          <w:tab w:pos="5292" w:val="left"/>
          <w:tab w:pos="6074" w:val="left"/>
          <w:tab w:pos="7336" w:val="left"/>
          <w:tab w:pos="78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retroactive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settlements.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overtime pay, member retirement contributions, and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 and 457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as defined in section 49-801.01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which defers or excludes 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officer employed on or prior to January 4, 1979,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includes compensation for unused sick leave or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 leave converted to cash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any officer employed after January 4, 1979, 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2016, compensation does not include compensation for unused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 or unused vacation leave converted to cash payments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unused holiday compensatory time and unused compensatory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converted to cash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any officer employed on or after July 1, 2016,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compensation for unused sick leave, unused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leave, unused holiday compensatory time, unused compensatory time,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type of unused leave, compensatory time, or similar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converted to cash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 as defined in section 49-801.01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disregarded. For an employee who was a member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before the first plan year beginning after December 31,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on compensation shall not be less than the amount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be taken into account under the retirement system as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1993;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Creditable service means service granted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81-2034 and all service rendered while a contributing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Creditable service includes working days, sick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 days, holidays, and any other leave days for which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paid regular wages except as specifically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Act. Creditable service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and vesting credit nor service years for which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withdrawn and not repaid;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Current benefit means the initial benefit increased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made pursuant to the Nebraska State Patrol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DROP means the deferred retirement option plan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81-2041;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DROP account means an individual DROP participant's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account under section 414(k)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DROP period means the amount of time the member elects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DROP which shall be for a period not to exceed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and after the date of the member's DROP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Eligibility and vesting credit means credit for years,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of a year, of participation in a Nebraska government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determining eligibility for benefits under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Retirement Act. Such credit shall be used toward the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pursuant to subsection (2) of section 81-2031 but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years of service in the benefit calculation;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Initial benefit means the retirement benefit calculated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Officer means law enforcement officer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 and as provided for in sections 81-2001 to 81-2009,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noncertified conditional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Plan year means the twelve-month period beginning on July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June 30 of the following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Regular interest means interest fixed at a rate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treasury yield curve for one-year treasury securities, as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Secretary of the Treasury of the United States, that applies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year, which may be credited monthly, quarterly,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semiannually, or annually as the board may 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Required beginning date means, for purposes of the deferral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and the commencement of mandatory distributions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and the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thereunder, April 1 of the year following the calendar year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Terminated employment with the State of Nebraska;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Attained at least seventy and one-half years of age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attained seventy and one-half years of age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Attained at least seventy-two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 and one-half years of age on or after January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Attained at least seventy-three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seventy-two years of age after December 31, 2022, and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age prior to January 1, 2033;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Attained at least seventy-five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seventy-four years of age after December 31, 2032;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Terminated employment with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Otherwise reached the date specified by section 401(a)(9)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issued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Retirement application means the form approved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for acceptance of a member's request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or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Retirement date means (a)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upon which a member's request for retirement is received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application if the member is eligible for retirement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employment or (b)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if the member is eligible for retirement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filed an application but has not yet terminated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Retirement system or system means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Service means employment as a member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and shall not be deemed to be interrupted by (a) temporary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seasonal suspension of service that does not terminate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(b) leave of absence authorized by the employer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exceeding twelve months, (c) leave of absence because of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(d) military service, when properly authorized by the board. Service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any period of disability for which disability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are received under subsection (1) of section 81-2025;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Surviving spouse means (a) the spouse married to the member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member's death if married for at least one year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or if married on the date of the member's retirement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or former spouse of the member if survivorship rights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qualified domestic relations order filed with the board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Spousal Pension Rights Act. The spouse or former spouse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supersede the spouse married to the member on the date of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as provided under a qualified domestic relations order.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payable to the spouse or former spouse under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relations order are less than the value of benefits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spouse, the spouse married to the member on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death shall be the surviving spouse for the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occurs on the date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determines that the officer's employer-employee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patrol is dissolved.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board of the date on which such a termination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does not include ceasing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State Patrol if the officer returns to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Nebraska State Patrol or another agency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and there are less than one hundred twenty days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when the employee's employer-employee relationship ceased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when the employer-employee relationship commenced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or another state agency. Termination of employment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upon an officer's participation in DROP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responsibility of the employer that is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to notify the board of such change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provide the board with such information as the board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board determines that termination of employment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and a retirement benefit has been paid to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section 81-2026, the board shall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who has received such benefit to repay the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the board determines that all or any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benefit was the result of an inadvertent benefit overpayment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of such benefit would create a significant hardship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81-2016 (1) Every member of the Nebraska State Patrol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the State of Nebraska as such, on September 7, 1947,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employed as a member of such patrol thereafter,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system, except for those members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who elected pursuant to section 60-1304 to remain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employee shall be authorized to participate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in the Nebraska State Patrol Retirement Act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is a United States citizen or is lawfully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The employing state agency and the employee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the particular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which has an expiration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extended by the United States Department of Homeland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or the United States Citizenship and Immigration Services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document 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demonstrate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 or lawful presence in the United States as of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hire and produce any such document so maintained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state-issued identification card;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the first one hundred eighty days of employment,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to the board for eligibility and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officer who qualifies for membership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may not be disqualified from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because such officer also maintains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qualifies the officer for membership in another public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nor may membership in this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such an officer from membership in another public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solely by reason of separate employment which qualifies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Information necessary to determine membership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assessment and granting of eligibility and vesting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84-1301 For purposes of the State Employees Retirement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amounts expected to be received under different forms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 employee hired prior to January 1, 2018, the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 used for purposes of converting the member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shall be the 1994 Group Annuity Mortality Table using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that is fifty percent male and fifty percent female.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converting the member cash balance account attributable to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prior to January 1, 1984, that were transferred pursuant to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1994 Group Annuity Mortality Table for males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an employee hired on or after January 1, 2018, or rehired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2018, after termination of employment and being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retirement benefit or taking a refund of contributions, the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 used for purposes of converting the member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shall be a unisex mortality table that is recommended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 and approved by the board following an actuarial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study, a benefit adequacy study, or a plan valuation. The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actuarial factors in effect on the member's retirement date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calculate the actuarial equivalency of any retirement benefit;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Annuity means equal monthly payments provided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to a member or beneficiary under forms determined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the first day of the month after an annuity election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in the office of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the first day of the month after the employee's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whichever is later. The last payment shall be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calendar month in which the member dies or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option chosen by the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Annuity start date means the date upon which a member's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first effective and shall be the first day of the month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termination or following the date the application is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whichever is later;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Cash balance benefit means a member's retirement benefit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an amount based on annual employee contribution credits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credits and, if vested, employer contribution credits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credits and dividend amounts credited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 of section 84-1319;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for personal services performed during the plan year.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insurance premiums converted into cash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expenses incurred, fringe benefits, per diems,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early retirement inducements, cash awards, and severance pay, except</w:t>
      </w:r>
    </w:p>
    <w:p>
      <w:pPr>
        <w:autoSpaceDN w:val="0"/>
        <w:tabs>
          <w:tab w:pos="720" w:val="left"/>
          <w:tab w:pos="1382" w:val="left"/>
          <w:tab w:pos="3006" w:val="left"/>
          <w:tab w:pos="4028" w:val="left"/>
          <w:tab w:pos="5292" w:val="left"/>
          <w:tab w:pos="6074" w:val="left"/>
          <w:tab w:pos="7336" w:val="left"/>
          <w:tab w:pos="78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retroactive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settlements.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overtime pay, member retirement contributions, and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125, 403(b), and 457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or any other section of the code which defers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excludes 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 shall be disregarded. For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who was a member of the retirement system before the first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beginning after December 31, 1995, the limitation on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less than the amount which was allowed to be taken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under the retirement system as in effect on July 1, 1993;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Date of disability means the date on which a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disabled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Defined contribution benefit means a member's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money purchase plan in which member benefits equal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earnings pursuant to section 84-1310 and, if vested,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contributions and earnings pursuant to section 84-1311;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Disability means an inability to engage in any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gainful activity by reason of any medically determinable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impairment which was initially diagnosed or became disabling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was an active participant in the plan and which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result in death or to be of long-continued and indefinite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Employee means any person or officer employed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whose compensation is paid out of state funds or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or administered by a state department through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or administrative officers when acting exclusively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official, executive, or administrative capacities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State Board of Agriculture who is a member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on July 1, 1982. Employee does not include (a)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24-701, (b) members of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those members of the Nebraska State Patrol who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60-1304 to remain members of the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the State of Nebraska, (c)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(d) employees of the state colleges,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community colleges, (f) employees of the Department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prior to July 1, 1984, and paid from funds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III of the federal Social Security Act or funds from other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sources, except that if the contributory retirement plan or contract let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48-609, as such section existed prior to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is terminated, such employees shall become employees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Employees Retirement Act on the first day of the first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following the termination of such contributory retirement plan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(g) employees of the State Board of Agriculture who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state retirement system on July 1, 1982, (h)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 air and army technicians, (i) persons who are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School Employees Retirement System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pursuant to section 79-920, except that those persons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and actively contributing to the State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the State of Nebraska as of March 4, 2022, shall continue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State Employees Retirement System of the State of</w:t>
      </w:r>
    </w:p>
    <w:p>
      <w:pPr>
        <w:autoSpaceDN w:val="0"/>
        <w:tabs>
          <w:tab w:pos="720" w:val="left"/>
          <w:tab w:pos="2102" w:val="left"/>
          <w:tab w:pos="2646" w:val="left"/>
          <w:tab w:pos="3308" w:val="left"/>
          <w:tab w:pos="4692" w:val="left"/>
          <w:tab w:pos="5234" w:val="left"/>
          <w:tab w:pos="5898" w:val="left"/>
          <w:tab w:pos="764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who are eligible for and have elected to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a qualified retirement program approved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commensurate with retirement programs at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Any individual appointed by the Governor may elect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a member of the State Employees Retirement System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Employee contribution credit means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 amount required by section 84-1308;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Employer contribution credit means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contribution amount required by section 84-1309;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Final account value means the value of a member's account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account is either distributed to the member or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 annuity from the plan, which date shall occur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practicable after receipt of a valid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benefits, but no sooner than forty-five days after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Five-year break in service means five consecutive one-year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breaks in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Full-time employee means an employee who is employed to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or more of the regularly scheduled hours during each pay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Fund means the State Employees Retirement Fund created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Guaranteed investment contract means an investment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offering a return of principal invested plus interest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rate. For investments made after July 19, 1996,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contract does not include direct obligations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its instrumentalities, bonds, participation certificates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obligations of the Federal National Mortgage Association,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Home Loan Mortgage Corporation, or the Government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Association, or collateralized mortgage obligations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 securities. This subdivision shall not be construed to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liquidation of investment contracts or accounts entered into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19, 1996;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Interest credit rate means the greater of (a) five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applicable federal mid-term rate, as published by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Service as of the first day of the calendar quarter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credits are credited, plus one and one-half percent,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compounded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Interest credits means the amounts credited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account and the employer cash balance account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day. Such interest credit for each account shall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the daily portion of the interest credit rate to the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at the end of the previous day. Such interest credits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credited to the employee cash balance account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cash balance account after a member ceases to be an employee,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such credit shall be made with respect to the employee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account and the employer cash balance account for any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the member's date of final account value.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payable to the member's surviving spouse or beneficiary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delayed after the member's death, interest credits shall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employee cash balance account and the employer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account until such surviving spouse or beneficiary commences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a distribution from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Member cash balance account means an account equal to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 cash balance account and, if vested, the employer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account and dividend amounts credited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 of section 84-1319;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One-year break in service means a plan year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has not completed more than five hundred hours of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Participation means qualifying for and making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to the retirement system during the course of a plan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Part-time employee means an employee who is employed to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one-half of the regularly scheduled hours during each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Plan year means the twelve-month period beginning on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ending on December 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Prior service means service before January 1, 1964;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Regular interest means the rate of interest earned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commencing January 1, 1975, as determined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conformity with actual and expected earnings on the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December 31, 1984;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Required beginning date means, for purposes of the deferral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and the commencement of mandatory distributions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401(a)(9) of the Internal Revenue Code and the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thereunder, April 1 of the year following the calendar year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Terminated employment with the State of Nebraska;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Attained at least seventy and one-half years of age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attained seventy and one-half years of age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Attained at least seventy-two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 and one-half years of age on or after January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Attained at least seventy-three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seventy-two years of age after December 31, 2022, and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age prior to January 1, 2033;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Attained at least seventy-five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seventy-four years of age after December 31, 2032;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Terminated employment with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Otherwise reached the date specified by section 401(a)(9)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issued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Required contribution means the deduction to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employees as provided in section 84-1308;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Retirement means qualifying for and accepting the retirement</w:t>
      </w:r>
    </w:p>
    <w:p>
      <w:pPr>
        <w:autoSpaceDN w:val="0"/>
        <w:tabs>
          <w:tab w:pos="720" w:val="left"/>
          <w:tab w:pos="1848" w:val="left"/>
          <w:tab w:pos="2976" w:val="left"/>
          <w:tab w:pos="3864" w:val="left"/>
          <w:tab w:pos="4512" w:val="left"/>
          <w:tab w:pos="5400" w:val="left"/>
          <w:tab w:pos="6766" w:val="left"/>
          <w:tab w:pos="82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Retirement application means the form approved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for acceptance of a member's request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or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board or board means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date means (a)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upon which a member's request for retirement is received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application if the member is eligible for retirement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employment or (b)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if the member is eligible for retirement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filed an application but has not yet terminated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system means the State Employees Retirement System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Service means the actual total length of employment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and shall not be deemed to be interrupted by (a) temporary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seasonal suspension of service that does not terminate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(b) leave of absence authorized by the employer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exceeding twelve months, (c) leave of absence because of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(d) military service, when properly authorized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Service does not include any period of disability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retirement benefits are received under section 84-1317;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State department means any department, bureau, commission,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division of state government not otherwise specifically defined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in the act, the employees and officers of which are not already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a retirement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Surviving spouse means (a) the spouse married to the member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member's death or (b) the spouse or former spouse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if survivorship rights are provided under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filed with the board pursuant to the Spousal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Act. The spouse or former spouse shall supersede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married to the member on the date of the member's death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qualified domestic relations order. If the benefits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or former spouse under a qualified domestic relations order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value of benefits entitled to the surviving spouse,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married to the member on the date of the member's death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for the balance of the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occurs on the date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which employs the member determines that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employer-employee relationship with the State of Nebraska is dissolved.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which employs the member shall notify the board of the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a termination has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does not occur if an employee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employer-employee relationship with the State of Nebraska is dissolved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an employer-employee relationship with the same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State of Nebraska and there are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between the date when the employee's employer-employee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ceased with the state and the date when the employer-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relationship commenced with the same or another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responsibility of the employer that is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to notify the board of such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provide the board with such information as the board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board determines that termination of employment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and a retirement benefit has been paid to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section 84-1321, the board shall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who has received such benefit to repay the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the board determines that all or any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benefit was the result of an inadvertent benefit overpayment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of such benefit would create a significant hardship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Vesting credit means credit for years, or a fraction of a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participation in another Nebraska governmental plan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vesting of the employer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84-1307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the State of Nebraska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part-time employees who have attained the age of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exercise the option to begin participation in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thirty days of employment. An employee who exercises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to begin participation in the retirement system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remain in the retirement system until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or retirement, regardless of any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 permanent or 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shall be authorized to participate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in the State Employees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employing state agency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the particular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which has an expiration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extended by the United States Department of Homeland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or the United States Citizenship and Immigration Services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document 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demonstrate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 or lawful presence in the United States as of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hire and produce any such document so maintained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(a) permanent full-time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employees of the Legislature or Legislative Council who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or more of the regularly scheduled hours during each pay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legislative session and (b) permanent part-time employees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Legislature or Legislative Council who work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regularly scheduled hours during each pay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Within the first one hundred eighty days of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contributory retirement plan or contract let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48-609, as such section existed prior to January 1, 2018,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employees of the Department of Labor who are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such contributory retirement plan or contract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termination of such plan or contract shall be granted vesting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their years of participation in such plan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for membership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agencies shall ensure that employees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and make required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becoming an employee. Information necessary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the 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84-1322 (1) Prior to January 1, 2020,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section, a member of the retirement system who has a 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break in service shall upon reemployment be considered a new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State Employees Retirement Act and shall not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for service prior to his or her reemployment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member who ceases to be an employee before becoming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retirement under section 84-1317 and again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full-time or permanent part-time state employee prior to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five-year break in service shall immediately be reenrolled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resume making contributions.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employer contributions made prior to and after reentry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under subsection (3) of section 84-1321,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include years of participation prior to such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termination. For a member who is not vested and has received a</w:t>
      </w:r>
    </w:p>
    <w:p>
      <w:pPr>
        <w:autoSpaceDN w:val="0"/>
        <w:tabs>
          <w:tab w:pos="720" w:val="left"/>
          <w:tab w:pos="2342" w:val="left"/>
          <w:tab w:pos="3486" w:val="left"/>
          <w:tab w:pos="4748" w:val="left"/>
          <w:tab w:pos="5292" w:val="left"/>
          <w:tab w:pos="6434" w:val="left"/>
          <w:tab w:pos="7696" w:val="left"/>
          <w:tab w:pos="836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84-1321,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prior to such employee's original termination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in a ratio equal to the amount that the member repays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termination benefit withdrawn pursuant to section 84-1321.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apply whether or not the person was a state employee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20, 1986, or July 17, 1986.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reemployed member may repay the value of, or a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of, the termination benefit withdrawn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84-1321. A reemployed member who elects to repay all or a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termination benefit withdrawn pursuant to section 84-1321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repay the actual earnings on such value. Repayment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benefit shall commence within three years after reemployment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completed within five years after reemployment or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employment, whichever occurs first, through (i)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to the retirement system, (ii) installment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binding irrevocable payroll deduction authorization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member, (iii) an eligible rollover distribution as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or (iv) a direct rollover distribution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401(a)(31)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value of the member's forfeited employer account or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account, as of the date of forfeiture, shall be restored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ratio equal to the amount of the benefit that the member has 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termination benefit received. The employer account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cash balance account shall be restored first out of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amounts and then by additional employer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member who retired pursuant to section 84-1317 and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permanent full-time employee or permanent part-time employee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more than one hundred twenty days after his or her retirement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shall continue receiving retirement benefits. Such a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a retired member who received a lump-sum distribution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benefit shall be considered a new employee as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reemployment and shall not receive credit for any service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for purposes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member who is reinstated as an employee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grievance or appeal of his or her termination by the state shall be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upon reemployment and shall not be considered to have a break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such period of time that the grievance or appeal was pending.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January 1, 2020, if a contributing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ceases to be an employee and returns to service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with the state prior to having a one-hundred-twenty-day break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the 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not be deemed to have had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be immediately reenrolled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defined contribution benefit if the member was contributing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defined contribution benefit prior to ceasing employment;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cash balance benefit in which the member was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ceasing employment if the member was contributing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benefit prior to ceasing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Shall immediately resume making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Shall make up any missed contributions based upon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and compensation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Shall have all distributions from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Shall repay the gross distributions from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board determines that all or any portion of such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were the result of an inadvertent benefit overpayment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of such gross distributions would create a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hardship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Beginning January 1, 2020, if a contributing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ceases to be an employee and returns to permanent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or permanent part-time service in any capacity with the state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one-hundred-twenty-day break in service, the 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immediately reenrolled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defined contribution benefit if the member was contributing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defined contribution benefit prior to ceasing employment;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cash balance benefit in which the member was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ceasing employment if the member was contributing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benefit prior to ceasing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immediately resume making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Shall continue receiving any annuity elected after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ceased employment and before the member was reemployed;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Shall be prohibited from taking any distributions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until the employee again terminates employment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purposes of vesting employer contributions made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after reentry into the retirement system, the member's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prior to the date the member originally ceased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years of participation after the member is reenrolled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be included as years of participation,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the member is not vested on the date the member originally ceased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has taken a distribution, the years of participation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date the member originally ceased employment shall be limited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equal to the value of the distribution that the member repays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total value of the distribution taken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reemployed member may repay all or a portion of the value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except for an annuity elected after the member ceased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before the member was reemployed. Repayment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shall commence within three years after reemployment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completed within five years after reemployment or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again ceasing employment, whichever occurs first, through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payments to the retirement system, (ii) installment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binding irrevocable payroll deduction authorization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member, (iii) an eligible rollover distribution as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or (iv) a direct rollover distribution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401(a)(31) of the Internal Revenue Code. If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fails to repay all of the value of such a distribution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again ceasing employment, the member shall be forever barred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repaying the value of such a distribution taken between the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employment. The value of the member's forfeited employer account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cash balance account, as of the date of forfeiture,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 in a ratio equal to the amount of the distribution repaid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divided by the amount of the distribution taken.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or employer cash balance account shall be restored first out of</w:t>
      </w:r>
    </w:p>
    <w:p>
      <w:pPr>
        <w:autoSpaceDN w:val="0"/>
        <w:tabs>
          <w:tab w:pos="720" w:val="left"/>
          <w:tab w:pos="1368" w:val="left"/>
          <w:tab w:pos="2496" w:val="left"/>
          <w:tab w:pos="3984" w:val="left"/>
          <w:tab w:pos="5112" w:val="left"/>
          <w:tab w:pos="5758" w:val="left"/>
          <w:tab w:pos="6526" w:val="left"/>
          <w:tab w:pos="705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forfeiture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84-1502 (1) Within thirty days after its appointment,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 shall meet and select a chairperson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secretary. Thereafter, the chairperson and the secretary shall be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January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meet upon call of the 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upon the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vice-chairperson,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upon the request of three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filed with the board office. Meetings of the board shall be held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may be held by telecommunication equipment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Open Meetings Act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board, except the state investment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seventy-five dollars per diem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attendance at any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or for any travel to or from any meeting of the board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travel occurs on a different day than a board meeting.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reimbursed for expenses incurred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their duties as board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mileage,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84-1504 (1) The Public Employees Retirement Board, on behalf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may contract with any individual to defer a portion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compensation or with the Legislative Council to defer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amount that the Legislative Council agrees to credit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account pursuant to section 457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compensation to be deferred at the election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any other amount credited on behalf of such individual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 shall not exceed the total compensation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from the employer or exceed the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Internal Revenue Code for such a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deferred compensation program shall serve in addition to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part of any existing retirement or pension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county employees or any other benefit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compensation deferred at the election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 deferred compensation plan shall continue to be included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compensation for the purpose of computing the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pension, or social security contributions made or benefits earned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sum so deferred shall not be included in the computation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federal or state taxes withheld on behalf of any such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state, the board, the state investment officer,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county shall not be responsible for any investment results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the individual in the deferred compensation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in any way limit, restrict, alter,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amend, invalidate, or nullify any deferred compensation plan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any instrumentality or agency of the State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plan is hereby authorized and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employee of the state or any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authorized to participate in a deferred compensation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employee is a United States citizen or is lawfully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The employing state agency or political subdivision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the employee shall 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any such document so maintained upon request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section, individual means (a)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whether employed on a permanent or temporary basis,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part-time, (b) a person under contract providing services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employed by the University of Nebraska or any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or community colleges and who has entered into a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to have compensation deferred prior to August 28, 1999,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employee designated as a permanent part-time or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elected official whose employer does not offer a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and who has entered into an agreement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84-1511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Leave with pay means time off paid by the employer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vacation, sick, personal, or compensatory time;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Session means an in-person training or live-broadcast webinar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 information that can be accessed at any time via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the information accessed via electronic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 connection with any retirement-planning session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Employees Retirement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 longer than four hours;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Accessed by the member within forty-eight hours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was made available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Public Employees Retirement Board shall provide sessions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patrol officers, state employees, judges, county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who are members of the retirement systems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County Employees Retirement Act, the Judges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School Employees Retirement Act,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and the State Employees Retirement Act. The sessions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information and advice regarding the many changes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face upon retirement, including, but not limited to, changes in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health, housing, family life, leisure activity, and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sessions shall be available to any member who has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vesting requirements under the retirement system in which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sessions shall include information on the federal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consequences of the various annuity or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available to retirement system members, information on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benefits, information on various local, state,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programs and programs in the private sector designed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elderly persons, and information and advice the board deems valuable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assisting retirement system members in the transition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to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September 1, 2024, as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79-9,117, the board shall also provide the sessions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school employees who are members of any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work with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personnel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employee groups, and any other governmental agency,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or bodies whose services or expertise may enhance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or implementation of the sessions.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(4)(a)(i) Each employer participating in the Retirement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Counties or the State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shall provide each member leave with pay to attend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of 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up to twenty-four hours of 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Each employer participating in the Nebraska Judges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the School Employees Retirement System of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Nebraska State Patrol Retirement System shall provide each member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 with pay to attend up to two days of 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up to sixteen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of 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Leave authorized pursuant to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only be used to attend sessions that occur during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work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may choose to attend more sessions than the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pursuant to subdivision (4)(a) of this section, but leave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such additional sessions shall be at the expense of the member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 the discretion of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Funding to cover the expenses of a session shall be charged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fund of each plan for which sessions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 on a pro rata share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members in each plan, except that a nominal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may be charged to each person attending an in-person training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cover the costs for meals, meeting rooms, or other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incident to an in-person training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otherwise provided in this 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entity shall include any name, logo, symbol, or similar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logo, or symbol of any of the following in a written solicitation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product or service directed to a member of any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retirement system without the consent of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Public Employees Retirement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Nebraska Public Employees Retirement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School Employees Retirement System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retirement system for a Class V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Retirement System for Nebraska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State Employees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Nebraska Judges 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The Nebraska State Patrol Retirement System.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written solicitation for any financial product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to a member of any Nebraska state public retirement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clearly and conspicuously state that the person or entity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sponsored by or affiliated with the Public Employees Retirement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Public Employees Retirement Systems, or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specified in subdivisions (1)(a)(iii) through (viii)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Any such statement shall be in close proximity to and in larger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font size than the first use and any prominent uses of the name, logo,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symbol in the written solicitation, including on an envelope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envelope window containing the written solicitation.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person or entity shall use the name of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Board, the Nebraska Public Employees Retirement Systems,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 specified in subdivisions (1)(a)(iii) through (viii)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or any name similar to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Board, the Nebraska Public Employees Retirement Systems,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 specified in subdivisions (1)(a)(iii) through (viii)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in any written solicitation for any financial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directed to any member of any Nebraska state public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if such use could cause a reasonable person to be confused,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mistaken, or deceived initially or otherwise as to either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sponsorship, affiliation, connection, or association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who or entity that initiated or sent the written solicitation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Public Employees Retirement Board,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Systems, or any retirement system specified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(1)(a)(iii) through (viii)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approval or endorsement of the person who or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initiated or sent the written solicitation by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Board, the Nebraska Public Employees Retirement Systems,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retirement system specified in subdivisions (1)(a)(iii)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of this section;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approval or endorsement of any product or service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offered by the person who or entity that initiated or sent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solicitation by the Public Employees Retirement Board,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Systems, or any retirement system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subdivisions (1)(a)(iii) through (viii)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7, 8, 9, 10, 11, 12, 13, 14,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 17, 18, 19, 20, 21, 22, 23, 24, 25, 26, and 28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three calendar months after the adjournment of this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23-2320, 42-1102, 79-902, 79-904.01,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79-915, 79-956, 79-978, 79-9,103, 79-9,106, 79-9,117, 79-9,118, 81-2014,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81-2016, 84-1301, 84-1307, 84-1322, 84-1502, 84-1504, and 84-1511,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4-108, 23-2301,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23-2306, 24-701, and 24-703.01,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24-703,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