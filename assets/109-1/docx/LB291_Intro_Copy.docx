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amend section 13-522,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13-518, Revised</w:t>
      </w:r>
    </w:p>
    <w:p>
      <w:pPr>
        <w:autoSpaceDN w:val="0"/>
        <w:tabs>
          <w:tab w:pos="1296" w:val="left"/>
          <w:tab w:pos="2546" w:val="left"/>
          <w:tab w:pos="4038" w:val="left"/>
          <w:tab w:pos="5648" w:val="left"/>
          <w:tab w:pos="6540" w:val="left"/>
          <w:tab w:pos="7070" w:val="left"/>
          <w:tab w:pos="7960" w:val="left"/>
          <w:tab w:pos="86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Act; to create a fund;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budget limitations; to provide a duty for the Revisor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Aid to Municipalities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Aid to Municipalities Act is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 to municipalities in the form of grants which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for infrastructure projects within the municipalities.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Aid to Municipalities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Infrastructure project means any of the following projects,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combination thereof, to be owned or operated by a municipality: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waste management facilities; wastewater, storm water, and water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works and systems, water distribution facilities, and 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projects, including, but not limited to, pumping stations,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lines, and mains and their appurtenances; hazardous waste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systems; resource recovery systems; airports; port facilities;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capital equipment used in the operations and activities of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and to provide services to the residents of the municipality;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and tourism facilities; redevelopment projects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18-2103; and mass transit and other transportation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parking facilities and excluding public highways and bridges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municipal roads, streets, and bridges;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Municipality means any city or village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municipality may apply for a grant under the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Municipalities Act by submitting an application to the department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department. The 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amount of grant funds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description of the infrastructure projects to be funded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they are received and may approve applications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appropriations, except that in no case shall any grant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million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municipality receiving a grant under this section shall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grant funds exclusively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Pay for the construction, acquisition, or equipping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infrastructure projects or portions thereof;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Pay the principal, interest, premium, and costs of issuance on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bonds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construction,</w:t>
            </w:r>
          </w:p>
        </w:tc>
      </w:tr>
      <w:tr>
        <w:trPr>
          <w:trHeight w:hRule="exact" w:val="109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acquisition, or equipping of infrastructure projects or portions thereof.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Grant funds received under this section shall be placed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separate fund and shall not be commingled with other money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Aid to Municipalities Fund is created. The fund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used by the department to make grants under the Aid to Municipalities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and to defray the administrative expenses incurred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carrying out the act. Any money in the fund available for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invested by the state investment officer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Capital Expansion Act and the Nebraska State Funds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the intent of the Legislature to appropriate fifteen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million dollars each fiscal year for purposes of carrying out the Aid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Municipalities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Aid to Municipalities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13-518,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13-518 For purposes of sections 13-518 to 13-522: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Allowable growth means (a) for governmental units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colleges, the percentage increase in taxable valuation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excess of the base limitation established under section 77-3446, if any,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due to improvements to real property as a result of new construction,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additions to existing buildings, any improvements to real property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increase the value of such property, and any increase in valuation due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annexation and any personal property valuation over the prior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community colleges, the percentage increase in excess of the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limitation, if any, in full-time equivalent students from the second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first year preceding the year for which the budget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less, (b) school districts, or (c) for fiscal years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counties, cities, or villages;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sinking fund means a fund or funds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from the general fund to pay for acquisition or replacement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with a useful life of five years or more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undertaken in the future but is to be paid for in part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 advance using periodic payments into the fund. The term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funds under subdivision (13) of section 35-508 for firefighting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rescue equipment or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Restricted funds means (a) property tax, excluding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taxpayers, (b) payments in lieu of property taxes, (c)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sales taxes, (d) motor vehicle taxes, (e) state aid, (f)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surpluses from any user fee, permit fee, or regulatory fee if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is transferred to fund a service or function not directly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fee and the costs of the activity funded from the fee, (g)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excluded from restricted funds for the prior year because they were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for capital improvements but which were not spent and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be spent for capital improvements, (h) the tax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77-27,223 to 77-27,227 beginning in the second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county will receive a full year of receipts, and (i) any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collections returned to the county under section 77-1776.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for the first five years after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has been commissioned are nonrestricted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all governmental units, state aid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 and 77-3523 and reimbursement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municipalities, state aid to municipalities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Aid to Municipalities Act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39-2501 to 39-2520, 60-3,190,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77-27,139.04 and insurance premium tax paid to municipalities;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community colleges, state aid to community colleges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educational service units, state aid appropriated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79-1241.01 and 79-1241.03;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13-522 The Auditor of Public Accounts shall prepare budget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submitted by governmental units which calculate the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authority for each governmental unit. Each governmental unit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its calculated restricted funds authority with its budget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at the time the budgets are due to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Accounts. If the Auditor of Public Accounts determines from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that a governmental unit is not complying with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provided in sections 13-518 to 13-522, he or she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body of his or her determination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send notification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noncompliance to the State Treasurer and, if the governmental unit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or village, to the 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of the noncompliance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State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applicable,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suspend distribution of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governmental unit until such sections are complied with.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shall be held for six months until the governmental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complies, and if the governmental unit complies within the six-month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it shall receive the suspended funds, but after six months,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 fails to comply, the suspended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and shall be redistributed to other recipients of the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 the case of homestead exemption reimbursement,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sections 1 to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to a new article in Chapter 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13-522,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13-518,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