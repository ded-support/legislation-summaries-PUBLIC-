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81-2,239, 81-2,244.01, 81-2,245.01, 81-2,254, 81-2,257,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81-2,259, 81-2,268, 81-2,270, 81-2,271, 81-2,274, 81-2,277, 89-186,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89-187, 89-187.02, and 89-187.05,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and eliminate provisions of the Nebraska Pure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Act; to change provisions of the Weights and Measures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to outright</w:t>
      </w:r>
    </w:p>
    <w:p>
      <w:pPr>
        <w:autoSpaceDN w:val="0"/>
        <w:tabs>
          <w:tab w:pos="1296" w:val="left"/>
          <w:tab w:pos="2386" w:val="left"/>
          <w:tab w:pos="3714" w:val="left"/>
          <w:tab w:pos="5524" w:val="left"/>
          <w:tab w:pos="733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81-2,272.01,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81-2,272.10,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81-2,272.24,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81-2,272.32, Reissue Revised Statutes of Nebraska;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81-2,239,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81-2,239 Sections 81-2,239 to 81-2,292 and the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Food Code and the Current Good Manufacturing Practice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Manufacturing,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Packing, or Holding Human Food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adopted by reference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81-2,257.01 and 81-2,259, shall be known and may be cited as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Pure Food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81-2,244.01,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81-2,244.01 Food Code shall mean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Recommendations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United States Public Health Service, Food and Drug Administration,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the definitions of adulterated food and food establishment,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charge, regulatory authority, and 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2-102.12, 2-102.20(B),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2-103.11(I)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(M),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3-301.11(B),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3-501.16,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4-301.12(C)(5), (D), and (E), 4-603.16(C),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4-802.11(C),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8-101, 8-102,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8-201.11, 8-201.12, 8-202.10 through 8-304.20, 8-401.10(B)(2), 8-402.20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 8-403.20, 8-403.50 through 8-404.12, and 8-405.20(B). The term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Food Code does not include the annexes of such federal recommendations.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81-2,245.01,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81-2,245.01 Food establishment shall mean an operation that stores,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prepares, packages, serves, sells, vends,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delivers,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otherwise provides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food for human consumption. The term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An establishment or vending machine operation that offers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prepackaged soft drinks, carbonated or noncarbonated; canned or bottled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fruit and vegetable juices; prepackaged ice; candy; chewing gum; potato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corn chips; pretzels; cheese puffs and curls; crackers; popped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popcorn; nuts and edible seeds; and cookies, cakes, pies,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pastries, that are not time/temperature control for safety foods;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produce stand that only offers whole, uncut fresh fruits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vegetables;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food processing plant;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salvage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home where food is prepared or served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use, a small day care in the home, or a hunting lodge, guest ranch,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operation where no more than ten paying guests eat meals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private home or other area where food that is not time/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temperature control for safety food is prepared for sale or service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religious, charitable, or fraternal organization's bake sale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private home where a producer of food that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 81-2,280 is prepared for sale directly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including, but not limited to, at a farmers market, fair,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festival, craft show, or other public event or for pick up at 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private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private home or other area where food is prepared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at a fundraising event for a charitable purpose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is informed by a clearly visible placard at the serving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food was prepared in a kitchen that is not subject to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inspection by the regulatory authority.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caterer or other establishment providing food for the event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caterer or establishment receives compensation for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location where food prepared by a caterer is served so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caterer only minimally handles the food at the serving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Educational institutions, health care facilities,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homes, and governmental organizations which are inspected by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a political subdivision other than the regulatory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sanitation in the food preparation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A pharmacy as defined in section 71-425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similar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pharmacy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similar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sells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prepackaged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pharmaceutical, medicinal, or health supplement foods that are not time/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temperature control for safety or foods described in 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 establishment which is not a commercial food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sells only commercially packaged foods that are not time/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temperature control for safety foods.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81-2,254 Single event food vendor shall mean a temporary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that operates at no more than one event per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 period of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81-2,257 Priority items are designated in the Food Code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81-2,272.01, 81-2,272.10, and 81-2,272.24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Priority foundation items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Food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81-2,259 The Legislature hereby adopts by reference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Good Manufacturing Practice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Manufacturing, Packing, or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Food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found in 21 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117.4 and 117.10 to 117.110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 110 as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existed on April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81-2,268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establishment, food processing plant, or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facilities and equipment in use or new facilities and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contractual obligations are incurred before September 13, 1997,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do not meet fully all the design and fabrication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Pure Food Act shall be acceptable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They meet food temperature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in good repair and capable of being maintained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sanitary condition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food-contact surfaces are of safe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food establishment, food processing plant, or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which has a change of ownership or extensive remodeling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13, 1997, shall comply with all applicable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requirements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81-2,270 (1) No person shall operate without a valid permit: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food establishment conducting those food handling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such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food processing plant;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salvage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Application for a permit shall be made to the director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and furnished by the department. Such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(a) the applicant's full name and mailing address and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addresses of any partners, members, or corporate officers,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applicant is an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or other legal entity, (c) the location and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establishment or operation, and (d) the signature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 Application for a permit shall be made prior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food establishment, food processing plant, or salvage operation.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accompanied by an initial permit fee and an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in the same amount as the annual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are required to be done by the department. If any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establishment, food processing plant, or salvage operation is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valid permit, such establishment, plant, or operation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additional fee of sixty dollars prior to the issuance of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Payment of the initial permit fee, the initial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fee, and the fee for operating without a valid permit shall not preclude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of the annual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due on August 1 of each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subsections (7) through (10)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81-2,281, a permitholder shall pay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on or before August 1 of each year regardless of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permit was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director shall set the initial permit fee and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on or before July 1 of each fiscal year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in this subsection. The director may raise or lower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year, but the fees shall not exceed the maximum fees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(4)(b) of this section. The director shall determine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annual revenue and fiscal year-end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estimated annual revenue shall not be greater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seven percent of program cash fund appropriations allocated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Pure Food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estimated fiscal year-end cash fund balance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seventeen percent of program cash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for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fee increases or decreases shall be equally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all categories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the nearest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maximum fees are:</w:t>
      </w:r>
    </w:p>
    <w:p>
      <w:pPr>
        <w:autoSpaceDN w:val="0"/>
        <w:tabs>
          <w:tab w:pos="661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</w:t>
      </w:r>
    </w:p>
    <w:p>
      <w:pPr>
        <w:autoSpaceDN w:val="0"/>
        <w:tabs>
          <w:tab w:pos="66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66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</w:t>
      </w:r>
    </w:p>
    <w:p>
      <w:pPr>
        <w:autoSpaceDN w:val="0"/>
        <w:tabs>
          <w:tab w:pos="6610" w:val="left"/>
          <w:tab w:pos="81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</w:t>
      </w:r>
    </w:p>
    <w:p>
      <w:pPr>
        <w:autoSpaceDN w:val="0"/>
        <w:tabs>
          <w:tab w:pos="6610" w:val="left"/>
          <w:tab w:pos="81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</w:t>
      </w:r>
    </w:p>
    <w:p>
      <w:pPr>
        <w:autoSpaceDN w:val="0"/>
        <w:tabs>
          <w:tab w:pos="6610" w:val="left"/>
          <w:tab w:pos="81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</w:t>
      </w:r>
    </w:p>
    <w:p>
      <w:pPr>
        <w:autoSpaceDN w:val="0"/>
        <w:tabs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Inspection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</w:t>
      </w:r>
    </w:p>
    <w:p>
      <w:pPr>
        <w:autoSpaceDN w:val="0"/>
        <w:tabs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Inspection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</w:p>
    <w:p>
      <w:pPr>
        <w:autoSpaceDN w:val="0"/>
        <w:tabs>
          <w:tab w:pos="720" w:val="left"/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Type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(per area)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</w:t>
      </w:r>
    </w:p>
    <w:p>
      <w:pPr>
        <w:autoSpaceDN w:val="0"/>
        <w:autoSpaceDE w:val="0"/>
        <w:widowControl/>
        <w:spacing w:line="226" w:lineRule="exact" w:before="2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LB245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Limited Retail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5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58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5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$61.00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LB245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Food Establishment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Food Establishment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$43.09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Itinerant Food Vendor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$61.00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Itinerant Food Vendor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$43.09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</w:tr>
      <w:tr>
        <w:trPr>
          <w:trHeight w:hRule="exact" w:val="46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Limited Food Service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$61.00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</w:tr>
      <w:tr>
        <w:trPr>
          <w:trHeight w:hRule="exact" w:val="45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Establishment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Establishment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$43.09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Mobile Food Unit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$61.00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(for each unit)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(for each unit)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$43.09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Pushcart (for each unit)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$24.00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Pushcart (for each unit)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$17.23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Vending Machine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0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0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0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$24.00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Operations: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Operations: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to ten 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to ten units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1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$17.23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Eleven to twenty 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$49.00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Eleven to twenty 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$34.46</w:t>
            </w:r>
          </w:p>
        </w:tc>
      </w:tr>
      <w:tr>
        <w:trPr>
          <w:trHeight w:hRule="exact" w:val="23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Twenty-one to thirty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$73.00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$51.69</w:t>
            </w:r>
          </w:p>
        </w:tc>
      </w:tr>
      <w:tr>
        <w:trPr>
          <w:trHeight w:hRule="exact" w:val="23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Thirty-one to forty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$98.00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  <w:tc>
          <w:tcPr>
            <w:tcW w:type="dxa" w:w="159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$68.92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 forty 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Over forty units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$86.15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Food Processing Plant</w:t>
            </w:r>
          </w:p>
        </w:tc>
        <w:tc>
          <w:tcPr>
            <w:tcW w:type="dxa" w:w="159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$171.00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$61.00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N/A</w:t>
            </w:r>
          </w:p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Food Processing Plant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$86.19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$120.64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$43.09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3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Salvage 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$122.00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$61.00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N/A</w:t>
      </w:r>
    </w:p>
    <w:p>
      <w:pPr>
        <w:autoSpaceDN w:val="0"/>
        <w:tabs>
          <w:tab w:pos="720" w:val="left"/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Salvage Operation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$86.19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$120.64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$43.09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N/A</w:t>
      </w:r>
    </w:p>
    <w:p>
      <w:pPr>
        <w:autoSpaceDN w:val="0"/>
        <w:tabs>
          <w:tab w:pos="720" w:val="left"/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$122.00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$61.00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N/A</w:t>
      </w:r>
    </w:p>
    <w:p>
      <w:pPr>
        <w:autoSpaceDN w:val="0"/>
        <w:tabs>
          <w:tab w:pos="720" w:val="left"/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Commissary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$86.19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$120.64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$43.09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N/A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Food</w:t>
      </w:r>
    </w:p>
    <w:p>
      <w:pPr>
        <w:autoSpaceDN w:val="0"/>
        <w:tabs>
          <w:tab w:pos="720" w:val="left"/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Establishment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$122.00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$61.00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N/A.</w:t>
      </w:r>
    </w:p>
    <w:p>
      <w:pPr>
        <w:autoSpaceDN w:val="0"/>
        <w:tabs>
          <w:tab w:pos="720" w:val="left"/>
          <w:tab w:pos="3926" w:val="left"/>
          <w:tab w:pos="5078" w:val="left"/>
          <w:tab w:pos="6610" w:val="left"/>
          <w:tab w:pos="811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Establishment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$86.19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$120.64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$43.09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N/A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For a food establishment, a base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food preparation area and one food handling activity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food handling activity conducted within the food establishment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department. The annual inspection fee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fees assessed for each additional food preparation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primary establishment and any applicable secondary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activity as determined by the department. Any mobile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that does not return to a commissary each day shall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separate permit and pay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base 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for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establishment.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If a person fails to pay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fee due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more than one month after the fee is due,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a late fee equal to fifty percent of the total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month that the fee is late and one hundred percent for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that the fee is late. The purpose of the late fee is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associated with collecting fees. All money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late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Pure Food Cash Fund. If the total fees due remain unpaid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original due date, the permit shall no longer be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Any of the following entities 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An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institution, health care facility, nursing home,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any type of food establishment,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food unit or pushcart, is exempt from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(6)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health care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nursing home;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governmental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any entity described in subdivision (a)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utilizes an outside food service provider, such outside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shall pay any applicable fee regardless of whether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(a) of this subsection is listed as the owner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food establishment which produces eggs and only stores,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packages, sells, delivers, or otherwise provides for human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eggs it produces, or only stores, packages, sells, delivers,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provides for human consumption eggs produced from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producers at the same time, is exempt from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food establishment or food processing plant holding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Milk Act is exempt from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single event food vendor or a religious, charitable, or</w:t>
      </w:r>
    </w:p>
    <w:p>
      <w:pPr>
        <w:autoSpaceDN w:val="0"/>
        <w:tabs>
          <w:tab w:pos="720" w:val="left"/>
          <w:tab w:pos="2164" w:val="left"/>
          <w:tab w:pos="3966" w:val="left"/>
          <w:tab w:pos="5410" w:val="left"/>
          <w:tab w:pos="6132" w:val="left"/>
          <w:tab w:pos="6976" w:val="left"/>
          <w:tab w:pos="758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fraternal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type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establishment, mobile food unit, or pushcart is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subsections (1) through (6) of this section.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operating any nontemporary food establishment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1985, is exempt from the requirements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permitholder may sell food prepared by the permitholder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another permitholder without obtaining a separate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location so long as the permitholder preparing the food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processing plant. Both the permitholder preparing the food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 selling the food are responsible for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Pure Food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81-2,271 (1) The permit required by section 81-2,270 shall be posted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conspicuous manner at the food establishment, each location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handling activity included under a permit is occurring,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plant, or the salvage operation. For a food establishment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have a permanent location, the permit location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address where the permitholder may be contacted.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permit is not transferable to any other person or location.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 issued lapses automatically upon a change of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except as provided in subsection (3)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 shall notify the department in writing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any change in ownership, name, or address.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an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to be permanently closed, the permitholder shall return the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within one week after the closing.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permitholder shall provide information regarding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any food handling activity included under the permitholder's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the regulatory authority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mobile food unit or pushcart operator shall have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operate available at the mobile food unit or pushcart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81-2,274,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81-2,274 (1) Any notice or order provided for in the Nebraska Pure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Food Act shall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served on the permitholder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authorized by the permitholder to receive notices and orders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or shall be sent by certified mail, return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requested,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last-known address of the permitholder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location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authorized to receive such notices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copy of the notice and the order shall be filed in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notice to comply provided for in section 81-2,273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acts or omissions with which the permitholder is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notice of the permitholder's right to a hearing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act shall set forth the time and place of the hearing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section 81-2,273. A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permitholder's right to such hearing shall include notice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permitholder's right to a hearing may be waived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this section. A notice of the permitholder's right to a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 cause why the permit should not be revoked shall include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permitholder that the permit may be revoked or suspended,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 may be subject to an order of probation, or that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suspended and the permitholder subject to an order of probation,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director determines such action is more appropriate.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permitholder's right to a hearing to show cause why the permit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suspended shall include notice to the permitholder that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suspended or that the permitholder may also be subject to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probation if the director determines such action is more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hearings provided for in the act shall be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at the time and place he or she designates.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 final finding based upon the complete hearing record and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order. If the director has suspended a permit pursuant to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81-2,273, the director shall sustain, modify, or rescind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order. All hearings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permitholder shall be deemed to waive the right to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permitholder does not come to the hearing at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the notice described in subsection (3)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requesting the director at least two days before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change the time and place for the hearing, except that before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the director becomes final, the director may designate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time and place for the hearing if the permitholder shows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that the permitholder had a justifiable reason for not coming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 and not timely requesting a change in the time and place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hearing. If the permitholder waives the right to a hearing,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make a final finding based upon the available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issue an order. If the director has suspended a permit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81-2,273, the director shall sustain, modify,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rescind the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aggrieved by the finding of the director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from the entry of the director's order to request a new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person can show that a mistake of fact has been made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the director's determination. Any order of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final upon the expiration of ten days after its entry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a new hearing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81-2,277 Food processing plants and salvage operations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federal Current Good Manufacturing Practice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Packing, or Holding Human Food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adopted in section 81-2,259.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89-186 (1) The Legislature hereby adopts by reference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standards of the National Conference on Weights and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National Institute of Standards and Technology Handbook 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Specifications, Tolerances, and Other Technical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Weighing and Measuring Devices 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Section 3.31. Vehicle - Tank meters. UR.2.2. Ticket Printer,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Ticket, Section 2.20. Scales, N.3. Minimum Test Weights and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Loads; and Table 4, are not adopted. In addition to the language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3.30. Liquid-Measuring Devices, S.1.6.4., S.1.6.5., UR.3.2.,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UR.3.3. of such handbook, any computing device in which a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is offered for sale at more than one unit price may also compute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lowest possible unit price for such transaction. All prices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 be displayed or posted on the face of the dispenser. Such handbook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govern all commercial and law enforcement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Uniform Regulation for the Method of Sale of Commodities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Conference on Weights and Measures published in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of Standards and Technology Handbook 130 entitled Uniform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in the Areas of Legal Metrology and Engine Fuel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handbook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proper units of measurement to be used in the keeping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sale of commodities;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Uniform Packaging and Labeling Regulation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 on Weights and Measures published in National Institute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Technology Handbook 130 entitled Uniform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in the Areas of Legal Metrology and Engine Fuel Quality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handbook shall govern the packaging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labeling by weight, measure, or count of commodities kept for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procedures designated in National Institute of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Handbook 133 entitled Checking the Net Contents of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Goods 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Copies of the handbooks adopted by reference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Secretary of State, Clerk of the Legislature,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 Copies filed with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there exists an inconsistency between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Weights and Measures Act other than this section and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handbooks adopted by reference, the requirements of such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89-187 For purposes of administering and enforcing the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Act, the director is authorized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Maintain traceability of the primary standards to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of Standards and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Enforce the provisions of the Weights and Measures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Adopt and promulgate reasonable rules and regulations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Requirements for the voluntary registration of sales and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for commercial weighing and measuring devices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Registration fees for such personnel which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to defray the operation of the voluntary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  <w:tab w:pos="2464" w:val="left"/>
          <w:tab w:pos="4472" w:val="left"/>
          <w:tab w:pos="5160" w:val="left"/>
          <w:tab w:pos="7048" w:val="left"/>
          <w:tab w:pos="797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examinations, (B) performance standards to maintain registration,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equipment necessary for the work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(D) responsibilities and privileges of registration,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suspension of such registration and probation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Minimum standards for the installation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weighing and measuring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standards not specifically provided for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Standards for (i) attachments or parts entering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installation of commercial weighing and measuring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tend to secure correct results in the use of such devices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setting of laboratory fees which shall not exceed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for testing, correcting, calibrating, and verifying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the establishment of standard laboratory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Requirements for the suitable use of commercial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Guidelines for the appropriate method of weighing or measuring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director determines that such guidelines would further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Establish standards of weight, measure, or count,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fill, and standards for the presentation of cost-per-unit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any commodity;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an application filed with the department by the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exemptions, including specific exemptions for single-use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and measuring devices, from the provisions of the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when the applicant on such application provides</w:t>
      </w:r>
    </w:p>
    <w:p>
      <w:pPr>
        <w:autoSpaceDN w:val="0"/>
        <w:tabs>
          <w:tab w:pos="720" w:val="left"/>
          <w:tab w:pos="2328" w:val="left"/>
          <w:tab w:pos="3816" w:val="left"/>
          <w:tab w:pos="4344" w:val="left"/>
          <w:tab w:pos="4992" w:val="left"/>
          <w:tab w:pos="6358" w:val="left"/>
          <w:tab w:pos="7126" w:val="left"/>
          <w:tab w:pos="78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assurances,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the maintenance of good commercial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Notwithstanding any other provision of the act, meters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 system for the measurement of electricity,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gas, water, or the usage of communication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appliances or accessories associated with such meters, and all weighing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measuring devices inspected or tested by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exempt from the registration, inspection, and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act, except that this exemption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meters which determine the weight or measurement of motor fuel;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Conduct investigations to insure compliance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Delegate to appropriate personnel any of these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proper administration of the director's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his or her discretion, inspect and test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devices kept for sale or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Inspect and test annually and from time to time, 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judgment seems necessary, to ascertain whether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and measuring devices are correct;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Register and test as far as practical all commercial weighing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measuring devices used in checking the receipt or disbursement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in every institution for which funds are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Test annually and at the request of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weighing and measuring devices used for the enforcement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60-3,144, 60-3,147, and 60-6,294. The agency responsible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and measuring devices shall pay the department for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tests. The department shall bill test fees to such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completion of the 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Approve for use and may mark commercial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which the director finds to be correct and shall reject and mark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tag as rejected such commercial weighing and measuring devices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finds to be not correct or not registered and inspected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Weights and Measures Act. Commercial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devices that have been rejected may be seized if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within the time specified or if used or disposed of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specifically authorized. The director shall condemn and may seize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weighing and measuring devices which are found not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and not capable of being made correct;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Weigh, measure, or inspect commodities kept for sale, sold,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process of delivery to determine whether they contain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and whether they are kept for sale or sold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or the rules and regulations. When commodities are found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amounts represented or are found to be kept for sale, sold,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the process of delivery in violation of the act,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stop-sale, hold, or removal orders and may mark or tag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 as being in violation of the act.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section, the director shall employ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pursuant to subdivisions (1)(b) through (d) of section 89-186;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Provide for the weights and measures training of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and adopt and promulgate by rule and regulation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requirements which shall be met by all inspection personnel;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Adopt and promulgate rules and regulations prescribing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term or unit of measurement to be used whenever the director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in the case of a specific commodity that an existing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declaring the quantity by weight, measure, numerical count,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thereof does not facilitate value comparisons by consumers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offers an opportunity for consumer confusion;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Allow reasonable variations from the stated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which shall include those caused by loss or gain of moisture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course of good distribution practice or by unavoidable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deviations in good manufacturing practice only after the commodity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intrastate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Verify advertised prices, price representations, and point-of-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systems, as deemed necessary, to determine: (a) The accuracy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prices, quantity, and computations; (b) the correct use of the equipment;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if such systems utilize scanning or coding means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manual entry, the accuracy of prices and quantity printed or recalled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On or before July 1 of each year, notify all persons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any commercial weighing or measuring device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which are due and that the fees are due on August 1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after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Require all persons who operate a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to obtain a permit to operate such establishment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section 89-187.01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to pay to the department an application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pursuant to section 89-187.02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Require all persons who operate a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to, on or before August 1 of each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Register each commercial weighing and measuring device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upon forms furnished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to the department a registration fee of four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Pay to the department a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The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shall be due each August 1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set by the director on or before July 1 of each year. The director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raise or lower the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each year to meet the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but the fee shall not be greater than the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 of subdivision (20)(c)(ii) of this section. The same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applied to each device category for all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or decreases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the nearest one-half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amounts in column A of subdivision (20)(c)(ii) of this section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base for future fee increases or decreases.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the fees based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estimated annual revenue and fiscal year-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cash fund balances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estimated annual revenue shall not be greater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seven percent of program cash fund appropriations allocated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Weights and Measures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estimated fiscal year-end cash fund balance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seventeen percent of program cash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for the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</w:t>
      </w:r>
    </w:p>
    <w:p>
      <w:pPr>
        <w:autoSpaceDN w:val="0"/>
        <w:tabs>
          <w:tab w:pos="720" w:val="left"/>
          <w:tab w:pos="8038" w:val="left"/>
          <w:tab w:pos="93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Scales: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through 35 pounds 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15.00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20.00</w:t>
      </w:r>
    </w:p>
    <w:p>
      <w:pPr>
        <w:autoSpaceDN w:val="0"/>
        <w:tabs>
          <w:tab w:pos="720" w:val="left"/>
          <w:tab w:pos="767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Up through 35 pounds capacity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7.96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14.34</w:t>
      </w:r>
    </w:p>
    <w:p>
      <w:pPr>
        <w:autoSpaceDN w:val="0"/>
        <w:tabs>
          <w:tab w:pos="720" w:val="left"/>
          <w:tab w:pos="7558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Multiunit Scales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84.00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114.00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Multiunit Scales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51.00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80.37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35 through 1,000 pounds 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27.00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Over 35 through 1,000 pounds capacity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15.13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25.35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1,000 through 4,000 pounds 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54.00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Over 1,000 through 4,000 pounds capacity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31.87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51.03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4,000 through 50,000 pounds 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Over 4,000 through 50,000 pounds capacity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36.65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58.36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50,000 through 150,000 pounds 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65.00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88.00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Over 50,000 through 150,000 pounds capacity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39.04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62.03</w:t>
      </w:r>
    </w:p>
    <w:p>
      <w:pPr>
        <w:autoSpaceDN w:val="0"/>
        <w:tabs>
          <w:tab w:pos="720" w:val="left"/>
          <w:tab w:pos="7436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150,000 pounds 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142.00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192.00</w:t>
      </w:r>
    </w:p>
    <w:p>
      <w:pPr>
        <w:autoSpaceDN w:val="0"/>
        <w:tabs>
          <w:tab w:pos="720" w:val="left"/>
          <w:tab w:pos="7558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Over 150,000 pounds capacity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86.87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135.40</w:t>
      </w:r>
    </w:p>
    <w:p>
      <w:pPr>
        <w:autoSpaceDN w:val="0"/>
        <w:autoSpaceDE w:val="0"/>
        <w:widowControl/>
        <w:spacing w:line="226" w:lineRule="exact" w:before="1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5"/>
        <w:gridCol w:w="2385"/>
        <w:gridCol w:w="2385"/>
        <w:gridCol w:w="2385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LB245</w:t>
            </w:r>
          </w:p>
        </w:tc>
        <w:tc>
          <w:tcPr>
            <w:tcW w:type="dxa" w:w="5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Length Measuring Devices: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58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29.00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LB245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Cordage or fabric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40.00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Cordage or fabric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16.56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27.55</w:t>
            </w:r>
          </w:p>
        </w:tc>
      </w:tr>
      <w:tr>
        <w:trPr>
          <w:trHeight w:hRule="exact" w:val="46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Pumps: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10.00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14.00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 Station Dispensers—per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measuring element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measuring element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5.09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9.94</w:t>
            </w:r>
          </w:p>
        </w:tc>
      </w:tr>
      <w:tr>
        <w:trPr>
          <w:trHeight w:hRule="exact" w:val="46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High-capacity service station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30.00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41.00</w:t>
            </w:r>
          </w:p>
        </w:tc>
      </w:tr>
      <w:tr>
        <w:trPr>
          <w:trHeight w:hRule="exact" w:val="46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dispensers over 20 gallons per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minute—per dispensing element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minute—per dispensing element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17.52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29.02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Compressed natural gas—per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2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150.00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202.00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dispensing element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dispensing element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91.65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142.74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Meters: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25.00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34.00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tank meters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 tank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14.17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23.88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Loading rack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54.00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72.00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Loading rack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31.87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51.03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Liquid petroleum gas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67.00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90.00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Liquid petroleum gas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40.00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63.50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Liquid fertilizer and herbicide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61.00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83.00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Liquid fertilizer and herbicide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36.65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58.36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Liquid feed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61.00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83.00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Liquid feed meters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36.65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58.36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Cryogenic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88.00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119.00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Cryogenic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53.39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84.04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Mass Flow Metering Systems: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2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128.00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2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173.00;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Mass flow meters (all liquid)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Mass flow meters (all liquid)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78.26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122.19;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Require persons delinquent under subdivision (20)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to pay an administrative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fees due for each month any such fees are delinquent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 of such fees. Such administrative fees paid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annual fees due. The purpose of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is to cover the administrative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fees. All money collected as an additional administrative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Administrative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any fee remains unpaid at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ninetieth day after the original due date for such fee, the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measuring establishment permit relating to such fee is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89-187.02 Application for a permit to operate a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establishment shall be made to the director on forms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furnished by the department. Such application shall include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mailing address of the applicant; the names and addresses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partners, members, or corporate officers; the name and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authorized by the applicant to receive notices and orders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as provided in the Weights and Measures Act;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partnership,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other legal entity; and the location and type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weighing and measuring devices. An application for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prior to the operation of a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establishment. The application shall be accompanied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one-time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of five dollars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annual device registration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required in section 89-187. The full annual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are required regardless of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year the device is put into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89-187.05, Reissue Revised Statutes of Nebraska, is</w:t>
      </w:r>
    </w:p>
    <w:p>
      <w:pPr>
        <w:autoSpaceDN w:val="0"/>
        <w:autoSpaceDE w:val="0"/>
        <w:widowControl/>
        <w:spacing w:line="226" w:lineRule="exact" w:before="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89-187.05 (1) A weighing and measuring establishment which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location for commercial weighing and measuring devices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valid permit posted in a conspicuous place at the establishment,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there shall not be a change in ownership, location, or business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permitholder obtaining a new permit. Any permit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lapse automatically upon a change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or business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weighing and measuring establishment which does not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location for commercial weighing and measuring devices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copy of a valid permit posted on or about each device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change in ownership, business name, or permanent mailing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without the permitholder obtaining a new permit. Any permit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establishment shall lapse automatically upon a change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name, or permanent mailing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holder of any weighing and measuring establishment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department in writing at least thirty days prior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requiring a new permit under subsection (1) or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 permitholder shall notify the department in writing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change of the name or address of the person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notices and orders of the department.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an establishment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permanently closed, the permitholder shall return the permit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within one week after the closing.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81-2,239, 81-2,244.01, 81-2,245.01,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81-2,254, 81-2,257, 81-2,259, 81-2,268, 81-2,270, 81-2,271, 81-2,274,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81-2,277, 89-186, 89-187, 89-187.02, and 89-187.05,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81-2,272.01, 81-2,272.10, 81-2,272.24, and 81-2,272.32,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LB245</w:t>
            </w:r>
          </w:p>
        </w:tc>
        <w:tc>
          <w:tcPr>
            <w:tcW w:type="dxa" w:w="6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LB245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