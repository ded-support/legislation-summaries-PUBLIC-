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350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9; 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mental health; to amend sections 71-931,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71-932, 71-933, 71-1215, 71-1216, and 71-1217,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29-1823, 71-919, 71-937, 71-1204,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71-1221,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commitment for competency restoration; to</w:t>
      </w:r>
    </w:p>
    <w:p>
      <w:pPr>
        <w:autoSpaceDN w:val="0"/>
        <w:tabs>
          <w:tab w:pos="1296" w:val="left"/>
          <w:tab w:pos="2434" w:val="left"/>
          <w:tab w:pos="3572" w:val="left"/>
          <w:tab w:pos="4950" w:val="left"/>
          <w:tab w:pos="5848" w:val="left"/>
          <w:tab w:pos="6506" w:val="left"/>
          <w:tab w:pos="7766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documents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 and Sex Offender Commitment Act to be filed with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tribal court, or appropriate tribal official;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29-1823,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29-1823 (1) If at any time prior to or during trial it appears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has become mentally incompetent to stand trial,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may be called to the attention of the district or county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county attorney or city attorney, by the defendant, or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for the defendant. The judge of the district or county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where the defendant is to be tried shall have the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or not the defendant is competent to stand trial.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may also cause such medical, psychiatric, or psychological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the defendant to be made as he or she deems warranted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 such hearing as he or she deems necessary.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examination, when ordered by the court, shall be the expense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crime is charged. The judge may allow any physician,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psychiatrist, or psychologist a reasonable fee for his or her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amount, when determined by the judge, shall be certified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which shall cause payment to be made. Should the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after a hearing that the defendant is mentally incompetent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 trial and that there is a substantial probability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will become competent within the reasonably foreseeable future,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judge shall order the defendant to be committed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to provide appropriate treatment to restore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competency. This may include commitment to a state hospital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mentally ill, another appropriate state-owned or state-operated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contract facility or provider pursuant to an alternative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proposed by the department and approved by the court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until such time as the disability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department determines that treatment by a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provider is appropriate, the department shall file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outlining its determination and such alternative treatment plan with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court.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the filing of such report,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hold a hearing to determine whether such treatment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appropriate. The court may approve or deny such alternative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defendant shall not be eligible for treatment by a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 or provider under this subsection if the judge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public's safety would be at risk.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entry of the order committing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to the department, and every sixty days thereafter until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disability is removed or other disposition of the defendant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made, the court shall hold a hearing to determine (a)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is competent to stand trial or (b) whether or not there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 probability that the defendant will become competent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reasonably foreseeable future.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it is determined that there is not a substantial probability</w:t>
      </w:r>
    </w:p>
    <w:p>
      <w:pPr>
        <w:autoSpaceDN w:val="0"/>
        <w:tabs>
          <w:tab w:pos="720" w:val="left"/>
          <w:tab w:pos="1488" w:val="left"/>
          <w:tab w:pos="2136" w:val="left"/>
          <w:tab w:pos="3504" w:val="left"/>
          <w:tab w:pos="4272" w:val="left"/>
          <w:tab w:pos="5280" w:val="left"/>
          <w:tab w:pos="6646" w:val="left"/>
          <w:tab w:pos="765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defendant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competent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foreseeable future, then the state shall either (a) commence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civil commitment proceeding that would be required to commit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person for an indefinite period of time or (b) release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defendant. If during the period of time between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hearings set forth in subsection (3) of this section it is the opinion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that the defendant is competent to stand trial,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file a report outlining its opinion with the court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seven days after such report being filed the court shall 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to determine whether or not the defendant is competent to stand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trial. The state shall pay the cost of maintenance and care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during the period of time ordered by the court for treatment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remove the disability.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defendant, by and through counsel, may move to be discharged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offenses charged in the complaint or information for the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there is not a substantial probability that the defendant will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competent within the reasonably foreseeable future.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determining whether there is a substantial probability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will become competent in the reasonably foreseeable future,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take into consideration the likely length of any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would be imposed upon the defendant. If the court discharges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defendant, the court shall state whether such discharge is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prejudice.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If a judge orders a defendant to be committed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to receive treatment to restore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competency and such defendant remains lodged in the county jail,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reimburse the county for lodging the defendant.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Costs of lodging the defendant shall include the daily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lodging the defendant, food, medical services, transportation,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necessary costs incurred by the county to lodge the defendant.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daily rate of lodging the defendant shall be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day for each day or portion thereof after the first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that the defendant is lodged in the county jail after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by a judge that the defendant is required to be restored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competency. On July 1, 2023, and each July 1 thereafter,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adjust the amount to be reimbursed to the county jails by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percentage increase, if any, in the Consumer Price Index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Urban Consumers, as published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Labor, Bureau of Labor Statistics, for the twelve months ending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 of such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section, medical services has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 as provided in subsection (2) of section 47-701.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71-919,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71-919 (1)(a) A law enforcement officer may take a person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custody, cause him or her to be taken into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protective custody, or continue his or her custody if he or she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already in custody if the officer has probable cause to believe: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person is mentally ill and dangerous or a dangerous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and that the harm described in section 71-908 or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83-174.01 is likely to occur before mental health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under the Nebraska Mental Health Commitment Act or the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Commitment Act may be initiated to obtain custody of the person;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person domiciled within Indian country in Nebraska,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is mentally ill and dangerous or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 and that harm comparable to that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71-908 or subdivision (1) of section 83-174.01 or the equivalent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law is likely to occur before mental health proceedings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law may be initiated to obtain custody of the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person shall be admitted to an appropriate and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facility, jail, or Department of Correctional Services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Except as provided in subdivision (1)(c)(ii)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county shall make arrangements with appropriate facilities inside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county for such purpose and shall pay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of persons from such county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subject domiciled within Indian country in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emergency protective custody is initiated under tribal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 shall make arrangements with appropriate facilities inside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tribe for such purpose and shall make arrangements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cost of the emergency protective custody of persons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tribe in such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mental health professional who has probable cause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person is mentally ill and dangerous or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cause such person to be taken into custody and shall have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 to hold such person until a law enforcement officer or other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person arrives to take custody of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person taken into emergency protective custody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admitted to an appropriate and available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unless such person has a prior conviction for a sex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section 29-4003.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person taken into emergency protective custody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who has a prior conviction for a sex offense listed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29-4003 shall be admitted to a jail or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facility unless a medical or psychiatric emergency exists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treatment at a medical facility is required. The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shall remain at the medical facility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or psychiatric emergency has passed and it is safe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 such person, at which time the person shall be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available jail or Department of Correctional Services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provided in subdivision (3)(b)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admission to a facility of a person taken into emergency protective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by a law enforcement officer under this section, such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execute a written certificate prescribed and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Services. The certificate shall allege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belief that the person in custody is mentally ill and dangerous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dangerous sex offender and shall contain a summary of the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 supporting such allegations. A copy of such certificate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forwarded to the county attorney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who shall file it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a subject domiciled within Indian country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into emergency protective custody by a law enforcement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law, upon admission to a facility, such officer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 written documentation in a format provided by the tribe.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minimum, such documentation shall clearly identify the subject,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relevant tribe, allege the officer's belief that the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is mentally ill and dangerous or a dangerous sex offender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law, and contain a summary of the subject's behavior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allegations. A copy of such documentation shall be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forwarded to the appropriate tribal prosecutor or tribal official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file it with the tribal court or appropriate tribal official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administrator of the facility shall have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evaluated by a mental health professional as soon as reasonably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later than thirty-six hours after admission. The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shall not be the mental health professional who causes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to be taken into custody under this section and shall not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or alternate member of the mental health board that will preside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any hearing under the Nebraska Mental Health Commitment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Offender Commitment Act with respect to such person. A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released from emergency protective custody after completion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unless the mental health professional determines, in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clinical opinion, that such person is mentally ill and dangerous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sex offender. In the case of a subject domiciled within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who is taken into emergency protective custody under tribal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mental health professional shall notify an appropriate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prosecutor or official of such release.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71-931 (1) Any treatment order entered by a mental health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71-925 shall include directions for (a) the preparation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an individualized treatment plan for the subject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documentation and reporting of the subject's progress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individualized treatment plan shall contain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nature of the subject's mental illness or substance dependence,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least restrictive treatment alternative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diagnosis of the subject, and (c) intermediate and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goals for the subject and a projected timetable for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attainment of such goals.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copy of the individualized treatment plan shall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mental health board for review and inclusion in the subject's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served upon the county attorney, the subject, the subject's counsel,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subject's legal guardian or conservator, if any, within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working days after the entry of the board's order.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shall file a copy with the court.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shall be commenced within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working days after preparation of the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subject shall be entitled to know the contents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treatment plan and what the subject must do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the requirements of such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subject shall be notified by the mental health board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mental health board has changed the treatment order or has 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discharge of the subject from commitment.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71-932 The person or entity designated by the mental health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71-931 to prepare and oversee the subject's individualized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plan shall submit periodic reports to the mental health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subject's progress under such plan and any modifications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 The mental health board may distribute copies of such reports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interested parties as permitted by law. With respect to a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by the mental health board to receive inpatient treatment,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report shall be filed with the mental health board for review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inclusion in the subject's file and served upon the county attorney,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subject, the subject's counsel, and the subject's legal guardian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conservator, if any, no later than ten days after submission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subject's individualized treatment plan.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attorney shall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copy with the court.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each subject committed by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board, such reports shall be so filed and served no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frequently than every ninety days for a period of one year following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 of the subject's individualized treatment plan and every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71-933 (1) Any provider of outpatient treatment to a subject 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mental health board to receive such treatment shall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and to the county attorney if (a) the subject is not complying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individualized treatment plan, (b) the subject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conditions set by the mental health board,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plan is not effective, or (d) there has been a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in the subject's mental illness or substance dependence.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may be transmitted by facsimile, but the original of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mailed to the board and the county attorney 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hours after the facsimile transmittal.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file a copy with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Upon receipt of such report, the county attorney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matter investigated to determine whether there is a factual basis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county attorney determines that there is no factual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report or that no further action is warranted,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board and the treatment provider and take no further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county attorney determines that there is a factual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report and that intervention by the mental health board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protect the subject or others, the county attorney may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motion for reconsideration of the conditions set forth by the board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matter set for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county attorney may apply for a warrant to take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the subject pending a rehearing by the board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this subsection if the county attorney has reasonable cause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 that the subject poses a threat of danger to himself or herself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others prior to such rehearing. The application for a warrant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supported by affidavit or sworn testimony by the county attorney,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professional, or any other informed person.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warrant and the supporting affidavit may be filed with the board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facsimile, but the original shall be filed with the board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days after the facsimile transmittal, excluding holidays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weekends. Sworn testimony in support of the warrant application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over the telephone at the discretion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71-937,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71-937 (1) A mental health board shall be notified in writing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by the treatment facility of any individual committed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board. Such notice shall immediately be forwarded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attorney.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attorney shall file a copy with the court.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mental health board shall, upon the motion of the county attorney,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upon its own motion, conduct a hearing to determine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is mentally ill and dangerous and consequently not a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for release. Such hearing shall be conducted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procedures established for hearings under the Nebraska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Act. The subject of such hearing shall be accorded all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guaranteed to the subject of a petition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the case of a subject who is domiciled in Indian country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for treatment as provided in section 71-964, the tribal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in writing of the release by the treatment facility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subject committed by the tribal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71-1204,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71-1204 (1) Except as provided in subsection (3)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professional who, upon evaluation of a person admitted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under section 71-919, determines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is a dangerous sex offender shall execute a written certificate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(2) of this section not later than twenty-four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after the completion of such evaluation. A copy of such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immediately forwarded to the county attorney.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shall file a copy with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certificate shall be in writing and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subject's name and address,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and address of the subject's spouse, legal counsel,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or conservator, and next of kin,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 and address of anyone providing psychiatric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or treatment to the subject,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name and address of any other person who may have 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subject's mental illness or personality disorder who may be called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witness at a mental health board hearing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name and address of the medical facility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is being held for emergency protective custody and evaluation;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name and work address of the certifying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statement by the certifying mental health professional that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has evaluated the subject since the subject was admitted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and evaluation;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statement by the certifying mental health professional that,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his or her clinical opinion, the subject is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clinical basis for such opinion.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case of a subject domiciled within Indian country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into emergency protective custody by a law enforcement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law, a mental health professional who, upon evaluation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person, determines that such person is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execute appropriate written documentation in a format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tribe not later than twenty-four hours after the completion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evaluation. A copy of such certificate shall be immediately forwarded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designated by the tribe.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71-1215,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71-1215 (1) Any treatment order entered by a mental health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71-1209 shall include directions for (a) the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implementation of an individualized treatment plan for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documentation and reporting of the subject's progress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individualized treatment plan shall contain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nature of the subject's mental illness or personality disorder,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least restrictive treatment alternative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diagnosis of the subject, and (c) intermediate and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goals for the subject and a projected timetable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attainment of such goals.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copy of the individualized treatment plan shall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mental health board for review and inclusion in the subject's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served upon the county attorney, the subject, the subject's counsel,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subject's legal guardian or conservator, if any, within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working days after the entry of the board's order.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shall file a copy with the court.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shall be commenced within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working days after preparation of the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subject shall be entitled to know the contents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treatment plan and what the subject must do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the requirements of such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subject shall be notified by the mental health board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mental health board has changed the treatment order or has 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discharge of the subject from commitment.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71-1216,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71-1216 The person or entity designated by the mental health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71-1215 to prepare and oversee the subject's individualized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plan shall submit periodic reports to the mental health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subject's progress under such plan and any modifications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 The mental health board may distribute copies of such reports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interested parties as permitted by law. With respect to a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by the mental health board to receive inpatient treatment,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report shall be filed with the mental health board for review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inclusion in the subject's file and served upon the county attorney,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subject, the subject's counsel, and the subject's legal guardian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conservator, if any, no later than ten days after submission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subject's individualized treatment plan.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attorney shall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copy with the court.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each subject committed by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board, such reports shall be so filed and served no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frequently than every ninety days for a period of one year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 of the subject's individualized treatment plan and every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71-1217,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71-1217 (1) Any provider of outpatient treatment to a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by a mental health board to receive such treatment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board and to the county attorney if (a) the subject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complying with his or her individualized treatment plan, (b)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following the conditions set by the mental health board,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plan is not effective, or (d) there has been a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in the subject's mental illness or personality disorder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of risk posed to the public. Such report may be transmitted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facsimile, but the original of the report shall be mailed to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county attorney no later than twenty-four hours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facsimile transmittal.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county attorney shall file a copy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Upon receipt of such report, the county attorney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matter investigated to determine whether there is a factual basis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county attorney determines that there is no factual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report or that no further action is warranted,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board and the treatment provider and take no further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county attorney determines that there is a factual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report and that intervention by the mental health board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protect the subject or others, the county attorney may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motion for reconsideration of the conditions set forth by the board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matter set for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county attorney may apply for a warrant to take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the subject pending a rehearing by the board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this subsection if the county attorney has reasonable cause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 that the subject poses a threat of danger to himself or herself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others prior to such rehearing. The application for a warrant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supported by affidavit or sworn testimony by the county attorney,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professional, or any other informed person.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warrant and the supporting affidavit may be filed with the board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facsimile, but the original shall be filed with the board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days after the facsimile transmittal, excluding holidays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weekends. Sworn testimony in support of the warrant application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over the telephone at the discretion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71-1221,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71-1221 (1) A mental health board shall be notified in writing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release by the treatment facility of any individual committed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board. Such notice shall immediately be forwarded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attorney.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attorney shall file a copy with the court.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mental health board shall, upon the motion of the county attorney,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upon its own motion, conduct a hearing to determine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is a dangerous sex offender and consequently not a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for release. Such hearing shall be conducted in accordance with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procedures established for hearings under the Sex Offender Commitment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The subject of such hearing shall be accorded all rights guaranteed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subject of a petition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the case of a subject who is domiciled in Indian country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for treatment as provided in section 71-1226.01, the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be notified in writing of the release by the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of any such subject committed by the tribal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71-931, 71-932, 71-933, 71-1215,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71-1216, and 71-1217, Reissue Revised Statutes of Nebraska, and sections</w:t>
      </w:r>
    </w:p>
    <w:p>
      <w:pPr>
        <w:autoSpaceDN w:val="0"/>
        <w:tabs>
          <w:tab w:pos="720" w:val="left"/>
          <w:tab w:pos="1974" w:val="left"/>
          <w:tab w:pos="3110" w:val="left"/>
          <w:tab w:pos="4244" w:val="left"/>
          <w:tab w:pos="5498" w:val="left"/>
          <w:tab w:pos="6154" w:val="left"/>
          <w:tab w:pos="740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29-1823,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71-919,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71-937,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71-1204,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71-1221,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9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