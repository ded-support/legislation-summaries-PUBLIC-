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328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58-711, 68-1604, 76-903, and 81-12,146, Reissue Revised Statutes of</w:t>
      </w:r>
    </w:p>
    <w:p>
      <w:pPr>
        <w:autoSpaceDN w:val="0"/>
        <w:tabs>
          <w:tab w:pos="1296" w:val="left"/>
          <w:tab w:pos="2674" w:val="left"/>
          <w:tab w:pos="3332" w:val="left"/>
          <w:tab w:pos="4590" w:val="left"/>
          <w:tab w:pos="5608" w:val="left"/>
          <w:tab w:pos="6268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58-703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71-812,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 of the documentary stamp tax and the funding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Trust Fund, the Homeless Shelter Assistance Trust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Behavioral Health Services Fund, and the Site and Building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Fund; to harmonize provisions; to provide an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58-703 The Affordable Housing Trust Fund is created. The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 money pursuant to section 76-903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include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recommended by the housing advisory committee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58-704, appropriations from the Legislature, transfers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Legislature, grants, private contributions, repayment of loans,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other sources. The Department of Economic Development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comprehensive housing affordability strategy shall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Affordable Housing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Fund, the Behavioral Health Services Fund, the Lead-Based Paint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 Control Cash Fund, the Middle Income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Rural Workforce Housing Investment Fund, and the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58-711 (1) The Department of Economic Development shall submit,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department's annual status report under section 81-1201.11,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information regarding the Affordable Housing Trust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applications funded during the previous calendar year;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funded in previous years; (c) the identity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receiving funds; (d) the location of each project; (e)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funding provided to each project; (f) the amount of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leveraged as a result of each project; (g) the number of units of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by each project and the occupancy rate; (h) the expected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 or monthly payment of those units; (i) the projected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and community investment as a result of each project; (j)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of revenue deposited into the Affordable Housing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76-903; 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total amount of funds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were received during the previous calendar year, the year-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fund balance, and, if all available funds have not been committed,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explanation of the reasons why all such funds have not been so committed;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amount of appropriated funds actually expended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for the previous calendar year;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budget for administration of the Nebraska Affordable Housing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department's planned use and distribution of funds,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details on the amount of funds to be expended on projects and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funds to be expended by the department for administrative purposes;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project summaries, including the applicant municipality,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description, grant amount requested, amount and type of matching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and reasons for approval or denial for every application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during the previous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status report shall contain no information that is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state or federal 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68-1604 The Homeless Shelter Assistance Trust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created. The fund shall include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proceeds raised from the documentary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stamp tax and remitted for such fund pursuant to section 76-903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authorized by the Legislature. Money remitted to such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by the department (1) for grants to eligible shelter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as set out in section 68-1605 for the purpose of assisting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alleviation of homelessness, to provide temporary and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shelters for homeless persons, to encourage the development of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link housing assistance to programs promoting the concept of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sufficiency, and to address the needs of the migrant farmworker and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aid in defraying the expenses of administering the Homeless Shelter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Trust Fund Act, which shall not exceed seventy-five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in any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71-812 (1) The Behavioral Health Services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division and shall contain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 or otherwise received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provision of behavioral health services from any other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source and directed by the Legislature for credit to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Behavioral Health Services Fund shall be used to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facilitate the statewide development and provision of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services, including, but not limited to,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grants, loans, and other assistance for such purpose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providers of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Behavioral Health Services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under section 76-903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also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housing-related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for very low-income adults with serious mental illness,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if the division determines that all housing-related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under this subsection have been fully satisfied,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distribute any excess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money in the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up to twenty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money, to regional behavioral health authorities for acquisition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of housing to assist such persons. The 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 and distribute such funds based upon a formula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in consultation with regional behavioral health authorities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in a manner consistent with and reasonably calculated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the purposes of the public behavioral health system enumerated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71-803. The division shall contract with each regional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authority for the provision of such assistance. Each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authority may contract with qualifying public, 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nonprofit entities for the provision of such assistance.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Adult with serious mental illness means a person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 or older who has, or at any time during the immediately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months has had, a diagnosable mental, behavioral, or emotional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disorder of sufficient duration to meet diagnostic criteria identified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edition of the Diagnostic and Statistical Manual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Disorders and which has resulted in functional impairment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interferes with or limits one or more major life functions.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mental illness does not include DSM V codes,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disorders, or developmental disabilities unless such conditions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concurrently with a diagnosable serious mental illness;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Housing-related assistance includes rental payments,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security and utility deposits, landlord risk mitigation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and other related costs and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Landlord risk mitigation payment means a payment provided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who leases or rents property to a very low-income adult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mental illness which may be used to pay for excessive damage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rental property, any lost rent, any legal fees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in excess of the security deposit, or any other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landlord as a result of leasing or renting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individual;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Very low-income means a household income of fifty percent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of the applicable median family income estimate as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Department of Housing and Urban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76-903 The Tax Commissioner shall design such stamps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denominations as in his or her judgment will be the most advantageous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persons concerned. When any deed subject to the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76-901 is offered for recordation, the register of deeds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 and compute the amount of the tax due thereon and shall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as a prerequisite to acceptance of the deed for recordation.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dispute arises concerning the taxability of the transfer,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of deeds shall not record the deed until the disputed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paid. If a disputed tax has been paid, the taxpayer may file for a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76-908. The taxpayer may also seek a declaratory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ruling pursuant to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Revenue.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each two dollars and twenty-five cents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collected pursuant to section 76-901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 register of deeds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retained by the register of deeds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retain fifty cents to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county general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 remit the balance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who shall credit ninety-five cents of such amount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Affordable Housing Trust Fund, twenty-five cents of such amount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Site and Building Development Fund, twenty-five cents of such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Homeless Shelter Assistance Trust Fund, and thirty cents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to the Behavioral Health Services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81-12,146 (1) The Site and Building Development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receive money pursuant to section 76-903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from transfers by the Legislature, grants, private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of loans, and all other sources.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as part of its comprehensive business development strategy,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administer the fund.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Building Development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to transfer five million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the Site and Building Development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 2022-23 and five million dollars from the General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Site and Building Development Fund for fiscal year 2023-24.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shall be placed in a subaccount of the Site and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 and earmarked for use to fund large shovel-ready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and industrial sites developed under the Municipal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to appropriate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from the Site and Building Development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2024-25 to the department to enter into one or more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a comprehensive study or studies to identify and evaluate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commercial and industrial sites in Nebraska that have the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attract major investment and employment opportunities. The study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consideration of super sites that encompass between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thousand acres and mega sites that encompass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acres. At least one proposed site shall be located west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hundredth meridian in Nebraska. The contracts shall be awarded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competitive selection process as determined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shall be completed no later than December 15,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study shall assess the potential geographic locations;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assets that would be required for each site,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highway, rail, and air transportation, and utilities such as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treatment, electrical power, and natural gas; the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fifty miles of each site and whether such population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provide an adequate workforce for such site;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level of state investment necessary to position Nebraska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nationally or globally competitive location for site selection targeting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various sectors, including, but not limited to,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trade, bioscience, agribusiness, warehousing and supply chain logistics,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aerospace, automotive, clean energy, military support,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sciences. Such identified state investment levels may include, but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1382" w:val="left"/>
          <w:tab w:pos="2046" w:val="left"/>
          <w:tab w:pos="3188" w:val="left"/>
          <w:tab w:pos="3852" w:val="left"/>
          <w:tab w:pos="4634" w:val="left"/>
          <w:tab w:pos="6256" w:val="left"/>
          <w:tab w:pos="7160" w:val="left"/>
          <w:tab w:pos="78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investments. The purpose of the study is to provide strategic insights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enable the state to attract major investment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in order to support the growth of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industries within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 of Economic Development shall appoint an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comprised of representatives of Nebraska economic development</w:t>
      </w:r>
    </w:p>
    <w:p>
      <w:pPr>
        <w:autoSpaceDN w:val="0"/>
        <w:tabs>
          <w:tab w:pos="720" w:val="left"/>
          <w:tab w:pos="2784" w:val="left"/>
          <w:tab w:pos="4008" w:val="left"/>
          <w:tab w:pos="5832" w:val="left"/>
          <w:tab w:pos="6696" w:val="left"/>
          <w:tab w:pos="7318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districts, to assist the department in identifying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potential and preferred super sites and mega sites.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58-711, 68-1604, 76-903, and 81-12,146,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58-703 and 71-812,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