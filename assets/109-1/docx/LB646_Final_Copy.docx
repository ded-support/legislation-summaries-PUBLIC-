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Clouse, 37; DeKay, 40; Hansen, 16; Holdcroft,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36; Kauth, 31; Lonowski, 33; Raybould, 28;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Livestock Brand Act;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54-170, 54-171, 54-1,108, 54-1,111, and 54-1,120,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define brand committee; to change fees; to</w:t>
      </w:r>
    </w:p>
    <w:p>
      <w:pPr>
        <w:autoSpaceDN w:val="0"/>
        <w:tabs>
          <w:tab w:pos="1296" w:val="left"/>
          <w:tab w:pos="2418" w:val="left"/>
          <w:tab w:pos="2938" w:val="left"/>
          <w:tab w:pos="4300" w:val="left"/>
          <w:tab w:pos="5060" w:val="left"/>
          <w:tab w:pos="5942" w:val="left"/>
          <w:tab w:pos="742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obsolete provisions;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54-170 Sections 54-170 to 54-1,131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Livestock Brand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54-171 For purposes of the Livestock Brand Act, the definitions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 in sections 54-171.01 to 54-190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committee means the Nebraska Brand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54-1,108 (1)(a) All physical inspections for brands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Livestock Brand Act or section 54-415 shall be from sunrise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sundown or during such other hours and under such conditions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Brand Committee determines. The brand committee shall assess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fifty-dollar late notice surcharge if a request for a physical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less than forty-eight hours prior to the date of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physical inspection shall be required when brands applied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 iron or freeze branding methods are the exclusive means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and in all other cases that do not qualify for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Beginning October 1, 2021, a physical inspection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eighty-five cents per head until June 30, 2023, and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established by the Nebraska Brand Committee,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dollar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per head shall be charged for all cattle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inspected in accordance with the Livestock Brand Act or section 54-415,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inspected within the brand inspection area or brand inspection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by court order, inspected at the request of any bank, credit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lending institution with a legal or financial interest in such cattle,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inspected at the request of a neighboring livestock owner with missing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inspection fee for court-ordered inspections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proceeds of the sale of such cattle if ordered by the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either party as the court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described in subdivision (1)(c)(ii)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person requesting the inspection of such cattle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inspection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Brand inspections requested by either a purchaser or seller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cattle located within the brand inspection service area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same terms and charges as brand inspections performed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inspection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estray cattle are identified as a result of the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cattle shall be processed in the manner provided by section 54-415.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surcharge, as established by the brand committee, up to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dollars, may be charged to cover travel expenses incurred by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per inspection location when performing brand inspections.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surcharge shall be collected by the brand inspector and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requesting the inspection or the person required by law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actual mileage incurred by the inspector to perform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 inspection shall be paid by the party requesting inspection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paid at the rate established by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81-1176.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physical inspections performed outside of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area that are not provided for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fee shall be the inspection fee established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plus a fee to cover the actual expense of performing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inspection, including mileage at the rate established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and an hourly rate, not to exceed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hour, for the travel and inspection time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 to perform such inspection. The brand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and collect the actual expense fee. Such fee shall apply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 performed outside the brand inspection area as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into known or alleged violations of the Livestock Brand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charged against the person committing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brand committee may provide for electronic inspection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cattle identified by approved nonvisual identifiers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54-199. The brand committee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for enrollment of such cattle with the brand committee which</w:t>
      </w:r>
    </w:p>
    <w:p>
      <w:pPr>
        <w:autoSpaceDN w:val="0"/>
        <w:tabs>
          <w:tab w:pos="720" w:val="left"/>
          <w:tab w:pos="1614" w:val="left"/>
          <w:tab w:pos="2750" w:val="left"/>
          <w:tab w:pos="4124" w:val="left"/>
          <w:tab w:pos="5618" w:val="left"/>
          <w:tab w:pos="7472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ownership. Electronic inspection shall not require agency employees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present, except that random audits shall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2021, an electronic inspection fee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exceed eighty-five cents per head until June 30, 2023, and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2023,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established by the brand committee of not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per head shall be charged for all cattle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subjected to electronic inspection in accordance with the Livestock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section 54-415.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certified bill of sale for sale of calves shall be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dairies once the required information is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brand committee on calves under thirty days of age.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the same as for an electronic inspection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certified transportation permit shall be provided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dairies after the required information is electronically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 committee on calves under thirty days of age which are 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the inspection area. The fee shall be the same as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inspection under subdivision (2)(b)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 or before December 1, 2021, the brand committee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 any actions taken or necessary for implementing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inspection authorized by this subsection, including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resources utilized to support electronic inspection,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committee's information technology capabilities are utilized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872" w:val="left"/>
          <w:tab w:pos="3384" w:val="left"/>
          <w:tab w:pos="5016" w:val="left"/>
          <w:tab w:pos="5448" w:val="left"/>
          <w:tab w:pos="6598" w:val="left"/>
          <w:tab w:pos="7150" w:val="left"/>
          <w:tab w:pos="84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identifiers, the requirements for enrolling cattle identified by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nonvisual identifiers, current and anticipated utilization of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by the livestock industry, and the fees required to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performing electronic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has reason to believe that cattle were shipped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due to an inspection error during a brand inspection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 reinspection. The person making such request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expenses incurred as a result of the reinspection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results of the reinspection substantiate the claim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error, in which case the brand committee shall be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reinspection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54-1,111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person shall sell or trade any cattle located within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area, nor shall any person buy or purchase any such cattle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cattle have been inspected for evidence of ownership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inspection or brand clearance has been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Brand Committee. Any person selling such cattle shall present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 inspector a properly executed bill of sale, brand clearance,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satisfactory evidence of ownership which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certificate of inspection in the records of the brand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a brand inspection is required by law, a brand investigator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inspector may transfer evidence of ownership of such cattle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to a purchaser by issuing a certificate of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brand inspection is not required: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For cattle of a registered feedlot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54-1,120 to 54-1,122 shipped for direct slaughter or sale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 market;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cattle that are: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Transferred to a family corporation when all the shares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stock of the corporation are owned by the husband, wife,</w:t>
      </w:r>
    </w:p>
    <w:p>
      <w:pPr>
        <w:autoSpaceDN w:val="0"/>
        <w:tabs>
          <w:tab w:pos="720" w:val="left"/>
          <w:tab w:pos="2096" w:val="left"/>
          <w:tab w:pos="2632" w:val="left"/>
          <w:tab w:pos="4488" w:val="left"/>
          <w:tab w:pos="5024" w:val="left"/>
          <w:tab w:pos="5678" w:val="left"/>
          <w:tab w:pos="7174" w:val="left"/>
          <w:tab w:pos="7830" w:val="left"/>
          <w:tab w:pos="872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children,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grandchildren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for the transfer other than the issuance of stock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to such family members;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Transferred to a limited liability company in which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limited to the husband, wife, children, or grandchildren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transferor and there is no consideration paid for the transfer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membership interest in the limited liability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the change of ownership of cattle is a change in form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surviving interests are in the exact proportion as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ownership. When there is a change of ownership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or (c) of this section, an affidavit,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Nebraska Brand Committee, signed by the transferor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the nature of the transfer and the number of cattle involved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brands presently on the cattle, shall be filed with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cattle sold or purchased for educational or exhibition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other recognized youth activities if a properly executed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sale is exchanged and presented upon demand. Educational or exhibition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means cattle sold or purchased for the purpose of being fed,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bred, managed, or tended in a program designed to demonstrate or instruct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use of various feed rations, the selection of individuals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physical conformation or breeds, the measurement and recording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gain in weight or fat content of meat or milk produced,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cattle for the purpose of exhibition or for judging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and conformation;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calves under the age of thirty days sold or purchased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treaty if a bill of sale is exchanged and presented upon demand;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seedstock cattle raised by the seller and individually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an organized breed association if a properly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 of sale is exchanged and presented upon demand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For cattle shipped to or from a qualified dairy.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violation of this section is an infraction. 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authority to write a citation, which shall be waivable,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 in violation of this section. A fine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two hundred dollars per head for each offense.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in the county in which the offense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operates a cattle feeding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located within the brand inspection area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as a registered feedlot. The application form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brand committee and shall be made available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of the brand committee for this purpose upon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 If the applicant is an individual, the application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social security number. After the brand committee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properly completed application, an agent of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within thirty days make an investigation to determine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requirements are satisfied: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operator's feedlot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permanently fenced;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operator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commonly practice feeding cattle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finish for slaughter.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application is satisfactory, and upon payment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registration fee by the applicant, the brand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registration number and registration certificate valid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unless rescinded for cause. If the registration is rescinded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cause, any registration fee shall be forfeited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initial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fee and the annual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for a registered feedlot shall be an 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cents multiplied by the maximum livestock capacity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feedlot.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registered feedlot having one thousand head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capacity and an equal amount for each additional one thousand head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capacity, or part thereof, of such registered feedlot.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year, the renewal fee for a registered feedlot shall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for the first one thousand head or portion thereof of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inventory of cattle on feed of the registered feedlot and an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for each additional one thousand head or portion thereof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average annual inventory of cattle on feed of the registered feedlot.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 shall set the fee per one thousand head capacity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average annual inventory so as to correspond with the inspection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under section 54-1,108.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 renewal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shall be paid on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brand committee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operation of registered feedlots to assure that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are complied with, that registered feedlot shipping certificates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and that proper records are maintained. Violation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54-1,120 to 54-1,122 subjects the operator to revocation or suspension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feedlot registration issued. Sections 54-1,120 to 54-1,122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as prohibiting the operation of nonregistered feedlots.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Registered feedlots are subject to inspection at any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discretion of the brand committee and its authorized agents,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operator shall show cattle purchase records or certificates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to cover all cattle in his or her feedlot. Cattle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originated from such registered feedlots may from time to time,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of the committee, be subject to a spot-check inspection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at destination to enable the brand committee to assure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brand laws by the registered feedlot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operator of a registered feedlot shall keep cattle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records. A form for such purpose shall be prescribed by the brand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 The brand committee and its employees may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spot checks and audits of the registered feedlots and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cattle on feed in such feedlots.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brand committee may rescind the registration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feedlot operator who fails to cooperate or violates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rules and regulations of the brand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feedlots.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54-170, 54-171, 54-1,108, 54-1,111,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54-1,120, Reissue Revised 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