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rights; to amend sections 20-139,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20-301, 20-303, 20-317, 20-318, 20-320, 20-321, 20-322, and 20-325,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define a term;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based upon lawful source of income or compliance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assistance requirements;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20-139 The Nebraska Fair Housing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shall be administered by the Equal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except that the State Fire Marshal shall administer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as they relate to accessibility standards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sections 81-5,147 and 81-5,148. The county attorneys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the authority to enforce such act and sections 20-123, 20-124,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20-132 to 20-143 and shall possess the same powers and duties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thereto as the commission. If a complaint is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the commission shall be notified. Powers granted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imposed upon the commission pursuant to such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addition to the provisions of the Nebraska Fair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and shall not be construed to amend or restrict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In carrying out the Nebraska Fair Housing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20-123, 20-124, and 20-132 to 20-143, the commission shall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Seek to eliminate and prevent discrimination in places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familial status as defined in section 20-311, disability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20-308.01, or ancestry;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Effectuate the purposes of sections 20-132 to 20-143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conciliation, and persuasion so that persons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their civil rights and goodwill may be fostered;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Formulate policies to effectuate the purposes of sections 20-132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20-143 and make recommendations to agencies and officers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 subdivisions of government in aid of such policies and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Nebraska Fair Housing Act and sections 20-123,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20-124, and 20-132 to 20-143, subject to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Act. The commission shall, not later than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September 6, 1991, issue draft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implement subsection (3) of section 20-336,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may incorporate regulations of the Department of Housing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Development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Designate one or more members of the commission or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staff to conduct investigations of any complaint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lawful source of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resolve such complaint by conference, conciliation,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persuasion, and conduct such conciliation meetings and conferences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to resolve a particular complaint, which meetings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county in which the complaint arose;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Determine that probable cause exists for crediting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 of a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Determine that a complaint cannot be resolved by conference,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conciliation, or persuasion, such determination to be made only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where a quorum is present;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Dismiss a complaint when it is determined there is not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credit the allegations;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Hold hearings, subpoena witnesses and compel their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oaths, take the testimony of any person under oath,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 require for examination any books or papers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matter under investigation or in question before the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Issue publications and the results of studies and research</w:t>
      </w:r>
    </w:p>
    <w:p>
      <w:pPr>
        <w:autoSpaceDN w:val="0"/>
        <w:tabs>
          <w:tab w:pos="720" w:val="left"/>
          <w:tab w:pos="1602" w:val="left"/>
          <w:tab w:pos="2366" w:val="left"/>
          <w:tab w:pos="3128" w:val="left"/>
          <w:tab w:pos="3650" w:val="left"/>
          <w:tab w:pos="4774" w:val="left"/>
          <w:tab w:pos="6016" w:val="left"/>
          <w:tab w:pos="665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minimize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discrimination because of race, color, sex,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disability,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20-301 Sections 20-301 to 20-344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Fair 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20-303 For purposes of the Nebraska Fair Housing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20-304 to 20-317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source of income 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Income derived from social security, child support,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subsidies, alimony, or veterans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form of federal, state, or local public general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housing assistance whether or not such source of income or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directly, indirectly, or on behalf of a renter or buyer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paid or attributed directly to a landlord,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vouchers given as part of the federal low-income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authorized under 42 U.S.C. 1437f;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form of housing assistance payment or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other form of lawful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20-317 Restrictive covenant shall mean any specification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transfer, rental, or lease of any housing because of race, creed,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color, national origin, 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ancestry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20-318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exempted by section 20-322,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Refuse to sell or rent after the making of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offer, refuse to negotiate for the sale or rental of or otherwise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unavailable or deny, refuse to show, or refuse to receive and transmit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for a dwelling to any person because of race, color, religion,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or because of any requirement of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general assistance or housing assistance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Discriminate against any person in the terms,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of sale or rental of a dwelling or in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in connection therewith because of race, color,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religion, 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of income or because of any requirement of any federal,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public general assistance or housing assistance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Make, print, publish, or cause to be made, printed,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any notice, statement, or advertisement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rental of a dwelling that indicates any preference, limitation,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discrimination based on race, color, religion, national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 or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requirement of any federal, state, or local public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assistance or housing assistance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indicates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any such preference, limitation, or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Represent to any person because of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or because of any requirement of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general assistance or housing assistance program,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is not available for inspection, sale, or rental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is in fact so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 to be made any written or oral inquiry or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race, color, religion, national origin,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person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purchase, rent, or lease any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concerning any requirement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federal, state, or local public general assistance or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 with respect to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in any transfer, sale, rental, or lease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restrictive covenants or honor or exercise or attempt to honor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restrictive covenant pertaining to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Discharge or demote an employee or agent or discriminate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of such employee or agent because of such employee's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agent's compliance with the Nebraska Fair Housing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Induce or attempt to induce, for profit, any person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 any dwelling by representations regarding the entry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entry into the neighborhood of a person or persons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race, color, religion, national origin, disability, familial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the Nebraska Fair Housing Act shall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nondiscriminatory conduct intended to benefit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assistance, such as providing housing limited to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assistance; providing favorable conditions of loans, leases,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mortgages, or contracts; or otherwise offering benefits that are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recipients of public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20-320 (1) It shall be unlawful for any person or other entity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includes engaging in transactions related to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to discriminate against any person in making available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or in the terms or conditions of such a transaction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race, color, religion, sex,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transaction related to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shall mean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making or purchasing of loans or providing other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assistance:</w:t>
      </w:r>
    </w:p>
    <w:p>
      <w:pPr>
        <w:autoSpaceDN w:val="0"/>
        <w:tabs>
          <w:tab w:pos="1296" w:val="left"/>
          <w:tab w:pos="1984" w:val="left"/>
          <w:tab w:pos="2672" w:val="left"/>
          <w:tab w:pos="4320" w:val="left"/>
          <w:tab w:pos="6208" w:val="left"/>
          <w:tab w:pos="77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dwelling;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Secured by residential real estate;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selling, brokering, or appraising of residential real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Nothing in this section shall prohibit a person engaged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of furnishing appraisals of real property from taking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factors other than race, color, religion, national origin,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sex, disability,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familial status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lawful source of income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Nothing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nondiscriminatory conduct intended to benefit recipients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assistance, such as providing housing limited to recipients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assistance; providing favorable conditions of loans, leases, mortgages,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contracts; or otherwise offering benefits that are limited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recipients of public assistance.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20-321,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20-321 It shall be unlawful to deny any person access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membership or participation 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multiple listing service, real estate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brokers organization, or other service, organization, or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to the business of selling or renting dwellings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discriminate against any person in the terms or conditions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access, membership, or participation on account of race, color, religion,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origin, disability, familial status,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lawful source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income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20-322,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20-322 (1) Nothing in the Nebraska Fair Housing Act shall prohibit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religious organization, association, or society or any nonprofit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or organization operated, supervised, or controlled by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conjunction with a religious organization, association, or society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limiting the sale, rental, or occupancy of a dwelling which it owns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operates for other than commercial purposes to persons of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religion or from giving preferences to such persons unless membership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religion is restricted on account of race, color, national origin,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 source of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the act shall prohibit a private club not in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to the public, which as an incident to its primary purpose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provides lodgings which it owns or operates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purposes, from limiting the rental or occupancy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lodging to its members or from giving preference to its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the act shall prohibit or limit the right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his or her authorized representative to refuse to rent a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rooms in his or her own home for any reason or for no reason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tenants in his or her own home as often as desired,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exception shall not apply to any person who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or occupancy more than four sleeping rooms to a person or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his or her own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Nothing in the act shall limit the applicability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local restrictions regarding the maximum number of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to occupy a dwelling, and nothing in the act regarding familial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shall apply with respect to housing for older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housing for older persons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housing: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Provided under any state program that the commission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specifically designed and operated to assist elderly persons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Intended for and solely occupied by persons sixty-two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Intended and operated for occupancy by at least one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fifty-five years of age or older per unit. In determining whether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as housing for older persons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develop regulations which require at least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factors:</w:t>
      </w:r>
    </w:p>
    <w:p>
      <w:pPr>
        <w:autoSpaceDN w:val="0"/>
        <w:tabs>
          <w:tab w:pos="1296" w:val="left"/>
          <w:tab w:pos="1988" w:val="left"/>
          <w:tab w:pos="2680" w:val="left"/>
          <w:tab w:pos="4094" w:val="left"/>
          <w:tab w:pos="4666" w:val="left"/>
          <w:tab w:pos="6318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designed to meet the physical or social needs of older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or, if the provision of such facilities and services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that such housing is necessary to provide important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older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at least eighty percent of the units are occupied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person fifty-five years of age or older per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publication of and adherence to policies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demonstrate an intent by the owner or manager to provide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persons fifty-five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Housing shall not fail to meet the requirements for housing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persons by reason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Persons residing in the housing as of September 6, 1991, who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meet the age requirements of subdivision (b)(ii)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succeeding occupants of the housing meet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Unoccupied units if the units are reserved for occupancy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meet the age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the act shall prohibit conduct against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such person has been convicted by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illegal manufacture or distribution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as defined in section 28-401.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20-325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studies with respect to the nature and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 in representative urban, suburban,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 throughout the state;</w:t>
      </w:r>
    </w:p>
    <w:p>
      <w:pPr>
        <w:autoSpaceDN w:val="0"/>
        <w:tabs>
          <w:tab w:pos="1296" w:val="left"/>
          <w:tab w:pos="2004" w:val="left"/>
          <w:tab w:pos="3192" w:val="left"/>
          <w:tab w:pos="3900" w:val="left"/>
          <w:tab w:pos="5568" w:val="left"/>
          <w:tab w:pos="68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derived from such studies, including an annual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be submitted electronically: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Specifying the nature and extent of progress made statewide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eliminating discriminatory housing practices and furthering the purposes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Fair Housing Act, obstacles remaining to achieving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opportunity, and recommendations for further legislative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Containing tabulations of the number of instances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therefor in the preceding year in which:</w:t>
      </w:r>
    </w:p>
    <w:p>
      <w:pPr>
        <w:autoSpaceDN w:val="0"/>
        <w:tabs>
          <w:tab w:pos="1296" w:val="left"/>
          <w:tab w:pos="1946" w:val="left"/>
          <w:tab w:pos="3918" w:val="left"/>
          <w:tab w:pos="4688" w:val="left"/>
          <w:tab w:pos="5340" w:val="left"/>
          <w:tab w:pos="6110" w:val="left"/>
          <w:tab w:pos="7480" w:val="left"/>
          <w:tab w:pos="80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20-326;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Determinations have not been made within the time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20-333;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Hearings have not been commenced or findings and conclusions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made as required by section 20-337;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Cooperate with and render technical assistance to state, local,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public or private agencies, organizations, and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formulating or carrying on programs to prevent or eliminate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discriminatory housing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Electronically submit an annual report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available to the public data on the age, race, color, religion,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origin, disability, familial status,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lawful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and households who are applicants for,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in, or beneficiaries or potential beneficiaries of programs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commission. In order to develop the data to be included and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public under this subdivision, the commission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any other provision of law, collect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those characteristics as the commission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or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and promulgate rules and regulations,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members of the commission, regarding the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conciliation process that provide for testing standards, fundamental</w:t>
      </w:r>
    </w:p>
    <w:p>
      <w:pPr>
        <w:autoSpaceDN w:val="0"/>
        <w:tabs>
          <w:tab w:pos="720" w:val="left"/>
          <w:tab w:pos="1382" w:val="left"/>
          <w:tab w:pos="2644" w:val="left"/>
          <w:tab w:pos="3306" w:val="left"/>
          <w:tab w:pos="4328" w:val="left"/>
          <w:tab w:pos="4870" w:val="left"/>
          <w:tab w:pos="5534" w:val="left"/>
          <w:tab w:pos="6676" w:val="left"/>
          <w:tab w:pos="7218" w:val="left"/>
          <w:tab w:pos="812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Have authority to enter into agreements with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 in cooperative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Fair Housing Assistance Program. The commission shall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enter into agreements with testing organizations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investigative activities. The commission shall not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agreements under which compensation to the testing organization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or wholly based on the number of conciliations, settlements,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reasonable cause determinations.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20-139, 20-301, 20-303, 20-317, 20-318,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20-320, 20-321, 20-322, and 20-325,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