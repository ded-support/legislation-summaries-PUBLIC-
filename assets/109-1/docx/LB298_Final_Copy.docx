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14; Clements, 2; Hansen, 16; Holdcroft, 36; Jacobson,</w:t>
      </w:r>
    </w:p>
    <w:p>
      <w:pPr>
        <w:autoSpaceDN w:val="0"/>
        <w:autoSpaceDE w:val="0"/>
        <w:widowControl/>
        <w:spacing w:line="226" w:lineRule="exact" w:before="0" w:after="0"/>
        <w:ind w:left="0" w:right="54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42; Riepe, 12.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amend sections 28-711,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43-4302, 43-4303, 43-4317, 43-4320, 43-4321, 43-4322, 43-4324,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43-4326, 43-4329, 43-4330, 47-901, 47-902, 47-903, 47-904, 47-905,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47-907, 47-908, 47-909, 47-910, 47-911, 47-912, 47-913, 47-914,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47-915, 47-916, 47-917, 47-918, 47-920, 50-406, 50-406.01, 50-407,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50-408, 50-409, 50-410, 50-416, 50-418, 50-420, 50-1201, 50-1202,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50-1203, 50-1204, 50-1205, 50-1205.01, 50-1206, 50-1210, 50-1211,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50-1212, 50-1213, 50-1303, 50-1304, 73-401, 81-8,240, 81-8,241,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81-8,242,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81-8,243,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81-8,245,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81-8,247,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81-8,249,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81-8,250,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81-8,251,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81-8,252,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81-8,253,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81-8,254, 81-1114, 83-178, 83-1,125.01, 84-304, 84-311, 84-322, and</w:t>
      </w:r>
    </w:p>
    <w:p>
      <w:pPr>
        <w:autoSpaceDN w:val="0"/>
        <w:tabs>
          <w:tab w:pos="1296" w:val="left"/>
          <w:tab w:pos="2434" w:val="left"/>
          <w:tab w:pos="3572" w:val="left"/>
          <w:tab w:pos="4710" w:val="left"/>
          <w:tab w:pos="5968" w:val="left"/>
          <w:tab w:pos="6508" w:val="left"/>
          <w:tab w:pos="788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84-910,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28-712.01, 29-2011.02, 29-2011.03, 43-2,108, 43-4301, 43-4318,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43-4323, 43-4325, 43-4327, 43-4328, 43-4331, 43-4332, 50-401.01,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50-402, 50-1209, 77-2711, and 77-27,119,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name the Office of Public Counsel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Public Counsel;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certain information; to provide for subpoenas;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legislative intent; to provide for the Division of Legislative</w:t>
      </w:r>
    </w:p>
    <w:p>
      <w:pPr>
        <w:autoSpaceDN w:val="0"/>
        <w:tabs>
          <w:tab w:pos="1296" w:val="left"/>
          <w:tab w:pos="2812" w:val="left"/>
          <w:tab w:pos="3486" w:val="left"/>
          <w:tab w:pos="4762" w:val="left"/>
          <w:tab w:pos="5316" w:val="left"/>
          <w:tab w:pos="6952" w:val="left"/>
          <w:tab w:pos="846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Oversight,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Oversight,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Oversight Committee; to change the Office of Inspector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Nebraska Child Welfare Act and the Office of Inspector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the Nebraska Correctional System Act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provisions; to eliminate a penalty;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Legislative Council, the Legislative Research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the Legislative Fiscal Office, and the Legislative Audit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 to change the Legislative Performance Audit Act as</w:t>
      </w:r>
    </w:p>
    <w:p>
      <w:pPr>
        <w:autoSpaceDN w:val="0"/>
        <w:tabs>
          <w:tab w:pos="1296" w:val="left"/>
          <w:tab w:pos="2944" w:val="left"/>
          <w:tab w:pos="3512" w:val="left"/>
          <w:tab w:pos="4920" w:val="left"/>
          <w:tab w:pos="5608" w:val="left"/>
          <w:tab w:pos="725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Committee; to harmonize provisions; to provide a duty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Revisor of Statutes; to repeal the original sections; to outright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sections 43-4304, 43-4304.01, 43-4304.02, 43-4305, 43-4306,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43-4306.01, 43-4307, 43-4307.01, 43-4308, 43-4309, 43-4310, 43-4311,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43-4312, 43-4313, 43-4314, 43-4315, 43-4316, 43-4319, 47-906,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47-919, and 50-421, Reissue Revised Statutes of Nebraska;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Office of Public Counsel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used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Public Counsel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81-8,240 to 81-8,254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  <w:tab w:pos="1938" w:val="left"/>
          <w:tab w:pos="3898" w:val="left"/>
          <w:tab w:pos="4900" w:val="left"/>
          <w:tab w:pos="5780" w:val="left"/>
          <w:tab w:pos="6542" w:val="left"/>
          <w:tab w:pos="718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other governmental unit, any official, any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acting or purporting to act by reason of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of Nebraska, any corporation, partnership, business,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entity, or person who is providing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or service delivery, service coordination, or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under contract with the State of Nebraska and who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jurisdiction of the office of Public Counsel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73-401, any regional behavioral health authority, any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behavioral health services provider that contracts with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authority, and any county or municipal correctional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 facility and employee thereof acting or purporting to act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connection with the county or municipal correctional or jail facility;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include (a) any court, (b) any member or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or the Legislative Council, (c) the Governor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staff, (d) any political subdivision or entity thereof except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municipal correctional or jail facility or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authority, (e) any instrumentality formed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interstate compact and answerable to more than one state, or (f)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of the federal government;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Administrative act shall include every action,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omission, decision, recommendation, practice, or procedure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 Public Counsel is hereby established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exercise the authority and perform the duties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Office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sections 81-8,240 to 81-8,254,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Inspector General of Nebraska Child Welfare Act, and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Inspector General of the Nebraska Correctional System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shall be appointed by the Legislature, with the vote of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thirds of the members required for approval of such appointment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nominations submitted by the Executive 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Counsel shall be a person well equipped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analyze problems of law, administration, and public policy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person's term of office shall not be actively involved in 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affairs. No person may serve as Public Counsel within two years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last day on which such person served as a member of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while such person is a candidate for or holds any other state office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while such person is engaged in any other occupation for reward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Counsel shall serve for a term of six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removed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cause as determined by a two-thirds vote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two-thirds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members of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or, if the Legislature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 session, by a two-thirds vote of the members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their determining that the Public Counsel has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incapacitated or has been guilty of neglect of duty or misconduct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of Public Counsel becomes vacant for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counsel shall serve as acting public counsel until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been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full term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Public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such salary as is set by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Counsel may select, appoint,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compensate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sees fit, within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by appropriation, such assistants and employees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necessary to discharge the responsibilities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Public Counsel Act. The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81-8,240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81-8,254.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appoint and designate one assistant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public counsel, one assistant to be a deputy public counsel for</w:t>
      </w:r>
    </w:p>
    <w:p>
      <w:pPr>
        <w:autoSpaceDN w:val="0"/>
        <w:tabs>
          <w:tab w:pos="720" w:val="left"/>
          <w:tab w:pos="2456" w:val="left"/>
          <w:tab w:pos="3112" w:val="left"/>
          <w:tab w:pos="4488" w:val="left"/>
          <w:tab w:pos="5024" w:val="left"/>
          <w:tab w:pos="5558" w:val="left"/>
          <w:tab w:pos="5974" w:val="left"/>
          <w:tab w:pos="6990" w:val="left"/>
          <w:tab w:pos="80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deputy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and one assistant to be a deputy public counsel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welfare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deputy public counsels shall be subject to the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supervision of the Public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authority of the deputy public counsel for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extend to all facilities and parts of facilities, offices, houses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confinement, and institutions which are operated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and all county or municipal correctional or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authority of the deputy public counsel for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extend to all mental health institutions and facilities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to all veterans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Veterans' Affairs, and to all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authorities that provide services and all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behavioral health services providers that contract with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authority to provide services, for any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a patient within the prior twenty-four months of a state-owned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state-operated regional center, and to all complaints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acts of the department, authority, or provider when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are concerned with the rights and interests of individuals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those institutions and facilities or receiving community-based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authority of the deputy public counsel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public</w:t>
      </w:r>
    </w:p>
    <w:p>
      <w:pPr>
        <w:autoSpaceDN w:val="0"/>
        <w:tabs>
          <w:tab w:pos="720" w:val="left"/>
          <w:tab w:pos="1864" w:val="left"/>
          <w:tab w:pos="3126" w:val="left"/>
          <w:tab w:pos="4028" w:val="left"/>
          <w:tab w:pos="5052" w:val="left"/>
          <w:tab w:pos="5594" w:val="left"/>
          <w:tab w:pos="6258" w:val="left"/>
          <w:tab w:pos="776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welfare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acts of administrative agencies when those acts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concerned with the rights and interests of individuals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welfare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Counsel may delegate to members of the staff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or duty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Public Counsel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81-8,240 to 81-8,254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the power of delegation and the duty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formally making recommendations to administrative agencies or reports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or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Public Counsel shall appoint the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Child Welfare as provided in section 43-4317.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of Nebraska Child Welfare shall have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the Office of Inspector General of Nebraska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Public Counsel shall appoint the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Correctional System as provided in section 47-904.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of the Nebraska Correctional System shall have the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duties provided in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Counsel shall have the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Investigate, on complaint or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motion, any administrative act of any administrative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Prescribe the methods by which complaints are to be made,</w:t>
      </w:r>
    </w:p>
    <w:p>
      <w:pPr>
        <w:autoSpaceDN w:val="0"/>
        <w:tabs>
          <w:tab w:pos="720" w:val="left"/>
          <w:tab w:pos="2110" w:val="left"/>
          <w:tab w:pos="2778" w:val="left"/>
          <w:tab w:pos="3688" w:val="left"/>
          <w:tab w:pos="4596" w:val="left"/>
          <w:tab w:pos="5986" w:val="left"/>
          <w:tab w:pos="6656" w:val="left"/>
          <w:tab w:pos="7564" w:val="left"/>
          <w:tab w:pos="823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scope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 to be made; and, subject to the requirements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Public Counsel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81-8,240 to 81-8,254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determine the 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frequency, and distribution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conclusions, recommendations, and proposals;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Conduct inspections of the premises, or any parts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of any administrative agency or any property owned,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leased, or operated by any administrative agency as frequently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necessary,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opinion,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prescribed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Public Counsel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81-8,240 to 81-8,254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Request and receive from each administrative agency,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shall provide, the assistance and information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necessary for the discharge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responsibilities; inspect and examine the records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agencies notwithstanding any other provision of law;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 and inspect premises within any administrative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the issuance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subpoena, enforceable by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appropriate court, to compel any person to appear, give sworn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testimony, or produce documentary or other evidence deemed relevant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matter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inquiry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A person thus required to provide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paid the same fees and travel allowances and shall be accorded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privileges and immunities as are extended to witnesses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courts of this state and shall also be entitled to have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present while being questioned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Undertake, participate in, or cooperate with general studies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inquiries, whether or not related to any particular administrative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any particular administrative act,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believes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general studies or inquiries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in enhancing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knowledge about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in the functioning of administrative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Make investigations, reports, and recommendations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duties under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Effectiveness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Carry out his or her duties under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of Nebraska Child Welfare Act. If any of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81-8,240 to 81-8,254 conflict with provisions of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Inspector General of Nebraska Child Welfare Act,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shall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Carry out his or her duties under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of the Nebraska Correctional System Act. If any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sections 81-8,240 to 81-8,254 conflict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Inspector General of the Nebraska Correctional System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 such act shall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Investigate allegations of violation of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84-908 by an administrative agency pursuant to a complaint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and make a determination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administrative agency has violated such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Counsel shall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to the Governor, the Secretary of State, the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and the director or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agency. The report to the executive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electronically;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Investigate and address the complaint and case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juvenile committed to the custody of a youth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juvenile released from a youth rehabilitation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for reentry into the community, while that juvenile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and Family Reentry Process and a service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in which the juvenile may be involved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release from a youth rehabilitation and treatment center,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service or program is administrated by the Office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a private provider in the community. The Office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private providers in the community shall cooperate with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568" w:val="left"/>
          <w:tab w:pos="3936" w:val="left"/>
          <w:tab w:pos="4464" w:val="left"/>
          <w:tab w:pos="5112" w:val="left"/>
          <w:tab w:pos="6120" w:val="left"/>
          <w:tab w:pos="7246" w:val="left"/>
          <w:tab w:pos="8494" w:val="left"/>
          <w:tab w:pos="90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provide all documentation and information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in connection with such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selecting matters for attention, the Public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particularly review an administrative act that might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Contrary to law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Unreasonable, unfair, oppressive, or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course of an administrative agency's judgments;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Mistaken in law or arbitrary in ascertainments of fact;</w:t>
      </w:r>
    </w:p>
    <w:p>
      <w:pPr>
        <w:autoSpaceDN w:val="0"/>
        <w:tabs>
          <w:tab w:pos="1296" w:val="left"/>
          <w:tab w:pos="2008" w:val="left"/>
          <w:tab w:pos="2718" w:val="left"/>
          <w:tab w:pos="4028" w:val="left"/>
          <w:tab w:pos="4620" w:val="left"/>
          <w:tab w:pos="6170" w:val="left"/>
          <w:tab w:pos="6762" w:val="left"/>
          <w:tab w:pos="771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Improper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motivation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Unclear or inadequately explained when reasons should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revealed;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Inefficiently performed.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may also work to strengthen procedures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which lessen the risk that objectionable administrative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may receive a complaint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concerning an administrative act. The Public Counsel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suitable investigation into the things complained of unless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believes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complainant has another remedy available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complainant could reasonably be expected to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grievance pertains to a matter outside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Counsel's power;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complainant's interest is insufficiently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matter;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complaint is trivial, frivolous, vexatious, or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faith;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complaints are more worthy of attention;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Counsel's resources are insufficient for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complaint has been too long delayed to justify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its merit.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Counsel's declining to investigate a complaint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bar the Public Counsel from proceeding on the Public Counsel's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to inquire into related problems. After completing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complaint, whether or not it has been investigated,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shall suitably inform the complainant and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announcing a conclusion or recommendation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or impliedly criticizes an administrative agency or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Public Counsel shall consult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or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81-8,249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If, having considered a complaint and whatever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deems pertinent, the Public Counsel is of the opinion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 administrative agency should (a) consider the matter further,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or cancel an administrative act, (c) alter a regulation or ruling,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explain more fully the administrative act in question, or (e)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step, the Public Counsel shall make recommendations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agency.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Public Counsel so requests,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shall, within the time specified,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 the Public Counsel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taken on such recommendations or the reasons for not complying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Public Counsel believes that an administrative action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dictated by a statute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unfair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objectionable, the Public Counsel shall notify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views concerning desirable statutory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81-8,250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Counsel may report conclusions and suggestions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transmitting them to the Governor, the Legislature or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committees, the press, and others who may be concerned. When publishing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opinion adverse to an administrative agency, the Public Counsel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statement the administrative agency may have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Counsel by way of explaining its past difficulties or its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rejection of the Public Counsel's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In addition to whatever reports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make from time to time, the Public Counsel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about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February 15 of each year report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and to the Governor concerning the exercise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functions during the preceding calendar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submitted to the Clerk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electronically. In discussing matters with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dealt, the Public Counsel need not identify those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concerned if to do so would cause needless hardship.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far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criticizes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criticize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named agencies or officials,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replies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agencies or officials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criticism.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receive an electronic copy of such report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Public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December 15 of each year, the Public Counsel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electronically to the Clerk of the Legislature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83-104 regarding state institutions.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81-8,252,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81-8,252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the Public Counsel has reason to believe that any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or employee has acted in a manner warranting criminal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disciplinary proceedings, the Public Counsel shall refer the matter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appropriate authorities.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81-8,253,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81-8,253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proceeding, opinion, or expression of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Counsel shall be reviewable in any court. Neither the Public Counsel 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member of the Public Counsel's staff shall be required to testify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 evidence in any judicial or administrative proceeding concerning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matters within the Public Counsel's official cognizance, except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brought to enforce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Office of Public Counsel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81-8,240 to 81-8,254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Reports of investigations conducted by the Public Counsel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public records for purposes of sections 84-712 to 84-712.09.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81-8,254,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81-8,254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person who willfully obstructs or hinders the proper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exercise of the Public Counsel's functions, or who willfully misleads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attempts to mislead the Public Counsel's inquiries, shall be guilty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 II misdemeanor. No employee of the State of Nebraska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who files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Office of Public Counsel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 81-8,240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81-8,254,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penalties,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sanctions,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restrictions in connection with such employee's employment because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complaint.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Consistent with the Nebraska Rules of Professional Conduct,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counsel for the administrative agency that is the subject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by the office of Public Counsel shall not represent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witness. A witness may request that agency counsel be present while being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questioned, but the administrative agency shall not require a witness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such a request. If such a request is made, the administrative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inform the witness that agency counsel does not represent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witness.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by law, any confidential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or confidential records shared with the office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Counsel shall remain confidential and shall not be shared by an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office with any person who is not an employee of the office,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any member of the Legislative Oversight Committee.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office of Public Counsel and the Division of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Oversight may share confidential information as necessary to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responsibilities of such office and division. Such sharing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 information shall include, but not be limited to,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sharing of confidential information when necessary to refer complaints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such office and division and to assist in investigations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resolution of complaints. The office of Public Counsel and the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Legislative Oversight, at the discretion of the Public Counsel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 of Legislative Oversight, may coordinate to work jointly on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circumstances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overlapping</w:t>
            </w:r>
          </w:p>
        </w:tc>
      </w:tr>
      <w:tr>
        <w:trPr>
          <w:trHeight w:hRule="exact" w:val="52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any employee of the office of Public Counsel knowingly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divulges or makes known, in any manner not permitted by law, confidential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or confidential records, it shall be grounds for dismissal.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At the request of the Public Counsel,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of the Legislative Council, by a majority vote, may issue subpoenas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connection with a specific inquiry or investigation undertaken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the Office of Public Counsel Act to compel the production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and information and sworn testimony or other evidence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 to such inquiry or investigation. The executive board shall vote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determine whether to issue a subpoena within ten days after receipt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request.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authorized to issue subpoenas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may require any person to provide the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requested within thirty days after the request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the subpoena or to appear at a hearing on the date set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Litigation to compel or quash compliance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exercised pursuant to this section shall be advanced on the trial docket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heard and decided by the court as quickly as possible.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issue its decision no later than twenty days after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or a motion to quash, whichever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first. Either party may appeal to the Court of Appeals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decision is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district court of Lancaster County has jurisdiction over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arising under this section. In all such litigation,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shall provide for legal representation for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case of disobedience on the part of any person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subpoena issued pursuant to this section, the executive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on whether to find the person in contempt or to find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comply was not willful.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executive board finds a person in contempt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section, the executive board may, by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petition to the district court of Lancaster County,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compel obedience by proceedings for contempt as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disobedience of the requirements of a subpoena issued from such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shall be filed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person required to provide information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paid the same fees and travel allowances and shall be accorded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privileges and immunities as are extended to witnesses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courts of this state and shall also be entitled to have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while being questioned. Any fees associated with counsel present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this section shall not be the responsibility of the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Counsel or the Legislative Council.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is within the inherent power of the Legislature to secure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needed information in order to legislate, hold hearings, and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investigations of matters related to the operation of state government.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power of inquiry is broad and indispensable;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Article IV, section 23, of the Constitution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specifically provides that the Legislature may at any time require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be provided to it from the officers and employees of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agencies relating to the condition, management, and expenses of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offices;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order to assist the members of the Legislature in exercising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inherent, constitutional, and statutory authority to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investigations and provide oversight of the various agencies, branches,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departments, boards, bureaus, commissions, councils, subunits,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committees of Nebraska state government, and to assist in the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legislation to improve and enhance the operation of state government,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created the Division of Legislative Oversight.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Division of Legislative Oversight is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Legislative Council. The division shall be responsible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conducting assessments, investigations, audits, inspections,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reviews of Nebraska state government to ensure the Legislature is 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carry out its responsibilities to secure needed information to legislate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appropriate. The Director of Legislative Oversight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responsible for hiring, firing, and supervising division staff.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Notwithstanding any other provision of law, the Division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Oversight shall have access to confidential information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confidential records necessary to carry out its responsibilities.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confidential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or confidential records shared with the Division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Oversight shall remain confidential and shall not be shared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an employee of the division with any person who is not an employee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division, including any member of the Legislative Oversight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Division of Legislative Oversight and the office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Counsel may share confidential information as necessary to carry out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responsibilities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 information shall include, but not be limited to,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sharing of confidential information when necessary to refer complaints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such division and office and to assist in investigations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resolution of complaints. The Division of Legislative Oversight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of Public Counsel, at the discretion of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Oversight and the Public Counsel, may coordinate to work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jointly on complaints and investigations in circumstances of overlapping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any employee of the Division of Legislative Oversight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knowingly divulges or makes known, in any manner not permitted by law,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 information or confidential records, it shall be grounds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dismissal.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Director of Legislative Oversight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by the Legislature, with the vote of two-thirds of the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for approval of such appointment, from nominations submitted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Legislative Oversight Committee. The director shall serve for a term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six years, unless removed by a two-thirds vote of the members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Legislature or, if the Legislature is not in session, by a two-thirds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vote of the members of the Legislative Council. If the office of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Legislative Oversight becomes vacant for any reason, the chairperson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Executive Board of the Legislative Council shall appoint an 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until a successor Director of Legislative Oversight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appointed. The director shall be selected without regard to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affiliation and on the basis of integrity, capability for strong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leadership, commitment to government oversight, and demonstrated 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accounting, auditing, financial analysis, law, management analysis,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administration, investigation, or criminal justice administration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closely related fields. No person may serve as director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two years after the last day on which such person served as a member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or while such person is a candidate for or holds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state office. The director shall receive such salary as is set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Executive Board of the Legislative Council.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Director of Legislative Oversight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Develop key performance indicators, with the approval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Oversight Committee, for both short-term and long-term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oversight of state agencies and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Make recommendations to the Legislative Oversight Committee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Executive Board of the Legislative Council regarding the duties,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responsibilities, and activities of the division and division staff;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assessments,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audits,</w:t>
            </w:r>
          </w:p>
        </w:tc>
      </w:tr>
      <w:tr>
        <w:trPr>
          <w:trHeight w:hRule="exact" w:val="13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inspections, and other reviews are conducted by the division without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 to special or partisan interest and in accordance with relevant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or guidelines;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director's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duties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Legislative</w:t>
            </w:r>
          </w:p>
        </w:tc>
      </w:tr>
      <w:tr>
        <w:trPr>
          <w:trHeight w:hRule="exact" w:val="48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Audit Act, the Office of Inspector General of Nebraska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Welfare Act, and the Office of Inspector General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Correctional System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Legislative Oversight Committee is hereby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as a special legislative committee to exercise the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perform the duties provided for in the Legislative Performance Audit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the Office of Inspector General of Nebraska Child Welfare Act,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 of Inspector General of the Nebraska Correctional System Act.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committee shall be composed of the Speaker of the Legislature,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chairperson of the Executive Board of the Legislative Council,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chairperson of the Appropriations Committee of the Legislature,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81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Judiciary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Human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72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Legislature, and four other members of the Legislature to be chosen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Executive Board of the Legislature Council. The executive board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ensure that the Legislative Oversight Committee includes adequate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geographic representation. The chairperson and vice-chairperson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Oversight Committee shall be elected by a majority vote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committee.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tax incentive performance audits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Legislative Performance Audit Act, the committee shall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as nonvoting members the chairperson of the Revenue Committee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or his or her designee and one other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Committee, as selected by the Revenue Committee.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Legislative Oversight Committee shall be subject to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prescribed by the Legislature. The committee shall be reconstituted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the beginning of each Legislature and shall meet as needed.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Legislative Oversight Committee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Oversee all aspects of the Division of Legislative Oversight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without regard to special or partisan interests and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 standards and guidelines;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Direct the work of the division through the approval of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 plans and by ensuring that such work is carried out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relevant statutes;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Approve key performance indicators for the division;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Receive quarterly briefings from the Director of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Oversight or other division staff;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Carry out the committee's duties under the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Audit Act, the Office of Inspector General of Nebraska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Welfare Act, and the Office of Inspector General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Correctional System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43-4301, Revised Statutes Cumulative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 to 44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43-4301 to 43-4332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within the inherent power of the Legislature to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needed information in order to legislate, hold hearings, and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investigations of matters related to the operation of state government.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power of inquiry is broad and indispensable;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Article IV, section 23, of the Constitution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specifically provides that the Legislature may at any time require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be provided to it from the officers and employees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 relating to the condition, management, and expenses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offices;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order to establish a full-time program of investigation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of the Nebraska child welfare and juvenile justice systems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in the development of legislation related to such systems,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created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It is the intent of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General of Nebraska Child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Establish a full-time program of investigation and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to provide increased accountability and oversight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welfare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 in improving operations of the Nebraska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an independent form of inquiry for concerns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actions of individuals and agencies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protection of children and youth in the Nebraska child welfare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Confusion of the roles, responsibilities, and accountability</w:t>
      </w:r>
    </w:p>
    <w:p>
      <w:pPr>
        <w:autoSpaceDN w:val="0"/>
        <w:tabs>
          <w:tab w:pos="720" w:val="left"/>
          <w:tab w:pos="2224" w:val="left"/>
          <w:tab w:pos="3368" w:val="left"/>
          <w:tab w:pos="5112" w:val="left"/>
          <w:tab w:pos="6256" w:val="left"/>
          <w:tab w:pos="800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branches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government, and agencies in the current system make it difficult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monitor and oversee the Nebraska child welfare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 process for investigation and review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individual complaints and issues of investigation and inquiry reveal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in the child welfare system, not just individual cases,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necessitates legislative action for improved policies and restructuring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 welfare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not the intent of the Legislature in enacting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Inspector General of Nebraska Child Welfare Act to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Legislative Auditor or the Legislative Fiscal Analyst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the statutorily defined investigative responsibilities or</w:t>
      </w:r>
    </w:p>
    <w:p>
      <w:pPr>
        <w:autoSpaceDN w:val="0"/>
        <w:tabs>
          <w:tab w:pos="720" w:val="left"/>
          <w:tab w:pos="2454" w:val="left"/>
          <w:tab w:pos="2990" w:val="left"/>
          <w:tab w:pos="3644" w:val="left"/>
          <w:tab w:pos="4898" w:val="left"/>
          <w:tab w:pos="6034" w:val="left"/>
          <w:tab w:pos="704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prerogatives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society, or institution of the executive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judicial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government, except that the act does not preclude an inquiry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sole basis that another agency has the same responsibility.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interfere with or supplant the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prerogatives of the Governor to investigate, monitor, and report on</w:t>
      </w:r>
    </w:p>
    <w:p>
      <w:pPr>
        <w:autoSpaceDN w:val="0"/>
        <w:tabs>
          <w:tab w:pos="720" w:val="left"/>
          <w:tab w:pos="1410" w:val="left"/>
          <w:tab w:pos="2938" w:val="left"/>
          <w:tab w:pos="3508" w:val="left"/>
          <w:tab w:pos="4196" w:val="left"/>
          <w:tab w:pos="5606" w:val="left"/>
          <w:tab w:pos="6774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societies, and institutions of the executive branch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direction.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definitions found in sections 43-4304 to 43-4316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Administrator means a person charged with administration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an office, or a division of the department or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private agency or licensed child care facility or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Child welfare system means public and private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that provide or effect services or supervision to system-involved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Commission means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Director means the chief executive officer of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Executive director means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Inspector General means the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appointed under section 28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Juvenile services division means the Juvenile Services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Licensed child care facility means a facility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under the Child Care Licensing Act, the Children's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and Placing Licensure Act, or sections 71-1901 to 71-1906.01;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Malfeasance means a wrongful act that the actor has no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do or any wrongful conduct that affects, interrupts,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interferes with performance of an official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Management means supervision of subordinate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Misfeasance means the improper performance of some act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lawfully do;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Obstruction means hindering an investigation, preventing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from progressing, stopping or delaying the progress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or making the progress of an investigation difficult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Office means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and includes the Inspector General and other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Private agency means a child welfare agency that contracts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or the Office of Probation Administration or contracts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services to another child welfare agency that contracts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or the Office of Probation Administration;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Record means any recording, in written, audio,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transmission, or computer storage form, including, but not limited to,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draft, memorandum, note, report, computer printout, notation, or message,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includes, but is not limited to, medical records, mental health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files,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clinical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records,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01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records. Such term does not include any such materials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exclusively as part of a judge's deliberative process;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Responsible individual means a foster parent, a relative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of foster care, or an employee of the department, the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division, the commission, a foster home, a private agency,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child care facility, or another provider of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 and services responsible for the care or custody of records,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documents, and files.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43-4317,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The office of Inspector General of Nebraska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Welfare is created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Legislative Oversight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office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Counsel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the purpose of conducting investigations, audits,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oversight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reviews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Nebraska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for 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Inspector General shall be appointed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 of Legislative Oversight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Counsel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approval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chairperson of the Executive Board of the Legislative Council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chairperson of the Legislative Oversight Committee,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chairperson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Health and Human Services Committee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Inspector General shall be appointed for a term of 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and may be reappointed. The Inspector General shall be selected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without regard to political affiliation and on the basis of integrity,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capability for strong leadership, and demonstrated ability in accounting,</w:t>
            </w:r>
          </w:p>
        </w:tc>
      </w:tr>
      <w:tr>
        <w:trPr>
          <w:trHeight w:hRule="exact" w:val="402"/>
        </w:trPr>
        <w:tc>
          <w:tcPr>
            <w:tcW w:type="dxa" w:w="73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auditing,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analysis,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law,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analysis,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investigation, or criminal justice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closely related fields. No former or current executive or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may be appointed Inspector General within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former or current executive's or manager's period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department. Not later than two years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the Inspector General shall obtain certification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Inspector General by the Association of Inspectors General,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or another nationally recognized organization that provides</w:t>
      </w:r>
    </w:p>
    <w:p>
      <w:pPr>
        <w:autoSpaceDN w:val="0"/>
        <w:tabs>
          <w:tab w:pos="720" w:val="left"/>
          <w:tab w:pos="1424" w:val="left"/>
          <w:tab w:pos="2728" w:val="left"/>
          <w:tab w:pos="4392" w:val="left"/>
          <w:tab w:pos="5696" w:val="left"/>
          <w:tab w:pos="6400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sponsors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certifications, and licensing for inspectors general.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Inspector General's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employment,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shall not be actively involved in partisan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Inspector General shall employ such investigators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staff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Inspector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duties of the office within the amount available by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Public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of Inspector General of Nebraska Child Welfare.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shall be subject to the control and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 shall require approval of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 and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Inspector General may also be removed by a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thirds majority vote of the Legislative Oversight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office shall investigate: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Allegations or incidents of possible misconduct, misfeasance,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malfeasance, or violations of statutes or of rules or regulations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department by an employee of or person under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a private agency, a licensed child care facility,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parent, or any other provider of child welfare services or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provide a basis for discipline pursuant to the Uniform Credentialing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Subject to subsection (5) of this section, the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division by an employee of or person under contract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services division, a private agency, a licensed facility,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parent, or any other provider of juvenile justice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The commission by an employee of or person under contract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 related to programs and services supported by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Juvenile Services Plan Act, the Community-based Juvenile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Aid Program, juvenile pretrial diversion programs, or inspections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facilities;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A juvenile detention facility and staff secure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by an employee of or person under contract with such facilities;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Death or serious injury in foster homes, private agencies,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facilities, juvenile detention facilities, staff secure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facilities, and other programs and facilities licensed by or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with the department or the juvenile services division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office, upon review, determines the death or serious injury did not occur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chance;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Death or serious injury in any case in which services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by the department or the juvenile services division to a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child's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 the office upon review determines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death or serious injury did not occur by chance;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Death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serious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injury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involving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260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investigation under the Child Protection and Family Safety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took place within the twelve months prior to the death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serious injury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which case has been open for one year or less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review determines the death or serious injury did not occur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chance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Any other matter as provided in the annual work plans or key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indicators approved by the Legislative Oversight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department, the juvenile services division, each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facility, and each staff secure juvenile facility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reasonably possible: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cases of death or serious injury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in a foster home, private agency,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program, or other program or facility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inspected through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case in which services are provided to a child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parents;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Involving an investigation under the Child Protection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Safety Act if the investigation took place within the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prior to the death or serious injury and upon review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death or serious injury did not occur by chance;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Inspector General as soon as reasonably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department or the Office of Probation Administration learns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death or serious injury and (b)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allegations of sexual abuse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ward,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on probation,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 a detention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in a residential child-caring agency.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subsection, serious injury means an injury or illness caused by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abuse, neglect, or maltreatment which leaves a child in critical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serious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Office of Juvenile Services shall report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after any of the following instances occur at a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escape or elopement;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attempted suicide;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Self-harm by a juvenile;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Property damage not caused by normal wear and tear;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use of mechanical restraints on a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significant medical event suffered by a juvenile;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Internally substantiated violations of 34 U.S.C. 30301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Office of Juvenile Services and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Nebraska Child Welfare shall, if requested by either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in collaboration to clarify the specific parameters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notify the office of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Child Welfare of any leadership changes within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and the youth rehabilitation and treatment centers.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 respect to any investigation conducted by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pursuant to subdivision (1)(a) of this section that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misconduct by an employee of the juvenile services 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shall immediately notify the probation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the information pertaining to potential personnel matters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Probation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investigation conducted by the Inspector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of and separate from an investigation pursuant to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and Family Safety Act. The Inspector General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are subject to the reporting requirements of the Child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department shall notify the Inspector General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 when a criminal investigation involving a death or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 required to be reported to the office under subdivision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has commenced and when such criminal investigation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concluded.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the fact that a criminal investigation,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prosecution, or both are in progress, all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and prosecuting attorneys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with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conducted by the Inspector General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by the Inspector General, provide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with copies of all law enforcement reports which are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General's investigation. All law enforcement reports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provided to the Inspector General pursuant to this 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discovery by any other person or entity. Except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that disclosure of information is otherwise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Nebraska Child Welfare Act,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shall maintain the confidentiality of all law enforcement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its request under this section.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and prosecuting attorneys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when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General, collaborate with the Inspector General regarding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information relevant to the Inspector General's investigation.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Inspector General in conjunction with the Public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determines it appropriate,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Inspector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to do so by a law enforcement agency or prosecuting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an investigation by the office until a criminal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is completed or has proceeded to a point that,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Inspector General, reinstatement of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General's investigation will not impede or infringe upon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prosecution. Under no circumstance shall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interview any minor who has already been interviewed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agency, personnel of the Division of Children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the department, or staff of a child advocacy center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 relevant ongoing investigation of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Consistent with the Nebraska Rules of Professional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for the entity under investigation shall not represent a witness.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witness may request that counsel for the entity under investigation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while being questioned, but such entity shall not require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 to make such a request. If such a request is made,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investigation shall inform the witness that such entity's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represent the witness. For purposes of this subsection,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investigation means the entity that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under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 and includes the department, the juvenile services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a private agency, a licensed child care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detention facility, a staff secure juvenile facility,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of child welfare services or juvenile justice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office may conduct audits, inspections, investigations,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oversight as necessary to perform the duties of the office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purposes of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For purposes of this section, serious injury means an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illness caused by suspected abuse, neglect, maltreatment, self-harm,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which requires urgent medical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Complaints to the office may be made in writing.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also maintain a toll-free telephone line for complaints.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shall be evaluated to determine if it alleges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misconduct, misfeasance, malfeasance, or violation of a statute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and regulations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shall be evaluated to determine whether a full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warranted.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office shall not conduct a full investigation of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complaint alleges misconduct, misfeasance, malfeasance,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of a statute or of rules and regulations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complaint is against a person within the jurisdiction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 and</w:t>
      </w:r>
    </w:p>
    <w:p>
      <w:pPr>
        <w:autoSpaceDN w:val="0"/>
        <w:tabs>
          <w:tab w:pos="1296" w:val="left"/>
          <w:tab w:pos="1972" w:val="left"/>
          <w:tab w:pos="2646" w:val="left"/>
          <w:tab w:pos="4282" w:val="left"/>
          <w:tab w:pos="4956" w:val="left"/>
          <w:tab w:pos="5512" w:val="left"/>
          <w:tab w:pos="738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allegations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 of a complaint,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Inspector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fourteen days after receipt of a complaint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conduct a full investigation. A complaint alleging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if verified, would provide a basis for discipline under the</w:t>
      </w:r>
    </w:p>
    <w:p>
      <w:pPr>
        <w:autoSpaceDN w:val="0"/>
        <w:tabs>
          <w:tab w:pos="720" w:val="left"/>
          <w:tab w:pos="1848" w:val="left"/>
          <w:tab w:pos="3696" w:val="left"/>
          <w:tab w:pos="4344" w:val="left"/>
          <w:tab w:pos="5232" w:val="left"/>
          <w:tab w:pos="5758" w:val="left"/>
          <w:tab w:pos="7006" w:val="left"/>
          <w:tab w:pos="753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Credentialing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board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full investigation is opened on a private agency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the Office of Probation Administration,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shall give notice of such investigation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 shall have access to all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necessary to perform the duties of the office and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Inspector General of Nebraska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employees of the department, the juvenile services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juvenile court or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or the commission, all foster parents, and all owners,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operators, managers, supervisors, and employees of private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care facilities, juvenile detention facilities,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juvenile facilities, and other providers of child welfare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juvenile justice services shall cooperate with the office.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Provision of full access to and production of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Providing access to and producing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is not a violation of confidentiality provisions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statute, rule, or regulation if done in good faith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investigation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 Inspector General of Nebraska Child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Fair and honest disclosure of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requested by the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course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Encouraging employees to fully comply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requests of the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course of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Prohibition of retaliation by owners, operators, or managers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employees for providing records or information or filing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making a complaint to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requiring employees to gain supervisory approval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filing a complaint with or providing records or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Not requiring employees to report filing a complaint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records or information to the 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Not requiring employees to request that counsel for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present while being questioned in the course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Provision of complete and truthful answers to questions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in the course of an 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Not willfully interfering with or obstructing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cooperate with an investigation by the office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disclosure of the failure to cooperate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discipline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sanctions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the request of the Inspector General,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prior approval by a majority vote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the Legislative Oversight Committee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subpoenas in connection with a specific inquiry or investigation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 pursuant to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 to compel the production of records and information and sworn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testimony or other evidence relevant to such inquiry or investigation.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shall vote to determine whether to issue a subpoena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days after receipt of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authorized to issue subpoenas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may require any employees of the department,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division, or the commission, any foster parents, or any owners,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operators, managers, supervisors, and employees of private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child care facilities, juvenile detention facilities,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 juvenile facilities, and other providers of child welfare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juvenile justice services to provide the records 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within thirty days after the request,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the subpoena, or to appear at a hearing on the date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Litigation to compel or quash compliance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exercised pursuant to this section shall be advanced on the trial docket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heard and decided by the court as quickly as possible.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issue its decision no later than twenty days after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or a motion to quash, whichever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first. Either party may appeal to the Court of Appeals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decision is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district court of Lancaster County has jurisdiction over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arising under this section. In all such litigation,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shall provide for legal representation for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case of disobedience on the part of any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the juvenile services division, or the commission, any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parents, or any owners, operators, managers, supervisors, and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private agencies, licensed child care facilities,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staff secure juvenile facilities, and other providers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welfare services or juvenile justice services to comply with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 issued pursuant to this section, the committee shall vote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to find the person in contempt or to find that the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was not willful.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committee finds a person in contempt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section, the committee may, by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to the district court of Lancaster County,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compel obedience by proceedings for contempt as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disobedience of the requirements of a subpoena issued from such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shall be filed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Inspector General may issue a subpoena, enforceable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in an appropriate court, to compel any person to appear,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sworn testimony, or produce documentary or other evidence deemed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 matter under his or her inquiry.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the same fees and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allowances and shall be accorded the same privileges and immunities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extended to witnesses in the district courts of this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entitled to have counsel present while being questioned.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counsel present under this section shall not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of the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of Nebraska Child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full investigation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(a) access to, and retrieval of all, relevant records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a request of the office, by voluntary production,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subpoena, (b) review of all relevant records, and (c) interviews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conducting investigations, the office shall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relevant records through subpoena, compliance with a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office, and voluntary production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request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request the issuance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subpoena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record necessary for the investigation from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division as permitted by law, the commission, a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a licensed child care facility, a juvenile detention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secure juvenile facility, or a private agency that is pertinent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investigation. All case files, licensing files, medical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and administrative records, and records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pursuant to applicable licensing rules shall be produced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by the office in the course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Compliance with a request of the office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Production of all records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diligent search to ensure that all appropriate records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continuing obligation to immediately forward to the office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records received, located, or generated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Provision of complete and truthful answers to questions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in the course of an 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Not willfully interfering with or obstructing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shall seek access in a manner that respects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dignity and human rights of all persons involved, maintains the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investigation, and does not unnecessarily disrupt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services. When advance notice to a foster parent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his or her designee is not provided,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investigator shall, upon arrival at the departmental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or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private agency, the licensed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the juvenile detention facility, the staff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the location of another provider of child welfare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that an onsite employee notify the administrator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of the investigator's arrival.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required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circumstances of 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audit,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other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office may make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unannounced visit to a foster home, a departmental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or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child care facility,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a staff secure juvenile facility,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treatment center,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private agency, or another provider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 relevant to an investigation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office may request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during such visit.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responsible individual or an administrator may be asked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a statement of record integrity and security when a record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request as the result of a visit by the office, stating: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responsible individual or the administrator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diligent search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departmental or 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agency, licensed child care facility,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staff secure juvenile facility, or other provider's location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that all appropriate records in existence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were produced;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the responsible individual or the administrator agrees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 to the office any relevant records received,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generated after the visit;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persons who have had access to the records since they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Whether, to the best of the knowledge of the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the administrator, any records were removed from or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record since it was secured.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shall permit a responsible individual,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administrator, or an employee of a departmental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or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private agency, a licensed child care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detention facility, a staff secure juvenile facility,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make photocopies of the original records within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in the presence of the office for purposes of creating a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 a manner that assures confidentiality.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shall present to the responsible individual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administrator or other employee of the departmental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or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agency, licensed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juvenile detention facility, staff secure juvenile facility,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service provider a copy of the request, stating the date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titles of the records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original record is provided during an investigation,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shall return the original record as soon as practical but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later than ten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date of the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All investigations conducted by the office shall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manner designed to ensure the preservation of evidence for possible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 criminal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Reports of investigations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distributed beyond the entity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consent of the Inspector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when a report is provided to a guardian ad litem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 in the juvenile court pursuant to subsection (2)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office shall redact confidential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distributing a report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of the Legislative Oversight Committee at the chairperson's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request. The office may also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of the Legislative Oversight Committee,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Executive Board of the Legislative Council,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Committee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Judiciary Committee of the Legislature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is, in the judgment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desirable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keep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informed of important events, issues, and developments in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office may also disclose such confidential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Oversight Committee when such disclosure is,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of the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keep the Legislature informed of important events,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developments in the Nebraska child welfare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summarized final report based on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publicly released in order to bring awareness to systemic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report shall be released only: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After a disclosure is made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chairperson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chairpersons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determination is made by the Inspector General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Legislative Oversight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would be in the best interest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disagreement about whether releasing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in the best interest of the public,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Board of the Legislative 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asked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Legislative Oversight Committee shall be notified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of an investigation being publicly released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and documents, regardless of physical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produced by the office in the course of an investigation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84-712.09.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investigations conducted by the office are not public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withhold the identity of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protect from retaliation any person who files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provides information in good faith pursuant to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Nebraska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The department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of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Oversight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Counsel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Inspector 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direct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computer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access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all computerized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records, reports, and documents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maintained by the department in connection with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child welfare 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commission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Inspector 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 computer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access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all computerized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records, reports,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documents maintained in connection with administration of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justice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juvenile services division, as directed by the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or the Office of Probation Administration,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Inspector 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 computer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access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all computerized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records, reports, and documents maintained by the juvenile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division in connection with a specific case under investigation.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Information shall be provided in the most efficient and timely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way, in a manner that is least burdensome to the department, commission,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juvenile services division, and in a manner which maintains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confidentiality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providing</w:t>
            </w:r>
          </w:p>
        </w:tc>
      </w:tr>
      <w:tr>
        <w:trPr>
          <w:trHeight w:hRule="exact" w:val="52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through secure electronic access to case files and secure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 to information maintained electronically in databases and case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systems. The office, by and through the Executive Board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Council, may enter into information-sharing agreements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department, the commission, or the juvenile services division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 in the implementation of and compliance with the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Inspector General of Nebraska Child Welfare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The department, commission, or juvenile services division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object to the production or disclosure of records, reports, and documents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writing on the grounds that such records, reports, and documents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legally privileged, identifying the specific grounds for such objection.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such objection, the office and the department, commission,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services division may negotiate terms of production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event that satisfactory terms of production or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cannot be reached between the office and the department, commission,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services division, the office may request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 pursuant to section 33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Inspector General's report of an investigation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in writing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systemic reform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report may recommend systemic reform or case-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 action, including a recommendation for discharge or discipline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employees or for sanctions against a foster parent,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child care facility, or other provider of child welfare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juvenile justice services. All recommendations to pursue discipline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 writing and signed by the Inspector General.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report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shall be presented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Director of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chairperson of the Legislative Oversight Committee.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shall present the report of an investigation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administrator, or the executive director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report is presented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and the chairperson of the Legislative Oversight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receiving a report under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distribute the report or any confidential information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report beyond the entity that is the subject of the report.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Inspector General, upon notifying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director, the probation administrator,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may distribute the report, to the extent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a child's welfare, to the guardian ad litem and attorneys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in which a case is pending involving the child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family who is the subject of the report. The report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distributed beyond the parties except through the appropriate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procedures to the judge.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report that identifies misconduct, misfeasance, malfeasance,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violation of statute, rules, or regulations by an employee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department, the juvenile services division, the commission, a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a licensed child care facility, or another provider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to providing appropriate supervision of an employee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shared with the employer of such employee. The employer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further distribute the report or any confidential information contained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the report.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43-4328,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Within fifteen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after a report is presented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director, the probation administrator, or the executive director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1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43-4327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</w:t>
            </w:r>
          </w:p>
        </w:tc>
      </w:tr>
      <w:tr>
        <w:trPr>
          <w:trHeight w:hRule="exact" w:val="22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administrator, or executive director 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 or she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determine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to accept, reject, or request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writing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modification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contained in the report.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written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response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in writing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include corrections of factual errors.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Inspector General, with input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 of Legislative Oversight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Counsel, </w:t>
            </w:r>
          </w:p>
        </w:tc>
        <w:tc>
          <w:tcPr>
            <w:tcW w:type="dxa" w:w="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2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director's,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</w:t>
            </w:r>
          </w:p>
        </w:tc>
      </w:tr>
      <w:tr>
        <w:trPr>
          <w:trHeight w:hRule="exact" w:val="39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administrator's, or executive director's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request for modifications but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obligated to accept such request. Such report shall become final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the decision of the director, the probation administrator,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 director to accept or reject the recommendations in the report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within fifteen business days after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or, 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director, the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administrator, or the executive director requests modifications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within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fifteen days after such request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after the Inspector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incorporates such modifications, whichever occurs earlier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(c) fifteen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days after the report is presented to the director, the probation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or the executive director if no response is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Inspector General. If the Inspector General does not accept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modification, the recommendation for which such modification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requested shall be considered to be rejected by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administrator, or executive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the recommendations have been accepted, rejected,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modified, the report shall be presented to the foster parent,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licensed child care facility, or other provider of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juvenile justice services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persons involved in the implementation of the recommendations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report.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the foster parent, private agency, licensed child care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provider may submit a written response to the office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factual errors in the report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 whether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accept, reject, or request in writing modification of the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report. The Inspector General, with input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consider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submitted under this subsection to determine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 report shall be issued. If the Inspector General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corrected report is necessary, the corrected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issued within fifteen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receipt of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Inspector General does not issue a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section, or if the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address all issues raised in the written response,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private agency, licensed child care facility, or other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request that its written response, or portions of the response,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appended to the report or corrected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report which raises issues related to credentialing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Credentialing Act shall be submitted to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board under the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43-4329,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43-4329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report or other work product of an investigation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Inspector General shall be reviewable in any court. Neither the Inspector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nor any member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Inspector General's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staff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required to testify or produce evidence in any judicial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proceeding concerning matters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person's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his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official cognizance except in a proceeding brought to enforce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 of Inspector General of Nebraska Child Welfare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43-4330,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43-4330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Office of Inspector General of Nebraska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does not require the Inspector General to investigate all complaints.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Inspector General, with input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of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Oversight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Counsel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shall prioritize and select investigations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inquiries that further the intent of the act and assist in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 of the Nebraska child welfare system and juvenile justice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system. If the Inspector General determines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office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he or she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not investigate a complaint, the Inspector General may recommend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parties alternative means of resolution of the issues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complaint.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43-4331,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43-4331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 or before September 15 of each year, the Inspector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shall provide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Health and Human Services Committee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Legislature, the Judiciary Committee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Legislature, the Supreme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Court, and the Governor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report that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summary of reports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 made under the Office of Inspector General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Welfare Act for the preceding year.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 to the Legislature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summary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submitted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provided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electronically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filed with the Clerk of the 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summaries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detail recommendations and the status of implementation</w:t>
      </w:r>
    </w:p>
    <w:p>
      <w:pPr>
        <w:autoSpaceDN w:val="0"/>
        <w:tabs>
          <w:tab w:pos="720" w:val="left"/>
          <w:tab w:pos="1248" w:val="left"/>
          <w:tab w:pos="3336" w:val="left"/>
          <w:tab w:pos="3984" w:val="left"/>
          <w:tab w:pos="4632" w:val="left"/>
          <w:tab w:pos="5400" w:val="left"/>
          <w:tab w:pos="652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regarding issues discovered through investigation,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audits, inspections, and reviews by the office that will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legislative oversight of the Nebraska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operations of the department, the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division, the commission, and the Nebraska child welfare system,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 and identify fraud, abuse, and illegal acts.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summary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summaries of alternative response cases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implemented in accordance with sections 28-710.01,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28-712, and 28-712.01 reviewed by the Inspector General.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summaries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contain any confidential or identifying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subjects of the reports and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has authority to recommend, approve,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take or affect personnel action shall not,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authority: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Take personnel action against an employee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information by the employee to the office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reasonably believes evidences wrongdoing under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Take personnel action against an employee as a reprisal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an allegation of wrongdoing under the act to the office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Take personnel action against an employee as a reprisal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information or testimony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initiated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investigation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Inspector General has reason to believe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officer or employee has acted in a manner that warrants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disciplinary action or proceedings, the Inspector General shall report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matter to the department, the juvenile services division,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commission, or other appropriate authorities.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Notwithstanding any other provision of law,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have access to confidential information and confidential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carry out its responsibilities.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confidential</w:t>
            </w:r>
          </w:p>
        </w:tc>
      </w:tr>
      <w:tr>
        <w:trPr>
          <w:trHeight w:hRule="exact" w:val="79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or confidential records shared with the office shall remain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 and shall not be shared by an employee of the office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person who is not an employee of the office, including any member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Legislative Oversight Committee.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any employee of the office knowingly divulges or makes known,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any manner not permitted by law, confidential information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confidential records, it shall be grounds for dismissal.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47-901,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47-901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45 to 65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47-901 to 47-920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may be cited as the Office of Inspector General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Correctional System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is within the inherent power of the Legislature to secure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needed information in order to legislate, hold hearings, and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investigations of matters related to the operation of state government.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power of inquiry is broad and indispensable;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Article IV, section 19, of the Constitution of Nebraska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6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of all state reformatory and penal institutions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vested as determined by the Legislature;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Article IV, section 23, of the Constitution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specifically provides that the Legislature may at any time require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be provided to it from the officers and employees of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agencies relating to the condition, management, and expenses of their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offices;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order to establish a full-time program of investigation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of the Nebraska correctional system and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of legislation related to the Nebraska correctional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created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It is the intent of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General of the Nebraska Correctional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Establish a full-time program of investigation and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to provide increased accountability and oversight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 in improving operations of the department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an independent form of inquiry for concerns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actions of individuals and agencies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release of persons in the Nebraska correctional system.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lack of responsibility and accountability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between individuals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current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difficult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monitor and oversee the Nebraska correctional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 process for investigation and review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policies and procedures of the correctional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not the intent of the Legislature in enacting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Inspector General of the Nebraska Correctional System Act to interfere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duties of the Legislative Auditor or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 or to interfere with the statutorily defined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or prerogatives of any officer, agency, board, bureau,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association, society, or institution of the executive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government, except that the act does not preclude an inquiry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sole basis that another agency has the same responsibility. The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interfere with or supplant the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prerogatives of the Governor to investigate, monitor, and report on</w:t>
      </w:r>
    </w:p>
    <w:p>
      <w:pPr>
        <w:autoSpaceDN w:val="0"/>
        <w:tabs>
          <w:tab w:pos="720" w:val="left"/>
          <w:tab w:pos="1410" w:val="left"/>
          <w:tab w:pos="2938" w:val="left"/>
          <w:tab w:pos="3508" w:val="left"/>
          <w:tab w:pos="4196" w:val="left"/>
          <w:tab w:pos="5606" w:val="left"/>
          <w:tab w:pos="6774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societies, and institutions of the executive branch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direction.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Act, the following definitions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Administrator means a person charged with administration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a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private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Division of Parole Supervision means the division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83-1,100;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Inspector General means the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Correctional System appointed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Malfeasance means a wrongful act that the actor has no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do or any wrongful conduct that affects, interrupts,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interferes with performance of an official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Management means supervision of subordinate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Misfeasance means the improper performance of some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may lawfully do;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Obstruction means hindering an investigation, preventing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from progressing, stopping or delaying the progress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making the progress of an investigation difficult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means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and includes the Inspector General and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agency means an entity that contracts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contracts to provide services to another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means any recording in written, audio,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computer storage form, including, but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draft, memorandum, note, report, computer printout, notation,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message,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includes, but is not limited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case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clinical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and administrative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System is created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 of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investigations, audits, inspections, and 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appointed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approval from the chairperson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chairperson of the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chairperson of the Judiciary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Inspector General shall be appointed for a term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may be reappointed. The Inspector General shall be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political affiliation and on the basis of integrity,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for strong leadership, and demonstrated ability in accounting,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auditing, financial analysis, law, management, public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criminal justice administration or other closely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fields. No former or current executive or manager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be appointed Inspector General within five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former or current executive's or manager's period of service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department. Not later than two years after the date of appointment,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Inspector General shall obtain certification as a Certified Inspector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by the Association of Inspectors General, its successor,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another nationally recognized organization that provides and sponsors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establishes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qualifications,</w:t>
            </w:r>
          </w:p>
        </w:tc>
      </w:tr>
      <w:tr>
        <w:trPr>
          <w:trHeight w:hRule="exact" w:val="528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certifications, and licensing for inspectors general. During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Inspector General's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employment, the Inspector General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be actively involved in partisan affairs.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Inspector General shall employ such investigators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staff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Inspector 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 or she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deems necessary to carry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the duties of the office within the amount available by appropriation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Legislative Oversight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office of Public Counsel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office of Inspector General of the Nebraska Correctional System.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Inspector General shall be subject to the control and supervision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 of Legislative Oversight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Counsel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except that removal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Inspector General shall require approval of the chairperson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Legislative Oversight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Executive Board of the Legislative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Judiciary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68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Legislature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 Inspector General may also be removed by a two-thirds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majority vote of the Legislative Oversight Committee.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47-905,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47-905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The office shall investigate: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Allegations or incidents of possible misconduct, misfeasance,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malfeasance, or violations of statutes or of rules or regulations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by an employee of or a person under contract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or a private agency;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Death or serious injury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individuals in the custody or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supervision of the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private agencies, department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correctional facilities, and other programs and facilities licensed by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under contract with the 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department shall report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cases of death or serious injury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person in a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correctional facility or program, or other program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Inspector General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after the department learns of such death or serious injury.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also report all cases of the death or serious injury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employee when acting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employee's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capacity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department as soon as reasonably possible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learns of such death or serious injury.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report all cases when an employee is hospitalized in response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received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employee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acting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employee's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capacity as an employee of the department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after the department learns of such hospitalization.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serious injury means an injury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urgent and immediate medical treatment and restricts the injured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person’s usual activity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other matter as provided in the annual work plans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indicators approved by the Legislative Oversight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investigation conducted by the Inspector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of and separate from an investigation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23-1821 to 23-1823.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notify the Inspector General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 when a criminal investigation involving a death or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 required to be reported to the Inspector General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 of this section has commenced and when such criminal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concluded.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the fact that a criminal investigation,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prosecution, or both are in progress, all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and prosecuting attorneys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conducted by the Inspector General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request by the Inspector General, provide the Inspector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with copies of all law enforcement reports which are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General's investigation. All law enforcement reports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provided to the Inspector General pursuant to this 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discovery by any other person or entity. Except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that disclosure of information is otherwise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the Nebraska Correctional System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shall maintain the confidentiality of all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reports received pursuant to its request under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enforcement agencies and prosecuting attorneys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Inspector General, collaborate with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regarding all other information relevant to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General's investigation.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Inspector General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Public Counsel determines it appropriate,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Inspector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when requested to do so by a law enforcement agency or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suspend an investigation by the office until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prosecution is completed or has proceeded to a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the judgment of the Inspector General, reinstatement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General's investigation will not impede or infringe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investigation 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Consistent with the Nebraska Rules of Professional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for the entity under investigation shall not represent a witness.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witness may request that counsel for the entity under investigation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while being questioned, but such entity shall not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 to make such a request. If such a request is made,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investigation shall inform the witness that such entity's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represent the witness. For purposes of this subsection,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investigation means the entity that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under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System Act and includes the department and a private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office may conduct audits, inspections, investigations,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oversight as necessary to perform the duties of the office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purposes of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Complaints to the office may be made in writing.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shall be evaluated to determine if it alleges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misconduct, misfeasance, malfeasance, or violation of a statute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department by an employee of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with the department or a private agency. All complaints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evaluated to determine whether a full investigation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office shall not conduct a full investigation of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complaint alleges misconduct, misfeasance, malfeasance,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 statute or of rules and regulations of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complaint is against a person within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 and</w:t>
      </w:r>
    </w:p>
    <w:p>
      <w:pPr>
        <w:autoSpaceDN w:val="0"/>
        <w:tabs>
          <w:tab w:pos="1296" w:val="left"/>
          <w:tab w:pos="1972" w:val="left"/>
          <w:tab w:pos="2646" w:val="left"/>
          <w:tab w:pos="4282" w:val="left"/>
          <w:tab w:pos="4956" w:val="left"/>
          <w:tab w:pos="5512" w:val="left"/>
          <w:tab w:pos="738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allegations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 of a complaint,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Inspector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fourteen days after receipt of a complaint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will conduct a full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full investigation is opened on a private agency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the department, the Inspector General shall give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 shall have access to all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necessary to perform the duties of the office and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Inspector General of the Nebraska Correctional System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employees of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all employees of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owners, operators, managers, supervisors,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of private agencies shall cooperate with the office.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includes, but is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Provision of full access to and production of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Providing access to and producing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is not a violation of confidentiality provisions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rule, or regulation if done in good faith for purposes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Fair and honest disclosure of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requested by the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course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Encouraging employees to fully comply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requests of the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course of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Prohibition of retaliation by owners, operators, or managers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employees for providing records or information or filing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making a complaint to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requiring employees to gain supervisory approval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filing a complaint with or providing records or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Not requiring employees to report filing a complaint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records or information to the 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Not requiring employees to request that counsel for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present while being questioned in the course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Provision of complete and truthful answers to questions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in the course of an 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Not willfully interfering with or obstructing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cooperate with an investigation by the office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disclosure of the failure to cooperate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discipline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sanctions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the request of the Inspector General,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prior approval by a majority vote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the Legislative Oversight Committee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subpoenas in connection with a specific inquiry or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 pursuant to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System Act to compel the production of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and sworn testimony or other evidence relevant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inquiry or investigation. The committee shall vote to determine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issue a subpoena within ten days after receipt of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authorized to issue subpoenas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may require any employees of the department or any owners,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operators, managers, supervisors, and employees of private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records or information requested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request, except as otherwise provided for in the subpoena, or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 hearing on the date set in 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Litigation to compel or quash compliance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exercised pursuant to this section shall be advanced on the trial docket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heard and decided by the court as quickly as possible.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issue its decision no later than twenty days after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or a motion to quash, whichever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first. Either party may appeal to the Court of Appeals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decision is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district court of Lancaster County has jurisdiction over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arising under this section. In all such litigation,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shall provide for legal representation for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case of disobedience on the part of any employees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 any owners, operators, managers, supervisors, and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private agencies to comply with any subpoena issued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committee shall vote on whether to find the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contempt or to find that the failure to comply was not willful.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committee finds a person in contempt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section, the committee may, by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to the district court of Lancaster County,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compel obedience by proceedings for contempt as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disobedience of the requirements of a subpoena issued from such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shall be filed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Inspector General may issue a subpoena, enforceable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in an appropriate court, to compel any person to appear,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sworn testimony, or produce documentary or other evidence deemed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 matter under his or her inquiry.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the same fees and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allowances and shall be accorded the same privileges and immunities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extended to witnesses in the district courts of this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entitled to have counsel present while being questioned.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counsel present under this section shall not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the office or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full investigation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(a) access to and retrieval of all relevant records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a request of the office, by voluntary production,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subpoena, (b) review of all relevant records, and (c) interviews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conducting investigations, the office shall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relevant records through subpoena, compliance with a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office, and voluntary production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office may request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issuance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subpoena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record necessary for the investigation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or a private agency that is pertinent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 All case files, licensing files, medical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and administrative records, and records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pursuant to applicable licensing rules shall be produced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by the office in the course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Compliance with a request of the office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Production of all records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diligent search to ensure that all appropriate records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continuing obligation to immediately forward to the office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records received, located, or generated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Provision of complete and truthful answers to questions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in the course of an 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Not willfully interfering with or obstructing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office shall seek access in a manner that respects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dignity and human rights of all persons involved, maintains the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investigation, and does not unnecessarily disrupt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or services.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advance notice to an administrator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designee is not provided, the office investigator shall, upon arrival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the departmental office, bureau, or division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 that an onsite employee notify the administrator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designee of the investigator's arrival.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When circumstances of 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audit, inspection,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require, the office may make 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announced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unannounced visit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departmental office,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or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department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or a private agency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request records relevant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office may request relevant records during such visit.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responsible individual or an administrator may be asked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a statement of record integrity and security when a record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request as the result of a visit by the office, stating: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responsible individual or the administrator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diligent search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departmental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division,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correctional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private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that all appropriate records in existence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were produced;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the responsible individual or the administrator agrees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 to the office any relevant records received,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generated after the visit;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persons who have had access to the records since they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Whether, to the best of the knowledge of the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the administrator, any records were removed from or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record since it was secured.</w:t>
      </w:r>
    </w:p>
    <w:p>
      <w:pPr>
        <w:autoSpaceDN w:val="0"/>
        <w:tabs>
          <w:tab w:pos="1296" w:val="left"/>
          <w:tab w:pos="1962" w:val="left"/>
          <w:tab w:pos="2628" w:val="left"/>
          <w:tab w:pos="3654" w:val="left"/>
          <w:tab w:pos="4560" w:val="left"/>
          <w:tab w:pos="5584" w:val="left"/>
          <w:tab w:pos="6010" w:val="left"/>
          <w:tab w:pos="76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administrator, or an employee of a departmental office,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 a private agency,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department correctional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 photocopies of the original records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in the presence of the office for purposes of creating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record in a manner that assures confidentiality.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office shall present to the responsible individual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or other employee of the departmental office,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bureau,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 private agency,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correctional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copy of the request, stating the date and the titles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an original record is provided during an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return the original record as soon as practical but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date of the compliance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All investigations conducted by the office shall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manner designed to ensure the preservation of evidence for possible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 criminal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Reports of investigations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distributed beyond the entity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consent of the Inspector General.</w:t>
      </w:r>
    </w:p>
    <w:p>
      <w:pPr>
        <w:autoSpaceDN w:val="0"/>
        <w:tabs>
          <w:tab w:pos="1296" w:val="left"/>
          <w:tab w:pos="1936" w:val="left"/>
          <w:tab w:pos="2578" w:val="left"/>
          <w:tab w:pos="3578" w:val="left"/>
          <w:tab w:pos="4460" w:val="left"/>
          <w:tab w:pos="5460" w:val="left"/>
          <w:tab w:pos="7182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report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disclose confidential information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of the Legislative Oversight Committee at the chairperson's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request. The office may also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of the Legislative Oversight Committee,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Executive Board of the Legislative Council,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Judiciary Committee of the Legislature when such disclosure is,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Director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desirable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keep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important events, issues, and developments in the Nebraska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office may also disclose such confidential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Oversight Committee when such disclosure is,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of the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keep the Legislature informed of important events,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developments in the Nebraska correctional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summarized final report based on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publicly released in order to bring awareness to systemic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report shall be released only: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After a disclosure is made to the 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determination is made by the Inspector General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Legislative Oversight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doing so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disagreement about whether releasing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in the best interest of the public, the chairperson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Board of the Legislative 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asked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Legislative Oversight Committee shall be notified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of an investigation being publicly released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and documents, regardless of physical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produced by the office in the course of an investigation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84-712.09.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investigations conducted by the office are not public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withhold the identity of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protect from retaliation any person who files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provides information in good faith pursuant to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the Nebraska 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shall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Inspector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computer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access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computerized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records, reports, and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department in connection with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Nebraska parole system.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Legislative Oversight's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Inspector General's access to an inmate's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parolee's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records shall be subject to the inmate's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parolee's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 inmate's or parolee's death is being investigated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 of section 50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Information shall be provided in the most efficient and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way, in a manner that is least burdensome to the department,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which maintains the confidentiality of the information. This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providing information through secure electronic access to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files and secure access to information maintained electronically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databases and case management systems. The office, by and through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of the Legislative Council, may enter into information-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sharing agreements with the department to assist in the implementation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compliance with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department may object to the production or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records, reports, and documents in writing on the grounds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records, reports, and documents are legally privileged,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grounds for such objection. Following such objection,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department may negotiate terms of production or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event that satisfactory terms of production or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cannot be reached between the office and the department, the office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the issuance of a subpoena pursuant to section 54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Inspector General's report of an investigation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in writing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Public Counsel and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systemic reform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report may recommend systemic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reform or case-specific action, including a recommendation for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discipline of employees or for sanctions against a private agency.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recommendations to pursue discipline shall be in writing and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Inspector General.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report of an investigation shall be presented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Legislative Oversight and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 Committee. The Inspector General shall 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report of an investigation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director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after the report is presented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and the chairperson of the Legislative Oversight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receiving a report under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distribute the report or any confidential information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report. The report shall not be distributed beyond the parties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through the appropriate court procedures to the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report that identifies misconduct, misfeasance, malfeasance,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statute, or violation of rules and regulations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department or a private agency that is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appropriate supervision of an employee may be shared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of such employee. The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further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or any confidential information contained in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Within fifteen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a report is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director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58 of this act, the director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47-914,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she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 whether to accept, reject, or request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 of the recommendations contained in the report.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be in writing and may include corrections of factual errors.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Inspector General, with input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may consider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for modifications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obligated to accept such request. Such report shall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decision of the director to accept or reject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in the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within fifteen business days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requests modifications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within fifteen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after the Inspector General incorporates such modifications,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occurs earlier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fifteen days after the report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presented to the director if no response is made. If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does not accept a requested modification, the recommendation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modification was requested shall be considered to be rejected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Within fifteen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report is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director, the report shall be presented to the private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provider of correctional services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persons involved in the implementation of the recommendations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report.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receipt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the private agency or other provider may submit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the office to correct any factual errors in the report.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Inspector General, with input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consider all materials submitted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determine whether a corrected report shall be issued.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 determines that a corrected report is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corrected report shall be issued within fifteen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the written 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Inspector General does not issue a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 or if the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address all issues raised in the written response,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other provider may request that its written response,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of the response, be appended to the report or corrected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report or other work product of an investigation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shall be reviewable in any court. Neither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nor any member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Inspector General's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staff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testify or produce evidence in any judicial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proceeding concerning matters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official cognizance except in a proceeding brought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the Nebraska 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 Inspector General of the Nebraska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Act does not require the Inspector General to investigate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complaints. The Inspector General, with input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prioritize and select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inquiries that further the intent of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legislative oversight of the Nebraska correctional system.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Inspector General determines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a complaint, the Inspector General may recommend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alternative means of resolution of the issues in the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September 15 of each year,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provide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member of the Judiciary Committee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report that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summary of reports and investigations made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the Nebraska Correctional System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preceding year.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summary provided to the Clerk of the Legislature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filed with the 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summaries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findings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and an update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status of recommendations made in prior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summaries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any.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findings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may address issues discovered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investigations, audits, inspections, and reviews by the office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increase accountability and legislative oversight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system, (2) improve operations of the department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system, (3) deter and identify fraud, abuse,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illegal acts, and (4) identify inconsistencies between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and requirements for accreditation.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summaries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contain any confidential or identifying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subjects of the reports and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47-920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has authority to recommend, approve,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take or affect personnel action shall not,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authority: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Take personnel action against an employee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information by the employee to the office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reasonably believes evidences wrongdoing under the Office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Inspector General of the Nebraska Correctional System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Take personnel action against an employee as a reprisal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submission of an allegation of wrongdoing under the act to the office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employee;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Take personnel action against an employee as a reprisal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information or testimony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actions initiated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undertaken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 investigation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by the office.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Inspector General has reason to believe that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officer or employee has acted in a manner that warrants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disciplinary action or proceedings, the Inspector General shall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matter to the department or other appropriate authorities.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Notwithstanding any other provision of law,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have access to confidential information and confidential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carry out its responsibilities.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confidential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or confidential records shared with the office shall remain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 and shall not be shared by an employee of the office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person who is not an employee of the office, including any member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Legislative Oversight Committee.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any employee of the office knowingly divulges or makes known,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any manner not permitted by law, confidential information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confidential records, it shall be grounds for dismissal.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28-711,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28-711 (1) When any physician, any medical institution, any nurse,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school employee, any social worker, the Inspector General appointed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or any other person has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cause to believe that a child has been subjected to child abuse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neglect or observes such child being subjected to conditions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circumstances which reasonably would result in child abuse or neglect, 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she shall report such incident or cause a report of child abuse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to be made to the proper law enforcement agency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on the toll-free number established by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Such report may be made orally by telephone with the caller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his or her name and address, shall be followed by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and to the extent available shall contain the address and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abused or neglected child, the address of the person 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abused or neglected child, the nature and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abuse or neglect or the conditions and circumstances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reasonably result in such child abuse or neglect, any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child abuse or neglect including the nature and extent,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which in the opinion of the person may be helpful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the cause of such child abuse or neglect and the identity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perpetrator or perpetrators. Law enforcement agencies receiving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of child abuse or neglect under this subsection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pursuant to section 28-718 on the next working day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or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statewide toll-free number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by any person any hour of the day or night, any day of the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reports of child abuse or neglect. Reports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not previously made to or by a law enforcement agency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immediately to such agency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28-712.01,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28-712.01 (1)(a) The department may assign a report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consistent with the Child Protection 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report involving any of the following shall be assigned to</w:t>
      </w:r>
    </w:p>
    <w:p>
      <w:pPr>
        <w:autoSpaceDN w:val="0"/>
        <w:tabs>
          <w:tab w:pos="720" w:val="left"/>
          <w:tab w:pos="2328" w:val="left"/>
          <w:tab w:pos="3576" w:val="left"/>
          <w:tab w:pos="4224" w:val="left"/>
          <w:tab w:pos="5112" w:val="left"/>
          <w:tab w:pos="5638" w:val="left"/>
          <w:tab w:pos="724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or the county 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or second degree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28-303 or 28-304 or manslaughter as defined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Assault in the first, second, or third degree or assault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as defined in section 28-308, 28-309,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28-310, or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Sexual abuse, including acts prohibited by section 28-319,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28-320, 28-320.01, 28-320.02, 28-322.01, 28-322.02, 28-322.03,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 28-322.05, 28-703, or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Labor trafficking of a minor or sex trafficking of a minor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Neglect of a minor child that results in serious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28-109, requires hospitalization of the 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an injury to the child that requires ongoing medical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care, or physical or occupational therapy,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delay, which may be referred to as failure to thrive,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diagnosed by a physician and is due to parental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Physical abuse to the head or torso of a child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that results in bodily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allegation that requires a forensic interview at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 or coordination with the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team pursuant to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Out-of-home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An allegation being investigated by a law enforcement agency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assignment;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history of termination 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Absence of a caretaker without having given an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 authority to make decisions and grant consents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treatment, and education of a child or without having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be contacted to make such decisions or grant such consents;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Domestic violence involving a caretaker in situations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perpetrator has access to the child or caretaker;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household member illegally manufactures methamphetamine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A child has had contact with methamphetamine or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nonprescribed opioids, including a positive drug screening or test;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For a report involving an infant, a household member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for methamphetamine or nonprescribed opioids at the birth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adopt and promulgate rules and regulations to</w:t>
      </w:r>
    </w:p>
    <w:p>
      <w:pPr>
        <w:autoSpaceDN w:val="0"/>
        <w:tabs>
          <w:tab w:pos="720" w:val="left"/>
          <w:tab w:pos="1374" w:val="left"/>
          <w:tab w:pos="2510" w:val="left"/>
          <w:tab w:pos="4004" w:val="left"/>
          <w:tab w:pos="585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criteria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(ii) establish additional criteria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by the Review, Evaluate, and Decide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report that includes any of the following may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but shall first be reviewed by the Review, Evaluate,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Decide Team prior to assignment to alternative response: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Domestic assault as defined in section 28-323 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in the family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Use of alcohol or controlled substances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 or 28-405 by a caregiver that impairs the caregiver's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provide safety for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family member residing in the home or a caregiver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the subject of a report accepted for traditional response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alternative response in the past six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Review, Evaluate, and Decide Team shall convene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pursuant to the department's rules, regulations, and policies,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information, and to determine assignment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or traditional response. The team shall utilize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to review the severity of the allegation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access to the perpetrator, vulnerability of the child,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including previous reports, parental cooperation, parental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caretaker protective factors, and other information as deemed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the review, the report shall be assigned to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or alternative response. Decisions of the team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consensus. If the team cannot come to consensus,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assigned for a traditional response.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an alternative response,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 comprehensive assessment. The department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being given alternative response to traditional response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a child is unsafe or if the concern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child is due to a temporary living arrangement.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comprehensive assessment, if it is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is safe, participation in services offered to the family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response is voluntary, the case shall not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traditional response based upon the family's failure to enroll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such services, and the subject of the report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the central registry of child protection cases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shall, by the next working day after receipt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neglect, enter into the tracking system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cases maintained pursuant to section 28-715 all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received under this section that are opened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any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make available to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law enforcement agency, child advocacy center,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 copy of all reports relative to a case of suspected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neglect. Aggregate, nonidentifying data regarding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receiving an alternative response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quarterly to requesting agencies outside the department.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data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initial child abuse or neglect report, the age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children, the nature of services offered, the location of the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cases per month, and the number of alternative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that were transferred to traditional response.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Nebraska Child Welfare,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law enforcement agency personnel, child advocacy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county attorneys, no other agency or individual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specific, identifying reports of child abuse or neglect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given alternative response. The office of Inspector General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Welfare shall have access to all reports relative to cases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suspected child abuse or neglect subject to traditional response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those subject to alternative response. The department and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develop procedures allowing for the Inspector General's review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cases subject to alternative response. The Inspector General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in the report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41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43-4331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summary of all cases reviewed pursuant to this subsection.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29-2011.02,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29-2011.02 Whenever a witness refuses, on the basis of the privilege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against self-incrimination, to testify or to provide other information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criminal proceeding or investigation before a court, a grand jury,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Auditor of Public Accounts, the Legislative Council,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Oversight Committee,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 standing committee or a special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 or oversight committee of the Legislature, the court,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motion of the county attorney, other prosecuting attorney, Auditor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Accounts, chairperson of the Executive Board of the Legislative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of a standing or special committee of the Legislature,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the witness to testify or to provide other information. The witness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not refuse to comply with such an order of the court on the basis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privilege against self-incrimination, but no testimony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compelled under the court's order or any information directly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indirectly derived from such testimony or other information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against the witness in any criminal case except in a prosecution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perjury, giving a false statement, or failing to comply with the order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court.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29-2011.03,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29-2011.03 The county attorney, other prosecuting attorney,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Public Accounts,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chairperson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chairperson of a standing committee or a special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or oversight committee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vote of a majority of the board or committee, may request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pursuant to section 29-2011.02 when in such person's judgment: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testimony or other information from such individual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the public interest;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individual has refused or is likely to refuse to testify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other information on the basis of the privilege against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incrimination.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 (1) The juvenile court judge shall keep a record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of the court in each case, including appearances, findings,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decrees, and judgments, and any evidence which he or she feels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 and proper to record. The case file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or petition and subsequent pleadings. The case file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as an electronic document through the court's electronic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system, on microfilm, or in a paper volume and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determined by the State Records Administrator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medical, psychological, psychiatric, and social welfare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of juvenile probation officers, as they relate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the juvenile court, shall not be open to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order of the court. Such records shall be made available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this state or the District Court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order of a judge thereof for the confidential use of such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probation officer as to matters pending before such court but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made available to parties or their counsel;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records shall be made available to a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upon request of the county judge or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judge for the confidential use of such judge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as to matters pending before such court,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available by such judge to the parties or their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 used in this section, confidential record information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docket records, other than the pleadings, orders, decrees,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judgments; case files and records; reports and records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officers; and information supplied to the court of jurisdiction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by any individual or any public or private institution,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clinic, which is compiled by, produced by,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any court. In all cases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access to all confidential record information in such cases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only as follows: (a) The court of jurisdiction may,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and state regulations, disseminate such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to any individual,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facility, or clinic which is providing services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and such juvenile's parents or guardian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who are the subject of such record information; (b) the</w:t>
      </w:r>
    </w:p>
    <w:p>
      <w:pPr>
        <w:autoSpaceDN w:val="0"/>
        <w:tabs>
          <w:tab w:pos="720" w:val="left"/>
          <w:tab w:pos="1632" w:val="left"/>
          <w:tab w:pos="2184" w:val="left"/>
          <w:tab w:pos="3936" w:val="left"/>
          <w:tab w:pos="4608" w:val="left"/>
          <w:tab w:pos="6238" w:val="left"/>
          <w:tab w:pos="703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the consent of persons who are subjects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by order of such court after showing of good cause,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law enforcement agency upon such agency's specific request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exclusive use in the investigation of any protective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or investigation of allegations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regarding the juvenile or such juvenile's immediate family,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the subject of such investigation; and (c) the court of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disseminate such confidential record information to any court,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jurisdiction of the juvenile who is the subject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court's request.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provide copies of predispositional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of the juvenile to the juvenile's attorney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city attorney prior to any hearing in which the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will be relied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all cases under sections 43-246.01 and 43-247,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may submit a written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probation administrator for access to the records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in a specific case. Upon a juvenile court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be provided to the Inspector General within five days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exclusive use in an investigation pursuant to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Nebraska Child Welfare Act. Nothing in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notification of death or serious injury of a juvenile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Inspector General of Nebraska Child Welfare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43-4318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soon as reasonably possible after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learns of such death or serious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all cases under sections 43-246.01 and 43-247,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disseminate confidential record information to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Review Office pursuant to the Foster Care Review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subsections (3), (5), and (6)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restrict the dissemination of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between any individual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institute, facility, or clinic, except any such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disseminated by the court of jurisdiction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for the exclusive and private use of those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released and shall not be disseminated further without order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Any records concerning a juvenile court petition filed</w:t>
      </w:r>
    </w:p>
    <w:p>
      <w:pPr>
        <w:autoSpaceDN w:val="0"/>
        <w:tabs>
          <w:tab w:pos="720" w:val="left"/>
          <w:tab w:pos="1982" w:val="left"/>
          <w:tab w:pos="2526" w:val="left"/>
          <w:tab w:pos="4148" w:val="left"/>
          <w:tab w:pos="5172" w:val="left"/>
          <w:tab w:pos="5714" w:val="left"/>
          <w:tab w:pos="685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as may be provided otherwise by law.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(i) the juvenile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subsection, (ii) the juvenile's counsel, (iii) the juvenile's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guardian, and (iv) persons authorized by an order of a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application by the county attorney or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where the juvenile is placed and upon a showing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therefor, a judge of the juvenile court having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or of the county where the facility is located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records shall not be made available to the juvenile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court, the availability of such records to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adversely affect the juvenile's mental state and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subsection (3), (5), or (6)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restrict the immediate dissemination of a current picture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about a child who is missing from a foster care or out-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of-home placement. Such dissemination by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shall be authorized by an order of a judge or court.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subject to state and federal confidentiality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include that the child is in the care, custody,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Health and Human Services or under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 of Probation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juvenile court order that places a juvenile on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shall also state whether the data from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shall be made available to a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request by such agency. For any juvenile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a probation officer, the name of the juvenile,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probation officer, and any terms of probation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juvenile court order otherwise open to inspection shall be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Law Enforcement and Criminal Justice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access to such information to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state's criminal justice information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50-401.01 (1) The Legislative Council shall have an executive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known as the Executive Board of the Legislative Council,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a chairperson, a vice-chairperson, and six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to be chosen by the Legislature at the commencement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regular session of the Legislature when the speaker is chosen,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Speaker of the Legislature. The Legislature at large shall elect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members from legislative districts Nos. 1, 17, 30, 32 to 35, 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 40 to 44, 47, and 48, two from legislative districts Nos. 2, 3,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 19, 21 to 29, 45, and 46, and two from legislative districts Nos.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14, 18, 20, 31, 36, 39, and 49. The Chairperson of the Committee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shall serve as a nonvoting ex officio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whenever the board is considering fiscal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executive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Supervise all services and service personnel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employ and fix compensation and other terms of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personnel as may be needed to carry out the intent and activities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or of the board, unless otherwise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including the adoption of policies by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permit (i) the purchasing of an annuity for an employee who retires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the crediting of amounts to an employee's deferred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under section 84-1504. The payments to or on behalf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may be staggered to comply with other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Appoint persons to fill the positions of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Analyst, Director of Research,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Revisor of Statutes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persons appointed to these positions shall have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as determined by the executive board and shall serve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pleasure of the executive board.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Legislative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shall recommend the person to be appointed Legislative Auditor.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respective salaries shall be set by the executive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any other provision of law,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to obtain legal, auditing, accounting, actuarial, or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services or advice for or on behalf of the executive board,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Legislative Council, the Legislature, or any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Legislature. The providers of such services or advice shall meet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exceed the minimum professional standards or requirements established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specified by their respective professional organizations or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entities or by federal law. Such contracts, the deliberations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board with respect to such contracts, and the work product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resulting from such contracts shall not be subject to review or approval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any other entity of state government.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information-sharing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agreements pursuant to sections 36 and 57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50-402,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50-402 The Legislative Council shall occupy and maintain offices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State Capitol.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shall be the duty of the council: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To collect information concerning the government and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welfare of the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To examine the effects of previously enacted statutes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 amendments thereto;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To deal with important issues of public policy and questions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statewide interest;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To prepare a legislative program in the form of bills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as in its opinion the welfare of the state may require,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at the next session of the Legislature;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To study federal aid to the state and its political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advise the Legislature of money, land, or buildings available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federal government, matching funds necessary, grants and aids,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new legislation will be needed;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To establish and maintain a complete and efficient bill drafting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 for the purpose of aiding and assisting members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executive departments of the state in the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bills, resolutions, and measures and in drafting the same in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and for this purpose there shall be assigned to the council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work, rooms in the State Capitol conveniently situated in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legislative chamber;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provide, through the Revisor of Statutes, for the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supplements and replacement volumes of the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To provide, through the Division of Legislative Oversight,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Inspector General for Nebraska Child Welfare,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General for the Nebraska Correctional System,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Office, and any other offices or divisions established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for both short-term and full-time oversight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matters related to the operation of state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provide, through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for the development and maintenance of a publicly accessible,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indexed, digital Internet archive of closed-captioned video coverage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as provided in section 50-117;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set up subcommittees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carry out functions such as investigation of any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decide is in the public interest with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such additional personnel as may be needed to carry out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activities of the executive board or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50-406 (1) It is within the inherent power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standing committee of the Legislature, to secure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order to legislate, hold hearings, and administer oaths,</w:t>
      </w:r>
    </w:p>
    <w:p>
      <w:pPr>
        <w:autoSpaceDN w:val="0"/>
        <w:tabs>
          <w:tab w:pos="720" w:val="left"/>
          <w:tab w:pos="1270" w:val="left"/>
          <w:tab w:pos="1938" w:val="left"/>
          <w:tab w:pos="3088" w:val="left"/>
          <w:tab w:pos="3636" w:val="left"/>
          <w:tab w:pos="5026" w:val="left"/>
          <w:tab w:pos="5936" w:val="left"/>
          <w:tab w:pos="7444" w:val="left"/>
          <w:tab w:pos="811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of matters within the subject matter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or committee. This power of inquiry is broad and indispensable.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Legislative Council may hold public hearings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oaths, issue subpoenas with the prior approval,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vote, of the Executive Board of the Legislative Council to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subpoenas in connection with the specific inquiry or investigation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question, compel the attendance of witnesses and the production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papers, books, accounts, documents, and testimony, and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depositions of witnesses to be taken in the manner prescribed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depositions in civil actions in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Oversight Committee 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standing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hold public hearings, administer oaths, and gather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After receiving prior approval, by a majority vote,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Board of the Legislative Council,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standing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subpoenas to compel the attendance of witnesses and the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papers, books, accounts, documents, and testimony and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depositions of witnesses to be taken in the manner prescribed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depositions in civil actions in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special legislative investigative or oversight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hold public hearings, administer oaths, and gather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statute or legislative resolution that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legislative inquiry or investigation.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such resolution shall have first been adopted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of the Legislature during a legislative session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the Executive Board of the Legislative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interim between legislative sessions.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authorized to issue subpoenas by statute or by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this section, a special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or oversight committee may issue subpoenas to compel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witnesses and the production of any papers,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documents, and testimony and cause the depositions of witnesses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taken in the manner prescribed by law for taking depositions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actions in the district court.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resolution or statute creating a special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or oversight committee may prescribe limitations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granted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authorized to issue subpoenas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or a committee may require any state agency,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or person to provide information relevant to the council's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committee's work, and the state agency, political subdivision,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Appear at a hearing on the date set in the subpoena;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the information requested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except as provided for in 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Litigation to compel or quash compliance with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exercised pursuant to this section and section 50-407 shall be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trial docket and heard and decided by the court as quickly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possible. The court shall issue its decision no later than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filing of the application or petition or a motion to quash,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filed first. Either party may appeal to the Court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a decision is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district court of Lancaster County has jurisdiction over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arising under this section and section 50-407. In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litigation, the Executive Board of the Legislative Council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legal representation for the council or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50-406.01,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50-406.01 (1)(a) If a member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Public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Inspector General of Nebraska Child Welfare, the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Correctional System, or the Legislative Auditor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presents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newly constituted Legislature with a subpoena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50-406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18, 33, 54, or 94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biennium and such subpoena is still pending: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Executive Board of the Legislative Council shall vote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to renew the subpoena;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subpoena was issued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standing committee, such committee shall also vote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to renew 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 or votes required in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taken no later than ten days after the day the regular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commences as provided in Article III, section 10,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majority of the members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 and, if applicable, of the committee, are in favor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renewing the subpoena, the subpoena is renewed and relates back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issuance and such subpoena shall be considered to have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force and effect for such entire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has the constitutional authority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of its proceedings. The question of the referencing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inquiry is not justiciable and cannot be challenged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invalidated in a judicial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50-407 (1) In case of disobedience on the part of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representative of a state agency or political subdivision,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any subpoena issued pursuant to section 50-406 or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refusal of any witness to testify on any matters regarding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may be lawfully interrogated, the 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 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standing committee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investigative or oversight committee which issued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shall, at the hearing at which the person was subpoenaed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appear,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hold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whether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find the person in contempt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council or committee votes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find that the failure to comply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to testify was not willful.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council or committee finds a person in contempt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(1) of this section, the council or committee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application or petition to the district court of Lancaster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the court to compel obedience by proceedings for contempt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disobedience of the requirements of a subpoena issued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court or a refusal to testify therein. The application or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by the chairperson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and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standing or special legislative investigative or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committee, such filing shall be joined by the chairperson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witness who has been subpoenaed pursuant to section 50-406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18, 33, 54, or 94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testify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or a committee on the basis of the privilege against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incrimination, a court order may be requested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29-2011.02 and 29-2011.03. In the case of a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the request shall be filed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Council. In the case of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Legislative Oversight 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standing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legislative investigative or oversight committee,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by the chairperson of such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50-408 Each witness who appears before the Legislative Council,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 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standing committee, or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investigative or oversight committee by subpoena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or committee, other than a state officer or employee,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for attendance the fees provided for witnesses in civil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record and mileage as provided in section 81-1176,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audited and paid upon the presentation of proper vouchers sworn 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witness and approved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of the 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50-409 Each officer, board,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department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any local government shall make such studies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 information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including any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within the Legislative Council,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and as can be made within the limits of its appropriation.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Requests for information made under this section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procedures for public record requests provided in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50-410 The council shall meet at least once in each biennium.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entire council shall be held at the call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of the Executive Board of the 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thirty nor more than sixty days prior to the next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of the Legislature. Twenty-five members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quorum, but a smaller number may meet and may compel the attendance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in order to secure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50-416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Research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Legislative Council. The office shall provide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policy and legal research for members of the Legislature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staffs and maintain a legislative reference library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Legislature and their staffs. The Director of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responsible for hiring, firing, and supervising the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staff.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the request of the Director of Research,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Legislative Council may issue subpoenas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section 50-406 for information related to a research request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Research Office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50-418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established within the Legislative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shall be responsible for hiring, firing, and supervising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office staff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with the approval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Council, may employ necessary assistants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Appropriations Committee shall determine the budgeting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needs of each agency of state government before and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session of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use of the Legislature. The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direction of the Executive Board of the Legislative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secure sufficient personnel and funds for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staff to go physically into each agency of state government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observation and contact be able to defend and substantiate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 and to accomplish the objective stated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50-420,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50-420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officer, board, commission, and department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including the Accounting Administrator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shall furnish to the Legislative Fiscal Analyst,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request, any information in its possession, including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other officers, boards, commissions, or departments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government, whether such information is retained in computer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otherwise, if such information is directly related to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official duties of the Legislative Fiscal Analyst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50-418 to 50-420.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the request of the Legislative Fiscal Analyst,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prior approval by a majority vote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the Appropriations Committee of the Legislature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subpoenas as provided in subsection (3) of section 50-406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related to a request from the Legislative Fiscal Analyst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50-1201 Sections 50-1201 to 50-1215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94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Legislative Performance Audit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50-1202 (1) The Legislature hereby finds and declares that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50-402 it is the duty of the Legislative Council to do</w:t>
      </w:r>
    </w:p>
    <w:p>
      <w:pPr>
        <w:autoSpaceDN w:val="0"/>
        <w:tabs>
          <w:tab w:pos="720" w:val="left"/>
          <w:tab w:pos="2352" w:val="left"/>
          <w:tab w:pos="3984" w:val="left"/>
          <w:tab w:pos="4536" w:val="left"/>
          <w:tab w:pos="5208" w:val="left"/>
          <w:tab w:pos="6838" w:val="left"/>
          <w:tab w:pos="739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programs, activities, and functions in order to provide</w:t>
      </w:r>
    </w:p>
    <w:p>
      <w:pPr>
        <w:autoSpaceDN w:val="0"/>
        <w:tabs>
          <w:tab w:pos="720" w:val="left"/>
          <w:tab w:pos="2444" w:val="left"/>
          <w:tab w:pos="3088" w:val="left"/>
          <w:tab w:pos="4332" w:val="left"/>
          <w:tab w:pos="5456" w:val="left"/>
          <w:tab w:pos="753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decisionmaking by parties with responsibility to oversee or initiate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corrective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purpose of the Legislative Performance Audit Act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for a system of performance audits to be conducted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directed by the Legislative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not the purpose of the act to interfere with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or the Legislative Fiscal Analyst or to interfere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statutorily defined investigative responsibilities or prerogative of</w:t>
      </w:r>
    </w:p>
    <w:p>
      <w:pPr>
        <w:autoSpaceDN w:val="0"/>
        <w:tabs>
          <w:tab w:pos="720" w:val="left"/>
          <w:tab w:pos="1374" w:val="left"/>
          <w:tab w:pos="2750" w:val="left"/>
          <w:tab w:pos="3644" w:val="left"/>
          <w:tab w:pos="4898" w:val="left"/>
          <w:tab w:pos="6032" w:val="left"/>
          <w:tab w:pos="704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society, or institution, except that the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preclude a performance audit of an agency on the basis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agency has the same responsibility. The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interfere with or supplant the responsibilities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prerogative of the Governor to monitor and report on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agencies, boards, bureaus, commissions, associations, societies,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under his or her administrative direction.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50-1203 For purposes of the Legislative Performance Audit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means any department, board, commission,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 of the State of Nebraska acting or purporting to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connection with the State of Nebraska, including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and the Office of Public Guardian,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(a) any court, (b) the Governor or his or her personal staff,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or entity thereof, or (d) any 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Audit report means the report released by the committee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conclusion of a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Auditor of Public Accounts means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whose powers and duties are prescribed in section 84-304;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day means a day on which state offices are open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means the Legislative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Committee report means the report released by the committee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conclusion of a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Legislative Auditor means the Legislative Auditor appointed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Executive Board of the Legislative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50-1204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50-401.01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Majority vote means a vote by the majority of the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Office means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Performance audit means an objective and systematic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evidence for the purpose of providing an independent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government organization, program, activity, or function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provide information to improve public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decisionmaking by parties with responsibility to oversee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 corrective action. Performance audits may have a variety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objectives, including the assessment of a program's effectiveness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results, economy and efficiency, internal control,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other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Preaudit inquiry means an investigatory process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gathers and examines evidence to determine if a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topic has merit;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Tax incentive performance audit means an evaluation of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 pursuant to section 50-1209;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Working papers means those documents containing evidence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office's findings, opinions, conclusions, and judgments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planning documents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of evidence prepared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the office during the performance audit or preaudit inquiry.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Audit Office is established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Oversight. The office shall conduct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audits. The Legislative Auditor shall be appointed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 with approval from the chairperson of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the Legislative Council and the chairperson of the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Auditor shall employ such performance audit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as the Legislative Auditor deems necessary to carry out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office within the amount available by appropriation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 for the Legislative Audit Office.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Auditor shall be subject to the control and supervision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Legislative Oversight, except that removal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Auditor shall require approval of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committee. The Legislative Auditor may also be removed by a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committee.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Legislative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is hereby established as a special legislative committee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exercise the authority and perform the duties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Performance Audit Act. The committee shall be composed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Speaker of the Legislature, the chairperson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Council,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Legislature, and four other members of the Legislature to be chosen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Executive Board of the Legislative Council.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ensure that the Legislative Performance Audit Committee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adequate geographic representation. The chairperson and vice-chairperson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Legislative Performance Audit Committee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majority vote. For purposes of tax incentive performance audits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in section 50-1209, the committee shall include as nonvoting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the chairperson of the Revenue Committee of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designee and one other member of the Revenue Committee,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selected by the Revenue Committee. The Legislative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shall be subject to all rules prescribed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committee shall be reconstituted at the beginning of each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meet as needed.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Legislative Auditor shall ensure that performance audit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office conforms with performance audit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Government Auditing Standards (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Revision)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in section 50-1205.01.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shall be composed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Auditor and other employees of the Legislature employed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conduct performance audits.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shall be the custodian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generated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except as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50-1213, subsection (11) of section 77-2711, or subdivision (10)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section 77-27,119. The office shall inform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 of its activities and consult with him or her as needed.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shall operate under the general direction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Legislative Oversight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 The committee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Adopt, by majority vote, procedures consistent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Performance Audit Act to govern the business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conduct of performance audits;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Ensure that performance audits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not undertaken based on or influenced by special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partisan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Review performance audit requests and select, by majority vote,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or agency programs for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Review, amend, if necessary, and approve a scope statement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audit plan for each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Respond to inquiries regarding performance audits;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Inspect or approve the inspection of the premises, or any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of any agency or any property owned, leased, or operated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as frequently as is necessary in the opinion of the committee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performance audit or preaudit inquiry;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Inspect and examine, or approve the inspection and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the records and documents of any agency as a part of a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or preaudit inquiry;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request of the Legislative Auditor, issue subpoenas,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enforceable by action in an appropriate court, to compel any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appear, give sworn testimony, or produce documentary or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relevant to a performance audit as provided in section 94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50-406, administer oaths, issue subpoenas,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attendance of witnesses and the production of any papers,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accounts, documents, and testimony, and cause the depositions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witnesses either residing within or without the state to be taken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manner prescribed by law for taking depositions in civil actions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Review completed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together with comments from the evaluated agency, and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and incorporate them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Release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committee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public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electronically to the Clerk of the Legislature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benefit of 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Hold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hearings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at the committee's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purpose of receiving testimony prior to issuance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committee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Establish a system to ascertain and monitor an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 of the recommendations contained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compliance with any statutory changes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Issue an annual report each September, to be prepared by the</w:t>
      </w:r>
    </w:p>
    <w:p>
      <w:pPr>
        <w:autoSpaceDN w:val="0"/>
        <w:tabs>
          <w:tab w:pos="720" w:val="left"/>
          <w:tab w:pos="2352" w:val="left"/>
          <w:tab w:pos="3504" w:val="left"/>
          <w:tab w:pos="4176" w:val="left"/>
          <w:tab w:pos="5448" w:val="left"/>
          <w:tab w:pos="6000" w:val="left"/>
          <w:tab w:pos="667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made 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performance audits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fiscal year and the status of implementation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Consult with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Director of Legislative Oversight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 regarding the staffing and budgetary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assist in presenting budget requests to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Approve or reject, within the budgetary limits of the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to retain consultants to assist with performance audits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specialized knowledge or expertise. Requests for consultant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shall be approved by the Legislative Auditor and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Performance Audit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Auditor. A majority vote shall be required to approve consultant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requests. For purposes of section 50-1213, subsection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77-2711, and subsections (10) through (13) of section 77-27,119,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 retained to assist with a performance audit or preaudit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inquiry shall be considered an employee of the office during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At its discretion, and with the agreement of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Accounts, conduct joint fiscal or performance audits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Accounts. The details of any joint audit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upon in writing by the committee and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50-1205.01 (1) Except as provided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performance audits done under the terms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Act shall be conducted in accordance with the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government auditing standards for performance audits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Government Auditing Standards (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Revision),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Comptroller General of the United States, Government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Standards requiring continuing education for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be met as practicable based on the availability of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frequency of the required external quality control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by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the beginning of each biennial legislative session,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 shall create a plan for meeting such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the plan to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50-1206 (1) Requests for performance audits may be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Governor, any other constitutional officer of the State of 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legislator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Director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Legislative Auditor, the Legislative Fiscal Analyst,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Research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Performance audit requests shall be submitted to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or Legislative Auditor by letter or on a form developed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Auditor.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considering a performance audit request, if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request has potential merit but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available, it may, by majority vote, instruct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 to conduct a preaudit inquiry.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completion of the preaudit inquiry,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shall place the request on the agenda for the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meeting and shall notify the request sponsor of that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Tax incentive performance audits shall be initiated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50-1209.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50-1209 (1) Tax incentive performance audits shall be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pursuant to this section on the following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Beginning Farmer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Nebraska Advantage Microenterprise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Advantage Research and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Nebraska Advantage Rural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Job Creation and Mainstreet 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New Markets Job Growth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Urban Redevelopment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other tax incentive program created by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recruitment or retention of businesses in Nebraska.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a future tax incentive program is enacted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recruitment or retention of businesses,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legislative intent, including legislative statements of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goals, and may also consider whether the tax incentive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 as a business incentive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other relevant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office shall develop a schedule for conducting tax incentive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audits and shall update the schedule annually. The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ensure that each tax incentive program is reviewed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tax incentive performance audit conducted by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applicable,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of whether the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meeting the following goals: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Strengthening the state's economy overall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Attracting new business to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Expanding existing businesses;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Increasing employment, particularly employment of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workers. The analysis shall consider whether the job growth in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receiving tax incentives is at least ten percent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averages;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Creating high-quality jobs;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Increasing business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Revitalizing rural areas and other distressed areas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Diversifying the state's economy and positioning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 by stimulating entrepreneurial firms, high-tech firms,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firms;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other program-specific goals found in the statutes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incentive program being evaluated;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analysis of the economic and fiscal impacts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program. The analysis may take into account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in addition to other relevant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costs per full-time worker. When practical and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costs shall be considered in at least the following two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an estimation including the minimum investment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an estimation including all investment;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extent to which the tax incentive changes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results of the tax incentive for the economy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whole. This consideration includes both direct and indirect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and any effects on other Nebraska businesses;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comparison to the results of other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 with similar goals, other policies, or other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assessment of whether adequate protections are in place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the fiscal impact of the tax incentive does not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beyond the state's expectations in future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assessment of the fiscal impact of the tax incentive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budgets of local governments, if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Recommendations for any changes to statutes or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that would allow the tax incentive program to be more easily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evaluated in the future, including changes to data collection, reporting,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information, and clarification of goals.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Distressed area means an area of substantial unemployment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Labor pursuant to the Nebraska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and Opportunity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Full-time worker means an individual (i) who usually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hours per week or more, (ii) whose employment is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 on two consecutive quarterly wage reports,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who earns wages equal to or exceeding the state minimum wage;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High-quality job means a job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Averages at least thirty-five hours of employment per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reported to the Department of Labor on two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wage reports;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Earns wages that are at least ten percent higher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industry sector average and that equal or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ten percent of the Nebraska average weekly wage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job is in a county with a population of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hundred twenty percent of the Nebraska average weekly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job is in a county with a population of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High-tech firm means a person or unitary group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 any of the following four-digit code designations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 American Industry Classification System as assigned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Labor: 3341, 3342, 3344, 3345, 3364, 5112, 5182, 5191,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5413, 5415, or 5417;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Nebraska average weekly wage means the most recent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wage paid by all employers in all counties in Nebraska as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Labor by October 1 of each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New business means a person or unitary group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incentive program that did not pay income taxes or wages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years prior to submitting an application under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program. For any tax incentive program without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new business means a person or unitary group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that did not pay income taxes or wages in the state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prior to the first day of the first tax year for which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was earned;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Renewable energy firm means a person or unitary group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 any of the following six-digit code designations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 American Industry Classification System as assigned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Labor: 111110, 111150, 111199, 111930, 111991, 113310,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221111, 221113, 221114, 221115, 221116, 221117, 221118, 221121, 221122,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221330, 237130, 237990, 325193, 331511, 331512, 331513, 331523, 331524,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331529, 332111, 332112, 333511, 333611, 333612, 333613, 334519, 423830,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482111, 484230, 488510, 541360, 541370, 541620, 541690, 541714,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541715;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Rural area means any village or city of the second class in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county in this state with fewer than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Unitary group has the same meaning as in section 77-2734.04.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50-1210 (1)(a) Upon completion of a performance audit,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prepare a report of its findings and recommendations for action.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subdivision (b) of this subsection,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shall provide the office's report concurrently to the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Legislative Oversight,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agency director, and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Analyst. The committee may, by majority vote, release the office's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or portions thereof to other individuals, with the stipulation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released material shall be kept confidential.</w:t>
      </w:r>
    </w:p>
    <w:p>
      <w:pPr>
        <w:autoSpaceDN w:val="0"/>
        <w:tabs>
          <w:tab w:pos="1296" w:val="left"/>
          <w:tab w:pos="1954" w:val="left"/>
          <w:tab w:pos="2492" w:val="left"/>
          <w:tab w:pos="3630" w:val="left"/>
          <w:tab w:pos="4888" w:val="left"/>
          <w:tab w:pos="7106" w:val="left"/>
          <w:tab w:pos="776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audits conducted under section 50-1209,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may provide the office’s report to the agency director up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prior to providing it to 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Legislative Fiscal Analyst.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Legislative Auditor provides the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Analyst, the Legislative Fiscal Analyst shall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 to the committee indicating whether the office's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implemented by the agency within its current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Legislative Auditor provides the report to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shall have twenty business days from the date of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to provide a written response. Any written response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agency shall be attached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not release any part of the report to any person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except that an agency may discuss the report with the Governor.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not release any part of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Following receipt of any written response from the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 shall prepare a brief written summary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response, including a description of any significant disagreements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has with the office's report or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50-1211 (1) The committee shall review the office's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response, the Legislative Auditor's summary of the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response, and the Legislative Fiscal Analyst's opinion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50-1210. The committee may amend and shall adopt or reject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in the report and indicate whether each recommendation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implemented by the agency within its current appropriation.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recommendations shall be incorporated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which shall be approved by majority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office's report, the agency's written response to the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Auditor's summary of the agency response, the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recommendations, and any opinions of the Legislative Fiscal Analyst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whether the committee's recommendations can be implemented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within its current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 may decide, by majority vote, to defer adoption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pending a public hearing. If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elects to schedule a public hearing,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release,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by interested persons prior to the hearing, the office's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agency's response, the Legislative Auditor's summary of the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response, and any opinions of the Legislative Fiscal Analyst.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held not less than ten nor more than twenty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following release of the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committee elects to schedule a hearing, a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testimony received at the hearing shall be attached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as an addendum. A transcript of the testimony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hearing shall be on file with the committee and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inspection. Unless the committee votes to delay release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report, the report shall be released within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Once the committee has approved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shall, by majority vote, cause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to all members of the Legislature and to the public.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members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electronically. The committee may, by majority vote, release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or portions thereof prior to public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report. Each tax incentive performance audit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at a joint hearing of the Appropriations Committee and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50-1212 (1) Within forty business days following the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report, the agency shall provide to the committee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implementation plan describing the action planned and timeframe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accomplishment of each of the recommendations contained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report, except that the committee may waive such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incentive performance audits.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agency director shall make every effort to fully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recommendations that can be implemented within the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current appropriation. For those recommendations which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appropriations or the drafting of legislation,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work with the appropriate standing committee of the Legislature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legislation is introduced.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Performance Audit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system to ascertain and monitor agency conformity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contained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and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statutory changes resulting from the report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Based on the tax incentive performance audit report, the Revenue</w:t>
      </w:r>
    </w:p>
    <w:p>
      <w:pPr>
        <w:autoSpaceDN w:val="0"/>
        <w:tabs>
          <w:tab w:pos="720" w:val="left"/>
          <w:tab w:pos="2146" w:val="left"/>
          <w:tab w:pos="2732" w:val="left"/>
          <w:tab w:pos="3438" w:val="left"/>
          <w:tab w:pos="5104" w:val="left"/>
          <w:tab w:pos="6050" w:val="left"/>
          <w:tab w:pos="807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about whether to extend the sunset date for the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the Legislature by December 1 of the year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program's sunset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50-1213 (1) The office shall have access to any and all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records, confidential or otherwise, of any agency, in whatever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may be, including, but not limited to, direct access to all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containing relevant program information or data,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is denied such access by federal law or explicitly named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such access by state law. If such a law exists, the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committee with a written explanation of its inability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such information and records and, after reasonable accommodations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made, shall grant the office access to all information and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thereof that can legally be reviewed. Accommodations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between the agency and the committee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requirement that specified information or records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on agency premises and a requirement that specified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be securely stored on agency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written request by the office for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information or records, the agency shall provide to the office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is practicable and without delay, but not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actual receipt of the request, either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materials or (b)(i) if there is a legal basis for refusal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request, a written denial of the request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specified in subsection (1) of this section or (ii)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request cannot with reasonable good faith efforts be fulfilled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business days after actual receipt of the request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difficulty or the extensiveness of the request,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explanation, including the earliest practicable date for fulfilling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and an opportunity for the office to modify or prioritize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within the request. No delay due to the significant difficulty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extensiveness of a request for access to information or records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calendar weeks after actual receipt of such request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agency. The three business days shall be computed by excluding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is received, after which the designated period of time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run. Business day does not include a Saturday, a Sunday, or a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which the offices of the custodian of the public records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this section, any confidential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confidential records shared with the office shall remain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 shared by an employee of the office with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an employee of the office, including any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subsection (11) of section 77-2711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(10)(d) of section 77-27,119, if any employee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office knowingly divulges or makes known,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permitted by law, confidential information or confidential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shall be grounds for dismissal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shall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III misdemeanor and, in the case of an employee, shall be dismissed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proceeding of the committee or opinion or expression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committee or office employee acting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reviewable in any court. No member of the committee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employee acting at the direction of the committee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testify or produce evidence in any judicial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concerning matters relating to the work of the office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proceeding brought to enforce the Legislative Performance Audit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Pursuant to sections 84-712 and 84-712.01 and subdivision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84-712.05, the working papers obtained or produced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or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correspondence between the office and an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public records. The committee may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papers available for purposes of an external quality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as required by generally accepted government auditing standards.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any reports made from such external quality control review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make public any information which would be considered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in the possession of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the request of the Legislative Auditor,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prior approval by a majority vote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the committee may issue subpoenas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performance audit being conducted by the office to compel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records and information and sworn testimony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relevant to such performance audit. The committee shall vote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to issue a subpoena within ten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authorized to issue subpoenas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may require any employees of any agency to provide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information requested within thirty days after the request,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 for in the subpoena, or to appear at a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set in 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Litigation to compel or quash compliance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exercised pursuant to this section shall be advanced on the trial docket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heard and decided by the court as quickly as possible.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issue its decision no later than twenty days after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or a motion to quash, whichever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first. Either party may appeal to the Court of Appeals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decision is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district court of Lancaster County has jurisdiction over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arising under this section. In all such litigation,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shall provide for legal representation for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case of disobedience on the part of any employees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to comply with any subpoena issued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shall vote on whether to find the person in contempt or to find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failure to comply was not willful.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committee finds a person in contempt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section, the committee may, by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to the district court of Lancaster County,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compel obedience by proceedings for contempt as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disobedience of the requirements of a subpoena issued from such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or petition shall be filed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person required to provide information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paid the same fees and travel allowances and shall be accorded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privileges and immunities as are extended to witnesses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courts of this state and shall also be entitled to have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while being questioned. Consistent with the Nebraska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Conduct, counsel for the agency that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audit shall not represent a witness. A witness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agency counsel be present while being questioned, but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require a witness to make such a request. If such a request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made, the agency shall inform the witness that agency counsel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the witness. Any fees associated with counsel present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the responsibility of the office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50-1303 (1) The Government, Military and Veterans Affairs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may randomly select and conduct an evaluation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commission, or similar entity. An evaluation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include, but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review of the basic assumptions underlying the creation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commission, or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statement of the impact and effectiveness of the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policies, services, or activities administered by, 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of, the board, commission, or 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recommendation as to whether the board, commission, or entity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terminated, continued, or modified.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committee believes that a more extensive evaluation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commission, or entity is necessary,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committee, on the committee's behalf, may request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to conduct a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Legislative Performance Audit Act.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construed to give requests for performance audits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priority over other requests under consideration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50-1304 (1) All agencies, boards, commissions, and departments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furnish such information, reports, aid, services,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may be requested by any standing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in the performance of its duties.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standing committee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subpoenas as provided in subsection (3) of section 50-406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information, reports, aid, services, and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Government, Military and Veterans Affairs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use its staff and may also request assistance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Research of the Legislature, the Legislative Fiscal Analyst,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division within the Legislature as may be necessary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 duties set forth in sections 50-1301 to 50-1304.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73-401 Except for long-term care facilities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state long-term care ombudsman pursuant to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Ombudsman Act, the contracting agency shall ensure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which a state agency enters into or renews which agrees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partnership, business, firm, governmental entity,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health and human services to individuals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delivery, service coordination, or case management on behalf of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262" w:val="left"/>
          <w:tab w:pos="2526" w:val="left"/>
          <w:tab w:pos="3428" w:val="left"/>
          <w:tab w:pos="4572" w:val="left"/>
          <w:tab w:pos="4994" w:val="left"/>
          <w:tab w:pos="6016" w:val="left"/>
          <w:tab w:pos="7400" w:val="left"/>
          <w:tab w:pos="80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business, firm, governmental entity, or person to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jurisdiction of the Public 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Office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sections 81-8,240 to 81-8,254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services under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34" w:val="left"/>
          <w:tab w:pos="3452" w:val="left"/>
          <w:tab w:pos="4110" w:val="left"/>
          <w:tab w:pos="4770" w:val="left"/>
          <w:tab w:pos="650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to 77-2713 and may prescribe, adopt, and enforce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may prescribe the extent to which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or regulation shall be applied without retroactive effect.</w:t>
      </w:r>
    </w:p>
    <w:p>
      <w:pPr>
        <w:autoSpaceDN w:val="0"/>
        <w:tabs>
          <w:tab w:pos="1296" w:val="left"/>
          <w:tab w:pos="1954" w:val="left"/>
          <w:tab w:pos="2612" w:val="left"/>
          <w:tab w:pos="3270" w:val="left"/>
          <w:tab w:pos="5008" w:val="left"/>
          <w:tab w:pos="5668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investigators, assistants, and clerks necessary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Nebraska Revenue Act of 1967 and may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his or her representatives to conduct hearings,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perform any other duties imposed by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Every seller, every retailer, and every person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or otherwise consuming in this state property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keep such records, receipts, invoices, and other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in such form as the Tax Commissioner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such seller, retailer, or person shall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 less than three years from the making of such records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 writing sooner authorized their destruction.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or any person authorized in writing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may examine the books, papers, records, and equipment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selling property and any person liable for the use tax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the character of the business of the person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any return made or, if no return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to ascertain and determine the amount required to be paid. 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any person selling property or of any person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tax, an inquiry shall be made as to the accuracy of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and county sales and use taxes for which the person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or sections 13-319, 13-324, 13-2813,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77-6403 and the accuracy of the allocation made between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and municipal counties of the tax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make or cause to be made copies of resale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and may pay a reasonable amount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records for providing such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have the right to keep or store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at a point outside this state and shall make his or her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Tax Commissioner at all times.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administration of the use tax,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reports by any person or class of persons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his, her, or their possession or custody information relating to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storage, use, or other consumption of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tax. The report shall be filed when the Tax Commissioner requires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the names and addresses of purchasers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price of the property, the date of sale,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Tax Commissioner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a Class I misdemeanor for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or employee of the Tax Commissioner, the State Treasurer,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to make known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the business affairs, operations, or information obtained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records and activities of any retailer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visited or examined in the discharge of official duty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source of income, profits, losses, expenditures,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thereof, set forth or disclosed in any return, or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copy thereof, or any book containing any abstract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particulars thereof to be seen or examined by any person not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Commissioner. Nothing in this section shall be construed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(a) the delivery to a taxpayer, his or her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his or her successors, receivers, trustees, executors,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assignees, or guarantors, if directly interested,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any return or report in connection with his or her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publication of statistics so classified as to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particular reports or returns and the items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inspection by the Attorney General, other legal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county attorney of the reports or returns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either (i) information on the reports or returns is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to be relevant to any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the taxpayer or against whom an action or proceeding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considered or has been commenced by any state agency 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the taxpayer has instituted an action to review the tax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or an action or proceeding against the taxpayer for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failure to comply with the Nebraska Revenue Act of 1967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or has been commenced, (d) the furnishing of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United States Government or to states allowing similar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Commissioner, (e) the disclosure of information and records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the disclosure to another party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information and records concerning the transaction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other party, (g)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77-27,195, 77-5731, 77-6837, 77-6839, or 77-6928,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disclosure of information to the Department of Labor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 of the Employment Security Law,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returns, reports, and applications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77-2701.04 to 77-2713, but such inspection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purposes of enforcing a tax law and only to the extent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prescribed by the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may, upon request, provide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which has exercised the authority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81-3716 with a list of the names and addresses of the hotels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for which lodging sales tax returns have been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lodging sales taxes have been remitted for the county's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Fund under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provided by the Tax Commissioner shall indicate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hotels located within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which lodging sales tax returns have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period and the fact that lodging sales taxes remitted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hotel have constituted a portion of the total sum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to the county for a specified period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Visitors Development Act. No additional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Public Accounts or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make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and tax return information open to inspection by or disclosure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Auditor of Public Accounts or employees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 of and to the extent necessary in making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 the Department of Revenue pursuant to section 50-1205 or 84-304.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tax returns and tax return information shall be audited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premises of the Department of Revenue. All audit work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the audit of the Department of Revenue shall be stored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place in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No employee of the Auditor of Public Accounts or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disclose to any person, other than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office employee whose official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disclosure, any return or return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in a form which can be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includes a former Auditor of Public Accounts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subsection and subsections (11) and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Disclosure means the making known to any person in any manner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or return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 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Tax return or return means any tax or information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refund required by, provided for, or permitted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to 77-2713 which is filed with the Tax Commissioner by,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with respect to any person and any amendment or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including supporting schedules, attachments, or lists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Notwithstanding the provisions of subsection (7) of this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4992" w:val="left"/>
          <w:tab w:pos="5998" w:val="left"/>
          <w:tab w:pos="676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the local option sales tax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 with a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local option sales tax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The request may be made annually and shall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on or before June 30 of each year.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Tax Commissioner shall indicate only the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of the retailers. The Tax Commissioner may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a municipality so long as the information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data detailing the specific revenue, expenses, or operations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request, provide an</w:t>
      </w:r>
    </w:p>
    <w:p>
      <w:pPr>
        <w:autoSpaceDN w:val="0"/>
        <w:tabs>
          <w:tab w:pos="720" w:val="left"/>
          <w:tab w:pos="2248" w:val="left"/>
          <w:tab w:pos="3658" w:val="left"/>
          <w:tab w:pos="4586" w:val="left"/>
          <w:tab w:pos="6236" w:val="left"/>
          <w:tab w:pos="6924" w:val="left"/>
          <w:tab w:pos="74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 municipality which has adopted the local option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under the Local Option Revenue Act with confidential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that possess a sales tax permit and the amounts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permitholders at locations within the boundaries of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with confidential business use tax returns and business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 information regarding taxpayers that file a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Business Use Tax Return and the amounts remitted by such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locations within the boundaries of the requesting municipality.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pursuant to this subsection shall provide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with no less than ten business days to prepare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requested.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such returns and return information only upon the premises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except that such limitation shall not apply if the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has an agreement in effect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Tourism and Redevelopment Act. In such case,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copies of such returns and return information be sent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electronic transmission, secured in a manner as determined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municipality that seeks to request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certify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one individual who is authorized by such municipality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review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The individual may be a municipal employee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contracts with the requesting municipality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accounting, or other administrative services.</w:t>
      </w:r>
    </w:p>
    <w:p>
      <w:pPr>
        <w:autoSpaceDN w:val="0"/>
        <w:tabs>
          <w:tab w:pos="1296" w:val="left"/>
          <w:tab w:pos="1946" w:val="left"/>
          <w:tab w:pos="2478" w:val="left"/>
          <w:tab w:pos="3968" w:val="left"/>
          <w:tab w:pos="5340" w:val="left"/>
          <w:tab w:pos="5870" w:val="left"/>
          <w:tab w:pos="6280" w:val="left"/>
          <w:tab w:pos="80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shall disclose to any person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pursuant to a review under this subsection.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by a municipality pursuant to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remain subject to this subsection after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no longer certified or (ii) is no longer in the employment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with the certifying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of Revenue shall not be held liable by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impermissible disclosure by a municipality or any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of any information obtained pursuant to a review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all proceedings under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act for and on behalf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Tax Commissioner in his or her discretion may waive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any penalties provided by the provisions of such act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delinquent taxes specified in section 45-104.02, as such rate may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The purpose of this subsection is to set forth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protection of the confidentiality rights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system operated pursuant to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 and of the privacy interests of consumers who deal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1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Anonymous data means information that does not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Confidential taxpayer information means all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under a member state's laws, regulations, and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Personally identifiable information means information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agrees that a fundamental precept for model 1 sellers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preserve the privacy of consumers by protecting their anonymity.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very limited exceptions, a certified service provider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tax calculation, remittance, and reporting functions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 the personally identifiable information of consumers.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board of the member states in the streamlined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agreement may certify a certified service provider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that certified service provider certifies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Its system has been designed and tested to ensure that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fundamental precept of anonymity is respected;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Personally identifiable information is only used and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necessary for the administration of model 1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purchasers;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It provides consumers clear and conspicuous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practices, including what information it collects,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information, how it uses the information, how long,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all, it retains the information, and whether it discloses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member states. Such notice shall be satisfied by a written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statement accessible by the public on the website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Its collection, use, and retention of personally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limited to that required by the member states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exemptions from taxation that are claimed by reason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consumer's status or the intended use of the goods or services purchased;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It provides adequate technical, physical,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so as to protect personally identifiable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access and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shall provide public notification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exempt purchasers, of the state's practices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use, and retention of personally identifiable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any personally identifiable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retained is no longer required for the purposes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(16)(d)(iv) of this section, such information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retained by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personally identifiable information regarding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retained by or on behalf of the state, it shall provide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such individual to his or her own information 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and a right to correct any inaccurately recorded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anyone other than a member state, or a person authorized by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state's law or the agreement, seeks to discover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information, the state from whom the information is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make a reasonable and timely effort to notify the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This privacy policy is subject to enforcement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other laws and regulations regarding the collection,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confidential taxpayer information remain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binding. Without limitation,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 or limit the state's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 audits or other reviews as provided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records pursuant to the federal Freedom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disclosure laws with governmental agencies, or other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Prevent, consistent with state law,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Prevent, consistent with federal law, disclosure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information obtained under a disclosure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Collect, disclose, disseminate, or otherwise use anonymous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77-27,119 (1) The Tax Commissioner shall administer and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imposed by sections 77-2714 to 77-27,135, and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conduct hearings, to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to require such facts and information to be reported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may deem necessary to enforce the income tax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sections, except that such rules, regulations, and reports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laws of this state or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Tax Commissioner may for enforcement and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divide the state into a reasonable number of districts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offices may be maintained.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Tax Commissioner may prescribe the form and contents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other document required to be filed under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provisions. Such return or other document shall be compatible as to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content with the return or document required by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The form shall have a place where the taxpayer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school district in which he or she lives and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school district is headquartered.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such rules and regulations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compliance with this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Department of Education, with the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of the Department of Revenue, shall develop a uniform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numbering all school districts in the state. Such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data processing needs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used for the school district identification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proper filing of an income tax return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such form as prescribed by the Tax Commissioner or an exact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thereof with sufficient information provided by the taxpayer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face of the form from which to compute the actual tax liability.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include such taxpayer's correct social security number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number and the school district identification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school district in which the taxpayer resides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form. A filing is deemed to occur when the required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Commissioner, for the purpose of ascertaining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correctness of any return or other document required to be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provisions, for the purpose of determining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individual income, and withholding tax due, or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 estimate of taxable income of any person, shall have the power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or to cause to have examined, by any agent or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him or her for that purpose, any books, papers, records,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memoranda bearing upon such matters and may by summons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the person responsible for rendering such return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or remitting any tax, or any officer or employee of such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attendance of any other person having knowledge in the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take testimony and require proof material for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power to administer oaths or affirmations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time and place of examination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such time and place as may be fixed by the Tax Commissioner and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under the circumstances. In the case of a summons,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for appearance before the Tax Commissioner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from the time of service of the summons.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taxpayer shall be subjected to unreasonable or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or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Except in accordance with proper judicial order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law, it shall be unlawful for the Tax Commissioner,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or employee of the Tax Commissioner, any person engaged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by the Tax Commissioner on an independent contract basis,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pursuant to this section is permitted to inspect any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or to whom a copy, an abstract, or a portion of any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is furnished, any employee of the State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or any other person to divulge,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known, or use in any manner the amount of income or any particulars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or disclosed in any report or return required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enforcing sections 77-2714 to 77-27,135. The officers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custody of such reports and returns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any of them or evidence of anything contained in them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 any court, except on behalf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an action or proceeding under the provisions of the tax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to which he or she is a party or on behalf of any party to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proceeding under such sections when the reports or facts shown thereby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directly involved in such action or proceeding, in either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the court may require the production of, and may admit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so much of such reports or of the facts shown thereby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to the action or proceeding and no more.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construed (a) to prohibit the delivery to a taxpayer,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duly authorized representative, or his or her successors,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receivers, trustees, personal representatives, administrators, assignees,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guarantors, if directly interested, of a certified copy of any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report in connection with his or her tax, (b)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statistics so classified as to prevent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particular reports or returns and the items thereof, (c) to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 by the Attorney General, other legal representatives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a county attorney of the report or return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brings an action to review the tax based thereon, against whom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for collection of tax has been instituted,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an action, proceeding, or prosecution for failure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Revenue Act of 1967 is being considered or has been</w:t>
      </w:r>
    </w:p>
    <w:p>
      <w:pPr>
        <w:autoSpaceDN w:val="0"/>
        <w:tabs>
          <w:tab w:pos="720" w:val="left"/>
          <w:tab w:pos="2208" w:val="left"/>
          <w:tab w:pos="2856" w:val="left"/>
          <w:tab w:pos="3384" w:val="left"/>
          <w:tab w:pos="4632" w:val="left"/>
          <w:tab w:pos="6118" w:val="left"/>
          <w:tab w:pos="6646" w:val="left"/>
          <w:tab w:pos="729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the names, addresses, and identification numbers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employers, and such information shall be furnished on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(e) to prohibit the disclosure of information and records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to prohibit the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pursuant to section 77-27,195, 77-4110, 77-5731, 77-6521,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77-6837, 77-6839, or 77-6928, (g) to prohibit the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 of the addresses of individuals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systems administered by the board,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furnished to the board solely for purposes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systems upon written request, which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shall include the name and social security number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for whom an address is requested, (h)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information to the Department of Labor necessary for the</w:t>
      </w:r>
    </w:p>
    <w:p>
      <w:pPr>
        <w:autoSpaceDN w:val="0"/>
        <w:tabs>
          <w:tab w:pos="720" w:val="left"/>
          <w:tab w:pos="2728" w:val="left"/>
          <w:tab w:pos="3298" w:val="left"/>
          <w:tab w:pos="3986" w:val="left"/>
          <w:tab w:pos="5516" w:val="left"/>
          <w:tab w:pos="6804" w:val="left"/>
          <w:tab w:pos="76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Act, (i)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to the Department of Motor Vehicles of tax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individuals, corporations, and businesses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be delinquent in the payment of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agreements pursuant to the International Fuel Tax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such disclosure shall be strictly limited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administration of the act, (j)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under section 42-358.08, 43-512.06, or 43-3327 to any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individuals, the county attorney, any authorized attorney,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of an absent parent's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social security number, amount of income,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employer's name and address for the exclusive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and collecting child, spousal, or medical support, (k)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disclosure of information to the Department of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Historical Society, or the State Historic Preservation</w:t>
      </w:r>
    </w:p>
    <w:p>
      <w:pPr>
        <w:autoSpaceDN w:val="0"/>
        <w:tabs>
          <w:tab w:pos="720" w:val="left"/>
          <w:tab w:pos="1842" w:val="left"/>
          <w:tab w:pos="2366" w:val="left"/>
          <w:tab w:pos="3728" w:val="left"/>
          <w:tab w:pos="4250" w:val="left"/>
          <w:tab w:pos="5134" w:val="left"/>
          <w:tab w:pos="5776" w:val="left"/>
          <w:tab w:pos="641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Revenue's</w:t>
      </w:r>
    </w:p>
    <w:p>
      <w:pPr>
        <w:autoSpaceDN w:val="0"/>
        <w:tabs>
          <w:tab w:pos="720" w:val="left"/>
          <w:tab w:pos="2934" w:val="left"/>
          <w:tab w:pos="3830" w:val="left"/>
          <w:tab w:pos="4484" w:val="left"/>
          <w:tab w:pos="5738" w:val="left"/>
          <w:tab w:pos="6394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or (l) to prohibit the disclosure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of information pertaining to authorization for, and use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New Markets Job Growth Investment Act.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obtained shall be used for no other purpose. Any person who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guilty of a felony and shall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be fined not less than one hundred dollars nor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dollars, or be imprisoned not more than five years, or be both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fined and imprisoned, in the discretion of the court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the costs of prosecution. If the offender is an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state, he or she shall be dismissed from office and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to hold any public office in this state for a period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Reports and returns required to be filed under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77-2714 to 77-27,135 shall be preserved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orders them to be destroyed.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Secretary of the Treasury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his or her delegates or the proper officer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imposing an income tax, or the authorized representative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officer, to inspect the income tax returns of any taxpayer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such officer or his or her authorized representative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the return of income of any taxpayer or supply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information concerning an item of income contained in any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 by the report of any investigation of the income or return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any taxpayer, but such permission shall be granted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the United States or of such other state, as the case may 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substantially similar privileges to the Tax Commissioner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the officer charged with the administration of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sections 77-2714 to 77-27,135.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Public Accounts or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make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and tax return information open to inspection by or disclosure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and employees of the Auditor of Public Accounts or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 of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in making an audit of the Department of Revenue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section 50-1205 or 84-304. The Auditor of Public Accounts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statistically and randomly select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and tax return information to be audited based upon a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tape provided by the Department of Revenue which contains only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documents without specific identification of taxpayers.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have the authority to approve the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sampling method used by the Auditor of Public Accounts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Confidential tax returns and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audited only upon the premises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 All audit workpapers pertaining to the audit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shall be stored in a secure place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selecting tax returns or tax return information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audit of a tax incentive program,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select the tax returns or tax return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all or a statistically and randomly selected sample of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applied for or who have qualified for benefits under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 program that is the subject of the audit. When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reports on its review of tax returns and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information, it shall comply with subdivision (10)(c)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shall disclose to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another officer or employee of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whose official duties require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disclosure, any return or return information described in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in a form which can be associated with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IV felony and, in the discretion of the court,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the costs of prosecution. The guilty officer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dismissed from employment and be ineligible to hold any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employment with the State of Nebraska for a period of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For purposes of this subsection, officer or employee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former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former employee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subsections (10) through (13)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Tax returns shall mean any tax or information return or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refund required by, provided for, or permitted under sections 77-2714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77-27,135 which is filed with the Tax Commissioner by, on behalf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 respect to any person and any amendment or supplement thereto,</w:t>
      </w:r>
    </w:p>
    <w:p>
      <w:pPr>
        <w:autoSpaceDN w:val="0"/>
        <w:tabs>
          <w:tab w:pos="720" w:val="left"/>
          <w:tab w:pos="2094" w:val="left"/>
          <w:tab w:pos="3590" w:val="left"/>
          <w:tab w:pos="5084" w:val="left"/>
          <w:tab w:pos="6818" w:val="left"/>
          <w:tab w:pos="7354" w:val="left"/>
          <w:tab w:pos="82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schedules,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Disclosures shall mean the making known to any person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 return or return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Auditor of Public Accounts shall (a) notify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writing thirty days prior to the beginning of an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intent to conduct an audit, (b) provide an audit plan,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list of the tax returns and tax return information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inspection during the audit.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Tax Commissioner of the intent to conduct an audit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scope of the audit as provided in section 50-1209.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The Auditor of Public Accounts or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shall, as a condition for receiving tax returns and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information: (a) Subject employees involved in the audit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confidential information safeguards and disclosure procedures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of Department of Revenue employees; (b) establish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system of standardized records with respect to any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returns or tax return information, the reason for such request,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such request and any disclosure of the tax return 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information; (c) establish and maintain a secure area or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in which the tax returns,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audit workpapers shall be stored; (d) restrict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returns or tax return information only to persons whose duties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require access; (e) provide such other safeguards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determines to be necessary or appropriate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the tax returns or tax return information; (f)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to the Tax Commissioner which describes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and utilized by the Auditor of Public Accounts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insuring the confidentiality of tax returns,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information, and audit workpapers; and (g) upon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such returns or tax return information, return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such returns or tax return information, along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 and reports filed under sections 77-2714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77-27,135, but such inspection shall be permitted only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a tax law and only to the extent and under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rules and regulations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Tax Commissioner shall compile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subsection (2) of this section. Insofar as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such compilation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adjusted gross income of each school district in the state.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such rules and regulations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necessary to insure that such compilation does not violate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any individual income tax return nor conflict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81-1114 The building division shall have the following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and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Shall prepare, for submittal to the Governor and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Legislative Fiscal Analyst, analyses of the cost of every desired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and building acquisition, new building construction, either underway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proposed, major repair or remodeling of new, newly acquired,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and each and every structural improvement to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utilities, roads, walks, and parking lots, costing four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more, but excluding right-of-way projects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Transportation. The analyses submitted to the Legislative Fiscal Analyst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submitted electronically.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adjust the dollar amount in this section every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2002, to account for inflationary and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changes. The adjustment shall be based on percentage changes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cost index and any other published index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and utilities costs, as selected by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Shall record the relationship between the proposed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and the individual or departmental agencies' operating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with particular attention to needs of immediate or future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operations of the department or agency submitting such 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Shall make recommendations to the Governor, the committee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Legislature which shall from time to time have responsibility for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preparing </w:t>
            </w:r>
          </w:p>
        </w:tc>
        <w:tc>
          <w:tcPr>
            <w:tcW w:type="dxa" w:w="2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appropriations,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concerned,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probable </w:t>
            </w:r>
          </w:p>
        </w:tc>
        <w:tc>
          <w:tcPr>
            <w:tcW w:type="dxa" w:w="7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1320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acquisition, construction, repair, or remodeling. The recommendations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to the committee shall be submitted electronically;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Shall require the submission by each department and agency of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copies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contracts </w:t>
            </w:r>
          </w:p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acquisition,</w:t>
            </w:r>
          </w:p>
        </w:tc>
      </w:tr>
      <w:tr>
        <w:trPr>
          <w:trHeight w:hRule="exact" w:val="5280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repair, or remodeling, including federal contracts,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contracts are executed by the executive officer of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to execute such contracts, and shall maintain copies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contracts on file for inspection by the Legislative Fiscal Analyst.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83-178,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83-178 (1) The director shall establish and maintain,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regulations of the department, an individual file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committed to the department. Each individual file shall include,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available and appropriate, the following information on such person: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person's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admission summary;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person's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presentence investigation report;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person's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 </w:t>
            </w:r>
          </w:p>
        </w:tc>
        <w:tc>
          <w:tcPr>
            <w:tcW w:type="dxa" w:w="2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 </w:t>
            </w:r>
          </w:p>
        </w:tc>
        <w:tc>
          <w:tcPr>
            <w:tcW w:type="dxa" w:w="11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60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Official records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person's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conviction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commitment as well as any earlier criminal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Progress reports and admission-orientation reports;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disciplinary </w:t>
            </w:r>
          </w:p>
        </w:tc>
        <w:tc>
          <w:tcPr>
            <w:tcW w:type="dxa" w:w="1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infractions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their</w:t>
            </w:r>
          </w:p>
        </w:tc>
      </w:tr>
      <w:tr>
        <w:trPr>
          <w:trHeight w:hRule="exact" w:val="402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disposition;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Other pertinent data concerning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background, conduct, associations, and family relationships.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decision concerning the classification, reclassification,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another facility, preparole preparation, or parole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person committed to the department shall be made only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has been reviewed. The content of the file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confidential and shall not be subject to public inspection except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for good cause shown and shall not be accessible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committed to the department. An inmate may obtain access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inmate's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records by request to the provider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71-8401 to 71-8407 notwithstanding the fact that such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may be a part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file. The department retains the authority to withhold mental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records of the inmate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program of each person committed to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at regular intervals and recommendations shall be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executive officer concerning changes in such person's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training, employment, care, and custody as are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desirable.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chief executive officer of the facility shall have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to determine matters of treatment classification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and to recommend to the director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of any person committed to the department who is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custody.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at any time order a person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undergo further examination and study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concerning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classification,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control, and rehabilitative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Nothing in this section shall be construed to limit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the authority of the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Inspector General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Correctional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inspect and examine the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 of the department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Public Counsel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Office of Inspector General of the Nebraska Correctional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81-8,240 to 81-8,254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the Public Counsel's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General's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access to an inmate's medical or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be subject to the inmate's consent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an inmate's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being investigated by the Public Counsel or Inspector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Public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Correctional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disclose an inmate's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records to anyone else, including any person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except as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83-1,125.01 (1) The Board of Parole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maintain an individual file for each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jurisdiction of the Board of Parole. Such file may be</w:t>
      </w:r>
    </w:p>
    <w:p>
      <w:pPr>
        <w:autoSpaceDN w:val="0"/>
        <w:tabs>
          <w:tab w:pos="720" w:val="left"/>
          <w:tab w:pos="2214" w:val="left"/>
          <w:tab w:pos="4190" w:val="left"/>
          <w:tab w:pos="4844" w:val="left"/>
          <w:tab w:pos="5738" w:val="left"/>
          <w:tab w:pos="6992" w:val="left"/>
          <w:tab w:pos="776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following information on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Admission 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Presentence investigation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Classification reports and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Official records of conviction and commitment along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earlier criminal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Progress reports and admission-orientation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Reports of any disciplinary infractions and their disposition;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Risk and needs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Parole plan and parole placement and investigation worksheets;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Decision guideline scores;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Parole case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Parole progress reports and contact notes;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Arrest and violation reports, including disposition;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Parole proceedings orders and notices;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Other documents related to parole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Correspondence;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Other pertinent data concerning his or her background,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family relationships.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decision concerning release on or revocation of parole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sanctions shall be made only after the individual file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reviewed. The contents of the individual file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disclosed in connection with a public hearing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public inspection except by court order for good cause shown.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contents of the file shall not be accessible to any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 of Parole. A person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obtain access to his or her medical records by request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provider pursuant to sections 71-8401 to 71-8407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such medical records may be a part of his or her parole file.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withhold decision guideline scores, risk and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scores, and mental health and psychological records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jurisdiction of the board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limits in any manner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to inspect and examine the records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Public Counsel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81-8,240 to 81-8,254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Public Counsel's access to the medical or mental health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under the jurisdiction of the board shall be subject to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consent. The office of Public Counsel shall not disclose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 mental health records of a person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to anyone else, including any other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board, except as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any person under the jurisdiction of the Board of Parole,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provide such person's (a) name, (b) parole officer,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conditions of parole to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 which shall provide access to such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agencies through the state's criminal justice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84-304 It shall be the duty of the Auditor of Public Accounts: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give information electronically to the Legislature,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upon any subject relating to the fiscal affairs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regard to any duty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furnish offices for himself or herself and all fuel, lights,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blanks, forms, paper, and stationery required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the duties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examine or cause to be examined, at such time as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determine, books, accounts, vouchers, records, and expenditures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state officers, state bureaus, state boards, state commissioners,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library, societies and associations supported by the state,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state colleges, and the University of Nebraska,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performed by other officers or persons. Such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done in accordance with generally accepted government auditing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financial audits and attestation engagements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Auditing Standards (2011 Revision for audit periods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2020, or 2018 Revision for audit periods ending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June 30, 2020), published by the Comptroller General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Government Accountability Office,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this section, subdivision (16) of section 50-1205,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84-322, shall not include performance audits,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attestation engagements or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as set forth in Government Auditing Standards (2018 Revision),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Comptroller General of the United States,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Office.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entity, excluding the state colleges and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that is audited or examined pursuant to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that is the subject of a comment and recommendation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letter or report issued by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or before six months after the issuance of such letter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provide to the Auditor of Public Accounts a detailed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any corrective action taken or to be taken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comment and recommendation.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and evaluate the corrective action.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then electronically submit a report of any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and evaluation to the Governor,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committee of the Legislature, and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The Auditor of Public Accounts shall also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is delivered to the Appropriations Committee for entry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during the committee's budget hearing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To examine or cause to be examined, at the expense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when the Auditor of Public Accounts determines</w:t>
      </w:r>
    </w:p>
    <w:p>
      <w:pPr>
        <w:autoSpaceDN w:val="0"/>
        <w:tabs>
          <w:tab w:pos="720" w:val="left"/>
          <w:tab w:pos="1502" w:val="left"/>
          <w:tab w:pos="3126" w:val="left"/>
          <w:tab w:pos="4508" w:val="left"/>
          <w:tab w:pos="5052" w:val="left"/>
          <w:tab w:pos="5834" w:val="left"/>
          <w:tab w:pos="721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books, accounts, vouchers, records, and expenditures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agricultural association formed under Chapter 2, article 20,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agricultural society, any joint airport authority formed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Airport Authorities Act, any city or county airport authority,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 commission created pursuant to section 39-868, any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any community redevelopment authority or limited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established under the Community Development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development district, any drainage district, any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as defined in section 71-1626, any historical society,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authority or district, any county hospital, any housing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71-1575, any irrigation district, any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library, any community mental health center, any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safety district, any rural water district, any township,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Wyuka Cemetery, the Educational Service Unit Coordinating Council, any</w:t>
      </w:r>
    </w:p>
    <w:p>
      <w:pPr>
        <w:autoSpaceDN w:val="0"/>
        <w:tabs>
          <w:tab w:pos="720" w:val="left"/>
          <w:tab w:pos="1728" w:val="left"/>
          <w:tab w:pos="2856" w:val="left"/>
          <w:tab w:pos="4104" w:val="left"/>
          <w:tab w:pos="4632" w:val="left"/>
          <w:tab w:pos="5280" w:val="left"/>
          <w:tab w:pos="676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unit, any village, any service contractor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subrecipient of state or federal funds, any political subdivision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to levy a property tax or a toll, or any entity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Joint Public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subdivision, service contractor or subrecipient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nonprofit entity that expends state or federal funds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a state or federal program or function, but it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direct beneficiary of such a program or function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health care provider or facility receiving direct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 provided for a specific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Auditor of Public Accounts may waive the audit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(4)(a) of this section upon the submission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a written request in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auditor. The auditor shall notify the political subdivision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or denial of the request for a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Through December 31, 2017,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audits under this subdivision for purposes of sections 2-3228,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12-101, 13-2402, 14-567, 14-1805.01, 14-2111, 16-1017, 16-1037, 19-3501,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23-1118, 23-3526, 71-1631.02, and 79-987.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May 24, 2017,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audits under this subdivision for purposes of sections 13-2402,</w:t>
      </w:r>
    </w:p>
    <w:p>
      <w:pPr>
        <w:autoSpaceDN w:val="0"/>
        <w:tabs>
          <w:tab w:pos="720" w:val="left"/>
          <w:tab w:pos="1884" w:val="left"/>
          <w:tab w:pos="3528" w:val="left"/>
          <w:tab w:pos="4812" w:val="left"/>
          <w:tab w:pos="6096" w:val="left"/>
          <w:tab w:pos="737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14-567,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14-1805.01,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15-1017,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18-814,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71-1631.02, and 79-987 and shall prescribe the form for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required in each of such sections. Such annual reports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annually on the website of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report promptly to the Governor and the appropriate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the fiscal condition shown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conducted by the auditor, including any irregularities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of officers or employees, any misappropriation or misuse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funds or property, and any improper system or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bookkeeping or condition of accounts.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submitted electronically. In addition,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course of conducting an audit in accordance with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auditor discovers any potential problems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effectiveness, efficiency, or performance of state programs,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immediately report them electronically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which may investigate the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further, report it electronically to the appropriate standing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Legislature,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examine or cause to be examined the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records, and expenditures of a fire protection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of the examination shall be paid by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the expenditures of a fire protection district are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or less per fiscal year,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shall be audited no more than once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directed by the board of directors of the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unless the auditor receives a verifiable report from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indicating any irregularities or misconduct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fire protection district, any misappropriation or misuse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funds or property, or any improper system or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bookkeeping or condition of accounts of the fire protection district.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such a report, the auditor may waive the five-year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upon the submission of a written request by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in a form prescribed by the auditor.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fire protection district in writing of the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 request for waiver of the five-year audit requirement.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request for waiver of the five-year audit requirement,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five-year audit period shall begin.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Whenever the expenditures of a fire protection district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dollars in a fiscal year, the auditor may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the audit requirement upon the submission of a written request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fire protection district in a form prescribed by the auditor.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shall notify the fire protection district in writing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or denial of a request for waiver. Upon approval of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waiver, a new five-year audit period shall begin for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if its expenditures are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less per fiscal year in subsequent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appoint two or more assistant deputies (a) whose entire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devoted to the service of the state as directed by the auditor,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 shall be certified public accountants with at least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(c) who shall be selected without regard to party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place of residence at the time of appointment, (d)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report to the auditor the fiscal condition shown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including any irregularities or misconduct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any misappropriation or misuse of public funds or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improper system or method of bookkeeping or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it shall be the duty of the auditor to file promptly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 duplicate of such report, and (e) who shall qualify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an oath which shall be filed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conduct audits and related activities for state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this state, or grantees of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by a receiving agency on a contractual or other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assure proper accounting by all such agencies,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and grantees for funds appropriated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disbursed by any receiving agency. The auditor may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political subdivision to perform the audit of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required by or provided for in section 23-1608 or 79-1229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charge the political subdivision for conducting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fees charged by the auditor for conducting audits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basis shall be in an amount sufficient to pay the cost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fees remitted to the auditor for such audits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Auditor of Public Accounts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To examine or cause to be examined the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and records related to any money transferred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(4) of section 79-3501, any fund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or any subsequent transfer or expenditure of such money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determines such examination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(i) any department or agency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acting as the administrator for a fund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(ii) any recipient or subsequent recipient of money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such fund, or (iii) any service contractor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managing, on behalf of any entity, any portion of any such fund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disbursed from any such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examination pursuant to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at the expense of the department or agency, recipient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recipient, or service contractor whose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or records are being examined.</w:t>
      </w:r>
    </w:p>
    <w:p>
      <w:pPr>
        <w:autoSpaceDN w:val="0"/>
        <w:tabs>
          <w:tab w:pos="1296" w:val="left"/>
          <w:tab w:pos="1938" w:val="left"/>
          <w:tab w:pos="2578" w:val="left"/>
          <w:tab w:pos="3820" w:val="left"/>
          <w:tab w:pos="4340" w:val="left"/>
          <w:tab w:pos="5102" w:val="left"/>
          <w:tab w:pos="682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recipient, or service contractor means a nonprofit entity that expends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transferred pursuant to subsection (2) or (4) of section 79-3501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state program or function, but does not include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 direct beneficiary of such a program or function.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Auditor of Public Accounts shall prescribe the form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reports required in subsection (6) of section 79-3501. Such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published on the website of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develop and maintain an annual budget and actual financial</w:t>
      </w:r>
    </w:p>
    <w:p>
      <w:pPr>
        <w:autoSpaceDN w:val="0"/>
        <w:tabs>
          <w:tab w:pos="720" w:val="left"/>
          <w:tab w:pos="2334" w:val="left"/>
          <w:tab w:pos="3710" w:val="left"/>
          <w:tab w:pos="4724" w:val="left"/>
          <w:tab w:pos="5378" w:val="left"/>
          <w:tab w:pos="6752" w:val="left"/>
          <w:tab w:pos="84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online by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When authorized, to conduct joint audits with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as described in section 50-1205;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Unless otherwise specifically provided, to assess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on delinquent payments of any fees for audits and services owing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at a rate of fourteen percent per annum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billing unless paid within thirty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billing. For an entity created pursuant to the Interlocal Cooperation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Joint Public Agency Act, any participating public agencies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jointly and severally liable for the fees and interest owed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is defunct or unable to pay;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 consultation with statewide associations representing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(b) cities and villages, to approve annual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for county treasurers, city treasurers, and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as required by sections 14-553, 15-317, 16-318, 17-606,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23-1601. The cost of attending such programs shall be at the expense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village. The auditor shall maintain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attendance and notify each county board, city council,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if its treasurer has not completed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attendance. The auditor shall inform the Attorney General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the county in which a treasurer is located if such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completed a required annual continuing education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84-311 (1)(a) All final audit reports issued by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shall be maintained permanently as a public record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Auditor of Public Accounts.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Working papers and other audit files maintained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are not public records and are exempt from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84-712.05. The information contained in working papers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files prepared pursuant to a specific audit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except to a county attorney or the Attorney General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an investigation made or action taken in the course of</w:t>
      </w:r>
    </w:p>
    <w:p>
      <w:pPr>
        <w:autoSpaceDN w:val="0"/>
        <w:tabs>
          <w:tab w:pos="720" w:val="left"/>
          <w:tab w:pos="1368" w:val="left"/>
          <w:tab w:pos="2856" w:val="left"/>
          <w:tab w:pos="4104" w:val="left"/>
          <w:tab w:pos="5112" w:val="left"/>
          <w:tab w:pos="5638" w:val="left"/>
          <w:tab w:pos="6166" w:val="left"/>
          <w:tab w:pos="6814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in the course of the committee's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and pursuant to the requirements of subdivision (16)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 or subdivision (5) of section 84-304.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public entity being audited and any federal agency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 grant to such public entity shall also have access to the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papers and audit files, except that such access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would disclose or otherwise indicate the identity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has confidentially provided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allegations of wrongdoing regarding, or other information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public entity being audited.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Auditor of Public Accounts may, at his or her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working papers, other than personal information and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with the Legislative Council.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at his or her discretion, share working papers with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the Internal Revenue Service, the Tax Commissioner,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Investigation, a law enforcement agency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28-359, and the Nebraska Accountability and Disclosure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papers may be shared with such entities during an ongoing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the final audit report is issued.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not, under the authority granted in this subdivision, reveal sealed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confidential court records contained in working papers.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working papers means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containing evidence to support the auditor's findings,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opinions, conclusions, and judgments and includes the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prepared or obtained by the auditor during the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Auditor of Public Accounts may make the working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purposes of an external quality control review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generally accepted government auditing standards. However, any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from such external quality control review shall not make public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would be considered confidential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in the possession of the Auditor of Public Accounts.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Auditor of Public Accounts or any employee of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knowingly divulges or makes known in any manner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law any record, document, or information, the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restricted by law, he or she is subject to the same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84-322 The Auditor of Public Accounts, when expressly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majority vote of the members of the Legislative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Committee, may conduct performance audits of state executive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offices, state agencies, state bureaus, state boards, state commissions,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library, societies and associations supported by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institutions, state colleges, and the University of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shall issue the performance audit report to the Governor,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standing committee of the Legislature,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committees of 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84-910 (1) On or before July 1 of each year, each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the Legislative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Audit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of all rules and regulations pending before the agency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 and that have not been adopted and promulgated.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have not been adopted and promulgated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required pursuant to section 84-901.01, the agency shall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to the committee stating why the agency has not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such rules and regulations. If an additional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 with respect to legislation enacted to provide funding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staff to implement a program for which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required to be adopted, the notification shall include what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has been used for and what functions the staff have been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while such rules and regulations are pending. The format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notification shall be established by the committee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updated periodically.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July 1 of each year, each agency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of the status of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pending before the agency that constitutes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as defined in section 84-940 and that has not been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promulgated. The executive board shall forward any notification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 to the standing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jurisdiction over such rule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sections 1 to 65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to Chapter 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28-711, 43-4302, 43-4303, 43-4317,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43-4320, 43-4321, 43-4322, 43-4324, 43-4326, 43-4329, 43-4330, 47-901,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47-902, 47-903, 47-904, 47-905, 47-907, 47-908, 47-909, 47-910, 47-911,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47-912, 47-913, 47-914, 47-915, 47-916, 47-917, 47-918, 47-920, 50-406,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50-406.01, 50-407, 50-408, 50-409, 50-410, 50-416, 50-418, 50-420,</w:t>
      </w:r>
    </w:p>
    <w:p>
      <w:pPr>
        <w:autoSpaceDN w:val="0"/>
        <w:tabs>
          <w:tab w:pos="720" w:val="left"/>
          <w:tab w:pos="1964" w:val="left"/>
          <w:tab w:pos="3208" w:val="left"/>
          <w:tab w:pos="4452" w:val="left"/>
          <w:tab w:pos="5696" w:val="left"/>
          <w:tab w:pos="69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50-1205.01,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50-1210, 50-1211, 50-1212, 50-1213, 50-1303, 50-1304, 73-401, 81-8,240,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81-8,241, 81-8,242, 81-8,243, 81-8,244, 81-8,245, 81-8,246, 81-8,247,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81-8,248, 81-8,249, 81-8,250, 81-8,251, 81-8,252, 81-8,253, 81-8,254,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81-1114, 83-178, 83-1,125.01, 84-304, 84-311, 84-322, and 84-910,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28-712.01, 29-2011.02,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29-2011.03, 43-2,108, 43-4301, 43-4318, 43-4323, 43-4325, 43-4327,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43-4328, 43-4331, 43-4332, 50-401.01, 50-402, 50-1209, 77-2711,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77-27,119,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43-4304, 43-4304.01, 43-4304.02, 43-4305, 43-4306, 43-4306.01, 43-4307,</w:t>
      </w:r>
    </w:p>
    <w:p>
      <w:pPr>
        <w:autoSpaceDN w:val="0"/>
        <w:tabs>
          <w:tab w:pos="720" w:val="left"/>
          <w:tab w:pos="2324" w:val="left"/>
          <w:tab w:pos="3568" w:val="left"/>
          <w:tab w:pos="4812" w:val="left"/>
          <w:tab w:pos="6056" w:val="left"/>
          <w:tab w:pos="73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43-4307.01,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43-4314, 43-4315, 43-4316, 43-4319, 47-906, 47-919, and 50-421,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