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Andersen, 49; Bosn, 25; DeKay, 40; Holdcroft,</w:t>
      </w:r>
    </w:p>
    <w:p>
      <w:pPr>
        <w:autoSpaceDN w:val="0"/>
        <w:autoSpaceDE w:val="0"/>
        <w:widowControl/>
        <w:spacing w:line="226" w:lineRule="exact" w:before="0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36; Ibach, 44; Murman, 38;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abortion; to amend sections 28-325,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28-327.03, 28-327.04, 28-327.06, 28-327.11, and 28-327.12,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28-326, 28-327,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38-2021, Revised Statutes Cumulative Supplement, 2024; to restate</w:t>
      </w:r>
    </w:p>
    <w:p>
      <w:pPr>
        <w:autoSpaceDN w:val="0"/>
        <w:tabs>
          <w:tab w:pos="1296" w:val="left"/>
          <w:tab w:pos="2932" w:val="left"/>
          <w:tab w:pos="4086" w:val="left"/>
          <w:tab w:pos="4642" w:val="left"/>
          <w:tab w:pos="6036" w:val="left"/>
          <w:tab w:pos="7192" w:val="left"/>
          <w:tab w:pos="822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  <w:tab w:pos="3034" w:val="left"/>
          <w:tab w:pos="3692" w:val="left"/>
          <w:tab w:pos="5070" w:val="left"/>
          <w:tab w:pos="5728" w:val="left"/>
          <w:tab w:pos="6986" w:val="left"/>
          <w:tab w:pos="824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voluntary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consent;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relating to civil actions;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28-325 The Legislature hereby finds and declares: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That the following provisions were motivated by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intrusion of the United States Supreme Court by virtue of its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removing the protection afforded the unborn. Sections 28-325 to 28-345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 no way to be construed as legislatively encouraging abortions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stage of unborn human development, but are rather an expression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will of the people of the State of Nebraska and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provide protection for the life of the unborn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possible;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That the members of the Legislature expressly deplore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destruction of the unborn human lives which has and will occur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a consequence of the United States Supreme Court's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abortion of January 22, 1973;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That it is in the interest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that every precaution be taken to insure the protection of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viable unborn child being aborted, and every precaution be taken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life-supportive procedures to insure the unborn child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life after its abortion;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That currently this state is prevented from providing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legal remedies to protect the life, health, and welfare of pregnant women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unborn human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it is in the interest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to maintain accurate statistical data to aid in providing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maternal health regulations and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the existing standard of care for preabortion screening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counseling is not always adequate to protect the health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clarifying the minimum standard of care for preabortion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 and counseling in statute is a practical means of protecting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well-being of women and may better ensure that abortion doctors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sufficiently aware of each patient's risk profile so they may give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patient a well-informed medical opinion regarding her unique case;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providing right to redress against nonphysicians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illegal abortions or encourage self-abortions is an important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protecting women's health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That abundant research indicates many pregnant women feel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coerced or pressured into abortion, and that it is in the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people and the State of Nebraska that these women be given an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report coercion, abuse, and human trafficking.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28-326 For purposes of sections 28-325 to 28-345 and 28-347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28-347.06,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Abortion means the use or prescription of any instrument,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medicine, drug, or other substance or device intentionally to 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pregnancy of a woman known to be pregnant with an intention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to increase the probability of a live birth, to preserve the life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of the child after live birth, or to remove a dead unborn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 causes the premature termination of the pregnancy;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Complications associated with abortion means any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physical, psychological, or emotional reaction that is reported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peer-reviewed journal to be statistically associated with abortion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there is less than a five percent probability (P &amp;lt; .05)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result is due to chance;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Conception means the fecundation of the ovum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spermatozoa;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Dismemberment abortion means an abortion in which,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purpose of causing the death of an unborn child,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purposely dismembers the body of a living unborn child and extracts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one piece at a time from the uterus through use of clamps,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grasping forceps, tongs, scissors, or similar instruments that,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convergence of two rigid levers, slice, crush, or grasp a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unborn child's body to cut or rip it off.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Dismemberment abortion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abortion in which suction is used to dismember the body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unborn child by sucking fetal parts into a collection container;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use of instruments or suction to remove the remains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unborn child who has already died;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Emergency situation means that condition which, on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physician's good faith clinical judgment, so complicates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condition of a pregnant woman as to necessitate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 of her pregnancy to avert her death or for which a delay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serious risk of substantial impairment of a major bodily function;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 means those institutions licensed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pursuant to the Health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Negligible risk means a risk that a reasonable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 to be immaterial to a decision to undergo an elective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procedure;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Partial-birth abortion means an abortion procedure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performing the abortion partially delivers vaginally a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unborn child before killing the unborn child and completing the delivery.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subdivision, the term partially delivers vaginally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unborn child before killing the unborn child means deliberately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intentionally delivering into the vagina a living unborn child,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portion thereof, for the purpose of performing a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person performing such procedure knows will kill the unborn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and does kill the unborn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Physician means any person licensed to practice medicine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as provided in the Uniform 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Pregnant means that condition of a woman who has unborn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human life within her as the result of conception;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Probable gestational age of the unborn child means what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with reasonable probability, in the judgment of the physician,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gestational age of the unborn child at the time the abortion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planned to be performed;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(12) Risk factor associated with abortion means any factor,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physical,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psychological,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emotional,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demographic,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05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situational factor, for which there is a statistical association with one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more complications associated with abortion such that there is less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than a five percent probability (P &amp;lt; .05) that such statistical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 is due to chance. Such information on risk factors shall have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been published in any peer-reviewed journals indexed by the United States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National Library of Medicine's search services (PubMed or MEDLINE) or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any journal included in the Thomson Reuters Scientific Master Journal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List not less than twelve months prior to the day preabortion screening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was provided;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Self-induced abortion means any abortion or menstrual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extraction attempted or completed by a pregnant woman on her own body;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Ultrasound means the use of ultrasonic waves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diagnostic or therapeutic purposes, specifically to monitor an unborn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Viability means that stage of human development when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unborn child is potentially able to live more than merely momentarily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outside the womb of the mother by natural or artificial means;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Woman means any female human being whether or not she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reached the age of majority.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28-327,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28-327 No abortion shall be performed except with the voluntary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informed consent of the woman upon whom the abortion is to be performed.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Except in the case of an emergency situation, consent to an abortion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and informed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woman is told the following by the physician who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the abortion, by the referring physician, or by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or registered nurse licensed under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who is an agent of either physician, at least twenty-four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abortion: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particular medical risks associated with the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 procedure to be employed including, when medically accurate,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risks of infection, hemorrhage, perforated uterus, danger to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pregnancies, and infertility;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probable gestational age of the unborn child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 is to be performed;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medical risks associated with carrying her child to term;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she cannot be forced or required by anyone to have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 and is free to withhold or withdraw her consent for an abortion;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Research indicates that mifepristone alone is not always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in ending a pregnancy. You may still have a viable pregnancy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taking mifepristone. If you change your mind and want to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your pregnancy after taking mifepristone, information on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medical assistance is available on the website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providing the information specified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person upon whom the abortion is to be performed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to so advise and provide such information only if,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he or she has had training in each of the following subjects: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and reproductive health; abortion technology; contraceptive</w:t>
      </w:r>
    </w:p>
    <w:p>
      <w:pPr>
        <w:autoSpaceDN w:val="0"/>
        <w:tabs>
          <w:tab w:pos="720" w:val="left"/>
          <w:tab w:pos="2324" w:val="left"/>
          <w:tab w:pos="3808" w:val="left"/>
          <w:tab w:pos="5292" w:val="left"/>
          <w:tab w:pos="6416" w:val="left"/>
          <w:tab w:pos="777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short-term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referral; and informed consent. The physician or the physician's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provide this information by telephone without conducting a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or tests of the patient, in which case the information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supplied may be based on facts supplied by the patient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other relevant information is reasonably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or the physician's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woman is informed by telephone or in person,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who is to perform the abortion, by the referring physician,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 agent of either physician, at least twenty-four hours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physician who will perform the abortion;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medical assistance benefits may be available for prenatal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childbirth, and neonatal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the father is liable to assist in the support of her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 in instances in which the father has offered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she has the right to review the printed materials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28-327.01. The physician or his or her agent shall orally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the woman that the materials have been provided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and that they describe the unborn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agencies which offer alternatives to abortion, and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finding immediate medical assistance if she changes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mind after taking mifepristone and wants to continue her pregnancy.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woman chooses to review the materials, they shall either be given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at least twenty-four hours before the abortion or mailed to her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seventy-two hours before the abortion by certified mail, restricted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to addressee, which means the postal employee can only 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mail to the addressee. The physician and his or her agent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disassociate themselves from the materials and may comment or refrain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commenting on them as they choose;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That she has the right to request a comprehensive list, compiled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Health and Human Services, of health care providers,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and clinics that offer to have ultrasounds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at least as qualified as a registered nurse licensed under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Credentialing Act, including and specifying those that offer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such ultrasounds free of charge. The list shall be arranged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geographically and shall include the name, address, hours of 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telephone number of each entity. If requested by the woman,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who is to perform the abortion, the referring physician,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agent shall provide such a list as compiled by the department;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telephone numbers for the national domestic violence hotline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national human trafficking hotline.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an ultrasound is used prior to the performance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abortion, the physician who is to perform the abortion, the referring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or a physician assistant or registered nurse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Credentialing Act who is an agent of either physician,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agent of either physician,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Perform an ultrasound of the woman's unborn child of a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standard medical practice in the community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prior to the performance of the abortion;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Simultaneously display the ultrasound images so that the 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choose to view the ultrasound images or not view the ultrasound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images. The woman shall be informed that the ultrasound images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so that she is able to view them.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require the woman to view the displayed ultrasound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woman requests information about the displayed ultrasound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image, her questions shall be answered. If she requests a detailed,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simultaneous, medical description of the ultrasound image, one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that includes the dimensions of the unborn child, the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cardiac activity, if present and viewable, and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external members and internal organs, if present and viewable;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least one hour prior to the performance of an abortion, a</w:t>
      </w:r>
    </w:p>
    <w:p>
      <w:pPr>
        <w:autoSpaceDN w:val="0"/>
        <w:tabs>
          <w:tab w:pos="720" w:val="left"/>
          <w:tab w:pos="2212" w:val="left"/>
          <w:tab w:pos="4066" w:val="left"/>
          <w:tab w:pos="5918" w:val="left"/>
          <w:tab w:pos="6930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psychiatrist,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psychologist,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assistant, or registered nurse licensed under the Uniform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582" w:val="left"/>
          <w:tab w:pos="3366" w:val="left"/>
          <w:tab w:pos="3788" w:val="left"/>
          <w:tab w:pos="4812" w:val="left"/>
          <w:tab w:pos="5834" w:val="left"/>
          <w:tab w:pos="7096" w:val="left"/>
          <w:tab w:pos="8000" w:val="left"/>
          <w:tab w:pos="86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Credentialing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 or holding a multistate authorization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under the Social Worker Licensure Compact; or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 holding a privilege to practice in Nebraska under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Counselors Interstate Compact has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 a place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ensures the privacy of the pregnant woman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Asked and evaluated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pregnant woman to identify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 is being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pregnant woman had the perception of feeling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coerced into seeking or consenting to an abortion;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Asked and evaluated the pregnant woman to identify if she 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the victim of interpersonal or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Asked and evaluated the pregnant woman to identify if she 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the victim of human trafficking, including sex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the event the pregnant woman discloses that she: (i)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pressured or coerced into seeking or consenting to an abortion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 (4)(a) of this section; (ii) is or has been the victim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interpersonal or domestic violence pursuant to subdivision (4)(b)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or (iii) is or has been the victim of human trafficking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 (4)(c) of this section, the licensed person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has been made has (A) provided the pregnant woman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 numbers for the national domestic violence hotline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human trafficking hotline; and (B) offered the pregnant woman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make a confidential telephone call.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Evaluated the pregnant woman to identify the presence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risk factors associated with abortion;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Informed the pregnant woman and the physician who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the abortion of the results of the evaluation in writing.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evaluation shall include, at a minimum,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checklist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both the positive and negative results of the evaluation for each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factor associated with abortion and both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licensed person's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and the woman's written certification that the pregnant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woman was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asked the questions required by subdivisions (4)(a) through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and, if applicable, was given the telephone numbers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national domestic violence hotline and the national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hotline and the opportunity to make a confidential telephone 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informed of the risk factors associated with abortion as discussed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Retained a copy of the written evaluation results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pregnant woman's permanent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If any risk factors associated with abortion were identified,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pregnant woman was informed of the following in such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detail that a reasonable person would consider material to a decision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undergoing an elective medical procedure: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Each complication associated with each identified risk factor;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Any quantifiable risk rates whenever such relevant data exists;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physician performing the abortion has formed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 judgment, documented in the permanent record,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preponderance of statistically validated medical studies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demonstrates that the physical, psychological, and familial risks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associated with abortion for patients with risk factors similar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patient's risk factors are negligible risks;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Continuance of the pregnancy would involve risk of injury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physical or mental health of the pregnant woman greater than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pregnancy were terminated by induced abortion;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Continuance of the pregnancy would involve less risk of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physical or mental health of the pregnant woman than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pregnancy were terminated by an induced abortion;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woman certifies in writing, prior to the abortion,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information described in subdivisions (1) and (2)(a), 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of this section has been furnished 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She has been informed of her right to review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subdivision (2)(d) of this section;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requirements of subdivision (3) of this section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if an ultrasound is performed prior to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the performance of the abortion, the physician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perform the abortion or his or her agent receives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certification prescribed by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physician or his or her agent shall retain a copy of the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form in the woman's medical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28-327.03,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28-327.03 No civil liability for failure to comply with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(2)(d) of section 28-327 or that portion of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requiring a written certification that the woman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informed of her right to review the information referred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(2)(d) of such section may be imposed unless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has published and made available the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at the time the physician or his or her agent is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the woman of her right to review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28-327.04,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28-327.04 Any person upon whom an abortion has been performed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in violation of section 28-327 or the parent or guardian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upon whom an abortion has been performed or attempted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section shall have a right to maintain a civil cause of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person who performed the abortion or attempted to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abortion. A violation of subdivision (1), (2), (3),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(5), or 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28-327 shall be prima facie evidence of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negligence. The written certifications prescribed by subdivisions (4)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28-327 signed by the person upon whom an abortion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performed or attempted shall constitute and create a rebuttable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presumption of full compliance with all provisions of section 28-327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favor of the physician who performed or attempted to perform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abortion, the referring physician, or the agent of either physician.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certification shall be admissible as evidence in the cause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 for professional negligence or in any criminal action. If judgment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rendered in favor of the plaintiff in any such action, the court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also render judgment for a reasonable attorney's fee in favor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plaintiff against the defendant.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28-327.06,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28-327.06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waiver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evaluations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notices,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92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provided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subdivision (4) of section 28-327 is void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unenforceable.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28-327.11,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28-327.11 In a civil action involving section 28-327,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apply: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In determining the liability of the physician and the validity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consent of a pregnant woman, the failure to comply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of section 28-327 shall create a rebuttable presumption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pregnant woman would not have undergone the recommended abortion had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28-327 been complied with by the physician;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absence of physical injury shall not preclude an award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noneconomic damages including pain, suffering, inconvenience, 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suffering, emotional distress, psychological trauma, loss of society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companionship, loss of consortium, injury to reputation, or humiliation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with the abortion;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fact that a physician does not perform elective abortions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not performed elective abortions in the past shall not automatically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disqualify such physician from being an expert witness.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obstetrician or family practitioner who regularly assists pregnant women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resolving medical matters related to pregnancy may be qualified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testify as an expert on the screening, counseling, management,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treatment of pregnancies;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Any physician advertising services in this state shall be deemed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to be transacting business in this state pursuant to section 25-536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be subject to the provisions of section 28-327;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(5) It shall be an affirmative defense to an allegation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inadequate disclosure under the requirements of section 28-327 that the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defendant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omitted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contested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because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statistically</w:t>
            </w:r>
          </w:p>
        </w:tc>
      </w:tr>
      <w:tr>
        <w:trPr>
          <w:trHeight w:hRule="exact" w:val="100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validated surveys of the general population of women of reproductive age,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conducted within the three years before or after the contested abortion,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demonstrate that less than five percent of women would consider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contested information to be relevant to an abortion decision;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addition to the other remedies available under the common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statutory law of this state, a woman or her survivors shall have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cause of action for reckless endangerment against any person, other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physician or pharmacist licensed under the Uniform Credentialing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attempts or completes an abortion on the pregnant woman or aids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abets the commission of a self-induced abortion. Proof of injury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be required to recover an award, including reasonable costs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attorney's fees, for wrongful death under this subdivision.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28-327.12,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28-327.12 (1) In the event that any portion of section 28-327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enjoined and subsequently upheld, the statute of limitations for filing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civil suit under section 28-327 shall be tolled during the period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the injunction is pending and for two years thereafter.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Nothing in section 28-327 shall be construed as defining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 of care for any medical procedure other than an induced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abortion.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violation of subdivision (4)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(5), or 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section 28-327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not provide grounds for any criminal action or disciplinary action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or revocation of a license to practice medicine and surgery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Uniform Credentialing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38-2021 Unprofessional conduct means any departure from or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conform to the standards of acceptable and prevailing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 and surgery or the ethics of the profession,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person, patient, or entity is injured, or conduct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likely to deceive or defraud the public or is detrimental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Performance by a physician of an abortion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 of section 28-326 under circumstances when he or she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available for a period of at least forty-eight hours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postoperative care unless such postoperative care is delegated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another physician;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Performing an abortion upon a minor without having satisfied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71-6901 to 71-6911;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intentional and knowing performance of a partial-birth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abortion as defined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28-326,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is necessary to save the life of the mother whose life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endangered by a physical disorder, physical illness, or physical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life-endangering physical condition caused by or arising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pregnancy itself;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Performance by a physician of an abortion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Pain-Capable Unborn Child Protection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Violation of the Preborn Child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28-325, 28-327.03, 28-327.04, 28-327.06,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28-327.11, and 28-327.12,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28-326, 28-327, and 38-2021,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