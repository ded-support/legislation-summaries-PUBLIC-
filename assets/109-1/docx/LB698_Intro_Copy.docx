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47; Andersen, 49; Ballard, 21; Bosn, 25; Brandt,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32; Clements, 2; Clouse, 37; Dorn, 30; Hallstrom, 1;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Hardin, 48; Holdcroft, 36; Ibach, 44; Jacobson,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42; Lippincott, 34; Lonowski, 33; McKeon, 41; Meyer, 17;</w:t>
      </w:r>
    </w:p>
    <w:p>
      <w:pPr>
        <w:autoSpaceDN w:val="0"/>
        <w:autoSpaceDE w:val="0"/>
        <w:widowControl/>
        <w:spacing w:line="226" w:lineRule="exact" w:before="0" w:after="0"/>
        <w:ind w:left="0" w:right="12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Raybould, 28; Riepe, 12; Sanders, 45;</w:t>
      </w:r>
    </w:p>
    <w:p>
      <w:pPr>
        <w:autoSpaceDN w:val="0"/>
        <w:autoSpaceDE w:val="0"/>
        <w:widowControl/>
        <w:spacing w:line="226" w:lineRule="exact" w:before="0" w:after="0"/>
        <w:ind w:left="0" w:right="2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39; Storer, 43;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Healthy Families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 to amend sections 2 and 8, Initiative Law 2024, No.</w:t>
      </w:r>
    </w:p>
    <w:p>
      <w:pPr>
        <w:autoSpaceDN w:val="0"/>
        <w:tabs>
          <w:tab w:pos="1296" w:val="left"/>
          <w:tab w:pos="2082" w:val="left"/>
          <w:tab w:pos="2628" w:val="left"/>
          <w:tab w:pos="3894" w:val="left"/>
          <w:tab w:pos="4920" w:val="left"/>
          <w:tab w:pos="5464" w:val="left"/>
          <w:tab w:pos="6490" w:val="left"/>
          <w:tab w:pos="799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436;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436,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Healthy Families and Workplaces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 means to permit to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any individual employed by an employer,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who works in Nebraska for fewer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in a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is employed in agricultural employment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seasonal or other temporary 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Employee does not include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"employee" as defined by 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351(d) who is subject to the federal Railroad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45 U.S.C. 351 et seq.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individual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Employer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corporation, business trust, legal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organized group of persons who employs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more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Employer does not include the United States 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its agencies, departments, or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Family member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following, regardless of age: A biological,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foster child, a stepchild, a legal ward, or a child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stands in loco parentis;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biological, foster, step, or adoptive parent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an employee or an employee's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who stood in loco parentis to the employee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spouse when the employee or employee's spouse was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person to whom the employee is legally married under the laws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foster, adoptive, or step relationship, of the employee or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individual related by blood to the employee or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association with the employee is the equivalent of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Health care professional means any person licensed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 to provide medical or emergency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Paid sick time means time that is compensated at the same hourly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with the same benefits, including health care benefits,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typically earns during hours worked and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an employee for the purposes described in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in no case shall the amount of this hourly rate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provided under section 48-1203;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Public health emergency means a declaration or proclamation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public health threat, risk, disaster, or emergency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or issued by a federal, state, or local official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or issue such a declaration or proclamation;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Retaliatory personnel action means a denial of any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under the Nebraska Healthy Families and Workplaces Act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threat, discharge, suspension, demotion, reduction of hours or pay,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adverse action against an employee for exercising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right guaranteed in the Nebraska Healthy Families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(10)(a) Small business means an employer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eleven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twenty employees during a given week, including full-time,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part-time, or temporary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Small business does not include an employer that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or more employees on its payroll in each of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weeks in the current or preceding calendar year;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Year means a regular and consecutive twelve-month period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8, Initiative Law 2024, No. 436,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8. (1) The Commissioner of Labor shall issue a citation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when an investigation reveals that the employer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the Nebraska Healthy Families and Workplaces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citation is issued, the commissioner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the proposed administrative penalty, if any,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mail, by any other manner of delivery by which the United States Postal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can verify delivery, or by any method of service recognized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25, article 5. The administrative penalty shall not be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in the case of a first violation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in the case of a second or 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has fifteen working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or penalty to contest such citation or penalty.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shall be sent to the commissioner who shall provide a hearing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who has an unpaid citation for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Healthy Families and Workplaces Act shall be barred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with the state or any political subdivision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is paid.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it shall not be considered an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under this subsection until after such contest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Citations issued under this section and the names of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been issued a citation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request, except that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citations that are being contested as described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An employee having a claim for a violation of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Healthy Families and Workplaces Act may institute suit for legal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equitable relief in the proper court. In any action brought to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Healthy Families and Workplaces Act, the court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jurisdiction to grant such legal or equitable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 to effectuate the purposes of the act.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also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of such suit, 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If an employee institutes suit against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(6) of this section, any citation that is issued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 under subsection (1) of this section and that relates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facts in dispute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excluded by the court. If a citation has been contested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subsection (3) of this section, it shall not be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into evidence under this subsection until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civil action brought under this section shall be commenced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later than four calendar years after the cause of action accrues.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 and 8, Initiative Law 2024, No. 436,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