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689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33; Andersen, 49; Guereca, 7; Ibach, 44; Murman,</w:t>
      </w:r>
    </w:p>
    <w:p>
      <w:pPr>
        <w:autoSpaceDN w:val="0"/>
        <w:autoSpaceDE w:val="0"/>
        <w:widowControl/>
        <w:spacing w:line="226" w:lineRule="exact" w:before="0" w:after="0"/>
        <w:ind w:left="0" w:right="2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38; Quick, 35; Sorrentino, 39;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retirement; to amend sections 79-930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79-992, Reissue Revised Statutes of Nebraska; to redefine terms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School Employees Retirement Act and the Class V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79-930 (1)(a) A member who experiences a separation from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member's employer but has not submitted a retirement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request for distribution pursuant to section 79-955, or received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disability retirement benefit, 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79-955, from the retirement system, may return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as a temporary employee, substitute employee, or volunteer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participating in the retirement system. Such an employee: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Shall be deemed to have incurred a termination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79-921, 79-932, 79-933.02 to 79-933.06, and 79-933.08;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Shall not be deemed to have incurred a termination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79-933, 79-951, and 79-955, and shall not be eligible to</w:t>
      </w:r>
    </w:p>
    <w:p>
      <w:pPr>
        <w:autoSpaceDN w:val="0"/>
        <w:tabs>
          <w:tab w:pos="720" w:val="left"/>
          <w:tab w:pos="1854" w:val="left"/>
          <w:tab w:pos="2270" w:val="left"/>
          <w:tab w:pos="3764" w:val="left"/>
          <w:tab w:pos="5018" w:val="left"/>
          <w:tab w:pos="6514" w:val="left"/>
          <w:tab w:pos="800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pursuant to section 79-955, from the retirement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member incurs a termination of employment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(45) of section 79-902;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Except as provided in subdivision (1)(b)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eligible to contribute to the retirement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79-958 or accrue service credit in the retirement system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79-927.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 member as described in subdivision (1)(a)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becomes a regular employee for an employer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shall immediately begin making contributions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79-958 on all compensation paid by such employer and accrue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credit pursuant to section 79-927 for all such service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employer, including any work as a temporary employee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member as described in subdivision (1)(a) of this section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established eligibility as a regular employee at another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make contributions pursuant to section 79-958 on 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paid by such employer nor accrue service credit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79-927 for work performed by the member as a temporary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substitute employee for such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Work performed while the member is not contributing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pursuant to subdivision (1)(a)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accrue service credit in the retirement system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79-927 and cannot be purchased as service credit under sections 79-933.03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79-933.06 and 79-933.08.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member who experiences a separation from service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employer and has submitted a retirement application or a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distribution pursuant to section 79-955, or received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benefit, disability retirement benefit, or distribution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79-955, from the retirement system, shall not be deemed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a termination of employment if the member subsequently returns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work for any employer participating in the retirement system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eighty days after separating from service, unless such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Intermittent work as a volunteer or substitute employee.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Intermittent work means work provided on a day-to-day basis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not greater than eight days of work during a calendar month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Day of work means any length of work as a volunteer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employee provided during a single calendar day;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Work as authorized by, and performed in accordance with,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one-hundred-eighty-day period begins on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date the member experienced a bona fide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date the Nebraska Public Employees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the member's retirement application or request for distribution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79-955.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A member may seek a determination from the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Employees Retirement Systems that it has been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eighty days since the member satisfied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subsection. The director shall make such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member produces clear and convincing evidence that is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within forty-five days after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member experienced a bona fide separation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the member's retirement application or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pursuant to section 79-955 is received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Employees Retirement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member may appeal the director's determination to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receiving such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board's determination on the appeal shall be final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appealable to any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79-992,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79-992 (1) A member who has five years or more of creditable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excluding years of prior service acquired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79-990, 79-991, 79-994, 79-995, or 79-997, and who terminates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may elect to leave his or her contributions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in which event he or she shall receive a retirement allowance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retirement age based on the annuity earned to the date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employment. Such member may elect to receive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at early retirement age if such member retires at an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date. Such annuity shall be adjusted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79-9,100. Upon termination of employment, except on account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retirement, a member shall be entitled to receive refunds as follows: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equal to the accumulated contributions to the retirement system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member; and (b) any contributions made to a previously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which were refundable under the terms of that system.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 refund of contributions shall thereby forfeit and relinquish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accrued rights in the retirement system including all accumulated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creditable service, except that if any member who has withdrawn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contributions as provided in this section reenters the service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again becomes a member of the retirement system,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restore any or all money previously received by him or her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refund, including the interest on the amount of the restored refund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of his or her absence from the district's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using the interest rate for interest on such restored refunds,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he or she shall then again receive credit for that portion of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restored money represents. Such restoration may be made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direct until September 1, 2024, and as the retirement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beginning September 1, 2024, through direct payments to the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an installment basis pursuant to a binding irrevocable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 authorized between the member and the school district over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not to exceed five years from the date of reemployment.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delayed payments shall be at the rate of interest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interest on delayed payments by members to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Creditable service may be purchased only in one-tenth-year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increments, starting with the most recent years' salary.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 79-992.01: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A retired member, or a member described in subdivision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(d) of this subsection, who returns to employment as or again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of the school district shall again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as a new member and shall make contributions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commencing upon reemployment as an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retirement annuity of a retired member who returns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with the school district shall continue to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system. A retired member who returns to employment as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the school district shall receive creditable service only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performed after his or her return to employment and in no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creditable service which accrues or the compensation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after such return to employment after retirement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member's original retirement annuity;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termination of employment of the reemployed member,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shall receive in addition to the retirement annuity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at the time of the previous retirement (i) if the member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five years or more of creditable service after his or her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employment, excluding years of prior service acquired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79-990, 79-991, 79-994, 79-995, or 79-997, a retirement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79-999 or 79-9,100, as applicable,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solely on the basis of creditable service and final average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and earned after the member's return to employment after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original retirement, and as adjusted to reflect any payment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normal form or (ii) if the member has not accrued five years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creditable service after his or her return to employment,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equal to the member's accumulated contributions which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member after the member's return to employment. In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shall the member's creditable service which accrued prior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retirement be considered as part of the member's creditable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after his or her return to employment for any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member who experiences a separation from service but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 retirement application or request for distribution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or as described in subdivision (32) of section 79-978,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 retirement benefit, disability retirement benefit, or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return to work as a temporary employee, substitute employee,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volunteer. Such a temporary employee, substitute employee, or volunteer: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Shall be deemed to have incurred a termination of employment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 79-991;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purposes of this section or section 79-992.01, 79-9,105,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79-9,106, or for any other purposes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Act, and shall not be eligible to receive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benefit, disability retirement benefit, or distribution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until the member incurs a termination of employment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(42) of section 79-978;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Except as provided in subdivision (2)(a)(i)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eligible to contribute to the retirement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79-9,113 or earn membership service credit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as described in subdivision (23) of section 79-978;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A member who experiences a separation from service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 retirement application or request for distribution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or as described in subdivision (32) of section 79-978,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 retirement benefit, disability retirement benefit,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if the member subsequently returns to work for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one hundred eighty days after separating from service,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is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Bona fide unpaid voluntary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Work performed as a substitute employee on an intermittent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Work as a temporary employee following a bona fide separation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not less than thirty calendar days and which is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accomplish a specific purpose or task for a limited period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subdivision (2)(d)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Intermittent basis means work provided on a day-to-day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is not greater than eight days of work during a calendar month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Day of work means any length of work as a substitute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during a single calendar day.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one-hundred-eighty-day period described in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of this section begins on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member experienced a bona fide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as an employee with the school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the board receives the member's retirement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request for distribution as described in subdivision (32)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member may seek a determination from the administrator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has been at least one hundred eighty days since the member satisfied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described in this subdivision (2)(d).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such determination if the member produces clear and convincing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that is received by the administrator within forty-five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member experienced a bona fide separation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as an employee with the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the board receives the member's retirement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request for distribution as described in subdivision (32)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member may appeal the administrator's determination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within thirty days after the determination by the administrator.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board's determination on appeal shall be final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appealable to any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event a member is entitled to receive a refund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pursuant to subsection (1) or subdivision (2)(b)(ii)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in an amount greater than one thousand dollars,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does not elect to have the refund paid directly to himself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herself or transferred to an eligible retirement plan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as a direct rollover pursuant to section 79-998, then the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contributions shall be paid in a direct rollover to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as designated by the board until September 1, 2024,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designated by the retirement board beginning September 1, 2024.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79-930 and 79-992,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