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200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Sorrentino, 39.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77-202, 77-693, 77-801, 77-1238, 77-1239, 77-1248, and 77-1514,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reinstate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exemptions provided under the Personal Property Tax Relief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77-202 (1) The following property shall be exempt from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Property of the state and its governmental subdivisions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used or being developed for use by the state or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for a public purpose. For purposes of this 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Property of the state and its governmental subdivisions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property held in fee title by the state or a governmental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(B) property beneficially owned by the state or 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in that it is used for a public purpose and is being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lease-purchase agreement, financing lease, or other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provides for transfer of legal title to the property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governmental subdivision upon payment of all amounts due thereunder.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property to be beneficially owned by a governmental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 total acquisition cost that exceeds the threshold amount or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as the site of a public building with a total estimated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that exceeds the threshold amount, then such property shall qualify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exemption under this section only if the question of acquiring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property or constructing such public building has been submitted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primary, general, or special election held within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and has been approved by the voters of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For purposes of this subdivision, threshold amount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of fifty thousand dollars or six-tenths of one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actual value of real and personal property of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that will beneficially own the property as of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subdivision's prior fiscal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Public purpose means use of the property (A) to provide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with or without cost to the recipient, including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government, public education, public safety, transportation,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works, civil and criminal justice, public health and welfare,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developments by a public housing authority, parks, culture, recreation,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development, and cemetery purposes, or (B) to carry out the</w:t>
      </w:r>
    </w:p>
    <w:p>
      <w:pPr>
        <w:autoSpaceDN w:val="0"/>
        <w:tabs>
          <w:tab w:pos="720" w:val="left"/>
          <w:tab w:pos="1758" w:val="left"/>
          <w:tab w:pos="2436" w:val="left"/>
          <w:tab w:pos="4674" w:val="left"/>
          <w:tab w:pos="6072" w:val="left"/>
          <w:tab w:pos="6630" w:val="left"/>
          <w:tab w:pos="7306" w:val="left"/>
          <w:tab w:pos="8104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conferred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consideration. Public purpose does not include leasing of property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party unless the lease of the property is at fair market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public purpose. Leases of property by a public housing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low-income individuals as a place of residence are for the authority's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Unleased property of the state or its governmental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not being used or developed for use for a public purpose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a payment in lieu of taxes is paid for public safety, rescue,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emergency services and road or street construction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all governmental units providing such services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Except as provided in Article VIII, section 11,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Nebraska, the payment in lieu of taxes shall be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proportionate share of the cost of providing public safety, rescue,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emergency services and road or street construction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unless a general policy is adopted by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subdivision providing such services which provides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method of determining the amount of the payment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taxes. The governing body may adopt a general policy by ordinance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for determining the amount of payment in lieu of taxes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vote after a hearing on the ordinance or resolution.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or resolution shall nevertheless result in an equitable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for the cost of providing such services to the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Property owned by and used exclusively for agricultural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 societies;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Property owned by educational, religious, charitable,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cemetery organizations, or any organization for the exclusive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educational, religious, charitable, or cemetery organization,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used exclusively for educational, religious, charitable, or cemetery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purposes, when such property is not (A) owned or used for financial gain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profit to either the owner or user, (B) used for the sale of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liquors for more than twenty hours per week, or (C) owned or used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which discriminates in membership or employment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race, color, or national origin.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purposes of subdivision (1)(d)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Educational organization means (I) an institution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for the purpose of offering regular courses with systematic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 in academic, vocational, or technical subjects or assisting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through services relating to the origination, processing,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guarantying of federally reinsured student loans for higher education,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museum or historical society operated exclusively for the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education of the public, or (III) a nonprofit organization that owns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operates a child care facility;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Charitable organization includes (I) an organization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for the purpose of the mental, social, or physical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or an indefinite number of persons and (II) a fraternal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society organized and licensed under sections 44-1072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44-10,109.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property tax exemption authorized in subdivision (1)(d)(i)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apply to any skilled nursing facility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71-429, nursing facility as defined in section 71-424,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assisted-living facility as defined in section 71-5903 that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for medicaid beneficiaries, except that the exemption amount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property shall be a percentage of the property taxes that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be due. Such percentage shall be equal to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occupied beds in the facility provided to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over the most recent three-year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property tax exemption authorized in subdivision (1)(d)(i)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apply to a building that (A) is owned by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charitable organization, (B) is made available to students in attendance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 educational institution, and (C) is recognized by such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as approved student housing, except that the exemption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apply to the commons area of such building, including any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rooms and cooking and eating facilities;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Household goods and personal effects not owned or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gain or profit to either the owner or user.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increased value of land by reason of shade and ornamental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trees planted along the highway shall not be taken into account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of 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Tangible personal property which is not depreciable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as defined in section 77-119 shall be exempt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Motor vehicles, trailers, and semitrailers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for operation on the highways of this state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payment of property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Business and agricultural inventory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tax. For purposes of this subsection,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inventory includes personal property owned for purposes of leasing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renting such property to others for financial gain only if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of a type which in the ordinary course of business is leased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rented thirty days or less and may be returned at the option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 or renter at any time and the personal property is of a type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considered household goods or personal effects if owned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individual. All other personal property owned for purposes of leasing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renting such property to others for financial gain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business inventory.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personal property exempt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77-4105 or section 77-5209.02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Livestock shall be exempt from the personal property tax.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personal property exempt pursuant to the Nebraska 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the ImagiNE Nebraska Act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depreciable tangible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wind as the fuel source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property tax levied on depreciable tangible personal property.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depreciable tangible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solar, biomass, or landfill gas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 source shall be exempt from the property tax levied on depreciable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if such depreciable tangible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installed on or after January 1, 2016, and has a nameplate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hundred kilowatts or more. Depreciable tangible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directly in the generation of electricity using wind, solar,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biomass, or landfill gas as the fuel source includes, but is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wind turbines, rotors and blades, towers, solar panels, trackers,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generating equipment, transmission components, substations,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 or racks, inverters, and other system components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wiring, control systems, switchgears, and generator step-up transformers.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tangible personal property that is acquired by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a data center located in this state, that is assembled,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engineered, processed, fabricated, manufactured into, attached to,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incorporated into other tangible personal property, both in component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or that of an assembled product, for the purpose of subsequent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physical location outside this state by the person operating a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shall be exempt from the personal property tax. Such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extends to keeping, retaining, or exercising any right or power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in this state for the purpose of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transporting it outside this state for use thereafter outside this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subsection, data center means computers,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and other organized assembly of hardware or software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centralize the storage, management, or dissemination of data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information, environmentally controlled structures or facilities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interrelated structures or facilities that provide the infrastructure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the equipment, such as raised flooring, electricity supply,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and data lines, Internet access, cooling, security,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suppression, and any building housing the foregoing.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For tax years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tax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each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owns property required to be reported to the county assessor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77-1201 shall be allowed an exemption amount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Personal Property Tax Relief Act. For tax years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tax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each person who owns property required to be valued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 provided in section 77-601, 77-682, 77-801, or 77-1248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a compensating exemption factor as provided in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Relief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(12)(a) Broadband equipment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if such broadband equipment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Deployed in an area funded in whole or in part by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Broadband Equity, Access, and Deployment Program,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Infrastructure Investment and Jobs Act, Public Law 117-58;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Deployed in a qualified census tract located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limits of a city of the metropolitan class and being utilized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end-users with access to the Internet at speeds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megabits per second for downloading and at least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megabits per second for uploading.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owner of broadband equipment seeking an exemption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apply for an exemption to the county assessor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 of the year preceding the year for which the exemption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begin. If the broadband equipment meets the criteria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county assessor shall approve the application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calendar days after receiving the application.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on forms prescribed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1954" w:val="left"/>
          <w:tab w:pos="3330" w:val="left"/>
          <w:tab w:pos="5308" w:val="left"/>
          <w:tab w:pos="6446" w:val="left"/>
          <w:tab w:pos="73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Broadband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communications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as defined in section 86-121, video programming as defined in 47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522, as such section existed on January 1, 2024, or Internet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as defined in section 1104 of the federal Internet Tax Freedom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Public Law 105-277;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Broadband equipment means machinery or equipment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broadband communications service and includes, but is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wires, cables, fiber, conduits, antennas, poles, switches, routers,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amplifiers, rectifiers, repeaters, receivers, multiplexers, duplexers,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transmitters, circuit cards, insulating and protective materials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cases, power equipment, backup power equipment, diagnostic equipment,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devices, modems, and other general central office or headend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such as channel cards, frames, and cabinets, or equipment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successor technologies, including items used to monitor, test,</w:t>
      </w:r>
    </w:p>
    <w:p>
      <w:pPr>
        <w:autoSpaceDN w:val="0"/>
        <w:tabs>
          <w:tab w:pos="720" w:val="left"/>
          <w:tab w:pos="2104" w:val="left"/>
          <w:tab w:pos="3248" w:val="left"/>
          <w:tab w:pos="3792" w:val="left"/>
          <w:tab w:pos="5296" w:val="left"/>
          <w:tab w:pos="680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enable,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qualifying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software, ancillary components, appurtenances, accessories,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that is used in whole or in part to provide 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service. Machinery or equipment used to produce 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service does not include personal consumer electronics,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smartphones, computers, and tablets;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Qualified census tract means a qualified census tract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26 U.S.C. 42(d)(5)(B)(ii)(I), as such section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77-693,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77-693 (1) The Property Tax Administrator in determining the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railroads and car lines shall determine the following ratios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involving railroad and car line property and commercial and industrial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ratio of the taxable value of all commercial and industrial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in the state actually subjected to property tax divided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market value of all commercial and industrial personal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ratio of the taxable value of all commercial and industrial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in the state actually subjected to property tax divided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market value of all commercial and industrial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ratio of the taxable value of railroad personal property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market value of railroad personal property. The numerator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 shall be the taxable value of railroad personal property.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denominator of the ratio shall be the railroad system value allocated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and multiplied by a factor representing the net book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 transportation personal property divided by the net book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rail transportation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ratio of the taxable value of railroad real property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 value of railroad real property. The numerator of the ratio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the taxable value of railroad real property. The denominator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 shall be the railroad system value allocated to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multiplied by a factor representing the net book value of rail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real property divided by the net book value of total rail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property;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Similar calculations shall be made for car line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ratio of the taxable value of railroad and car 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or real property exceeds the ratio of the comparable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and industrial property by more than five percent,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may adjust the value of such railroad and car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line property to the percentage of the comparable taxable commercial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 property pursuant to federal statute or Nebraska federal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decisions applicable thereto.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section, commercial and industrial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mean all real and personal property which is devoted to commercial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industrial use other than rail transportation property and land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primarily for agricultural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For tax years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tax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made pursuant to subsections (1) and (2)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shall multiply the value of the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of each railroad and car line by the compensating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factor calculated in section 77-1238.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77-801,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77-801 (1) All public service entities shall, on or before April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year, furnish a statement specifying such information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Property Tax Administrator on forms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to determine and distribute the entity's total taxable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franchise value. All information reported by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entities, not available from any other public source,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memorandum thereof shall be confidential and available to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 only. For good cause shown, the Property Tax Administrator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an extension of time in which to file such statement.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 shall not exceed fifteen days after April 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returns of public service entities shall not be held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conclusive as to the taxable value of the property, but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shall, from all the information which he or she is 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obtain, find the taxable value of all such property, including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and franchises, and shall assess such property on the same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other property is required to be assessed.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county assessor shall assess all nonoperating property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public service entity. A public service entity operating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shall, on or before January 1 of each year,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assessor of each county in which it has situs all nonoperating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belonging to such entity which is not subject to assessment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by the Property Tax Administrator under section 77-802.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For tax years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tax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Administrator shall multiply the value of the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each public service entity by the compensating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 calculated in section 77-1238.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77-1238,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77-1238 (1) For tax years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tax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is required to list his or her taxable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as defined in section 77-105, as required under section 77-1229,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an exemption from taxation for the first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valuation of his or her tangible personal property in each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as defined in section 77-127 in which a personal property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required to be filed. Failure to report tangible personal property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personal property return required by section 77-1229 shall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forfeiture of the exemption for any tangible personal property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timely reported for that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For tax years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tax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Administrator shall reduce the value of the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owned by each railroad, car line company, public service entity,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air carrier by a compensating exemption factor to reflect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allowed in subsection (1) of this section for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taxpayers. The compensating exemption factor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by multiplying the value of the tangible personal property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railroad, car line company, public service entity, or air carrier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fraction, the numerator of which is the total amount of locally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tangible personal property that is actually subjected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after the exemption allowed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and the denominator of which is the net book value of locally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tangible personal property prior to the exemptions allowed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77-1239,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77-1239 (1) For tax years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tax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to taxing subdivisions for tax revenue that will be lost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the personal property tax exemptions allowed in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77-1238 shall be as provided in this subsection.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 and county treasurer shall, on or before November 30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certify to the Tax Commissioner, on forms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the total tax revenue that will be lost to all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within his or her county from taxes levied and assessed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year because of the personal property tax exemptions allowed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77-1238. The county assessor and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may amend the certification to show any change or correction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tax revenue that will be lost until May 30 of the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succeeding year. The Tax Commissioner shall, on or before January 1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the certification, notify the Director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of the amount so certified to be reimbursed by the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of the tax revenue lost shall be made to each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the certification and shall be distributed in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approximately equal installments on the last business day of February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last business day of June. The State Treasurer shall, on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preceding the last business day of February and the last business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June, notify the Director of Administrative Services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available in the General Fund to pay the reimbursement.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Administrative Services shall, on the last business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February and the last business day of June, draw warrants against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appropriated. Out of the amount received, the county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 to each of the taxing subdivisions within his or her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full tax revenue lost by each subdivision, except that one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 shall be deposited in the county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For tax years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tax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taxing subdivisions for tax revenue that will be lost because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compensating exemption factor in subsection (2) of section 77-1238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as provided in this subsection. The Property Tax Administrator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the average tax rate that will be used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reimbursing taxing subdivisions pursuant to this subsection.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rate shall be equal to the total property taxes levied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by the total taxable value of all taxable property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certified pursuant to section 77-1613.01. The total valuation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lost to all taxing subdivisions within each county because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compensating exemption factor in subsection (2) of section 77-1238,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multiplied by the average tax rate calculated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shall be the tax revenue to be reimbursed to the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by the state. Reimbursement of the tax revenue lost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service entities shall be made to each county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and shall be distributed among the taxing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each county in the same proportion as all public service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levied by the taxing subdivisions. Reimbursement of the tax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lost for railroads shall be made to each county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and shall be distributed among the taxing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each county in the same proportion as all railroad taxes levied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taxing subdivisions. Reimbursement of the tax revenue lost for car 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 shall be distributed in the same manner as the taxes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77-684. Reimbursement of the tax revenue lost for 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carriers shall be distributed in the same manner as the taxes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77-1250.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taxing subdivision shall, in preparing its annual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biennial budget, take into account the amounts to be received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77-1248,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77-1248 (1) The Property Tax Administrator shall ascertain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made and from any other information obtained by him or her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value of the flight equipment of air carriers and the proportion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to this state for the purposes of taxation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77-1245.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In determining the taxable value of the flight equipment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air carriers pursuant to subsection (1) of this section,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determine the following ratios: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ratio of the taxable value of all commercial and industrial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depreciable tangible personal property in the state actually subjected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to the market value of all commercial and industrial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depreciable tangible personal property in the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ratio of the taxable value of flight equipment of 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carriers to the market value of flight equipment of air carriers.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ratio of the taxable value of flight equipment of 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carriers exceeds the ratio of the taxable value of commercial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 depreciable tangible personal property by more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percent, the Property Tax Administrator may adjust the value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flight equipment of air carriers to the percentage of the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and industrial depreciable tangible personal property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federal law applicable to air carrier transportation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federal court decisions applicable thereto.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subsection, commercial and industrial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depreciable tangible personal property means all personal property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devoted to commercial or industrial use other than flight equipment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air carriers.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For tax years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tax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Administrator shall multiply the valuation of each air carrier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compensating exemption factor calculated in section 77-1238.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77-1514,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77-1514 (1) The county assessor shall prepare an abstract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assessment rolls of locally assessed real property of his or 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on forms prescribed and furnished by the Tax Commissioner. The</w:t>
      </w:r>
    </w:p>
    <w:p>
      <w:pPr>
        <w:autoSpaceDN w:val="0"/>
        <w:tabs>
          <w:tab w:pos="720" w:val="left"/>
          <w:tab w:pos="1722" w:val="left"/>
          <w:tab w:pos="2966" w:val="left"/>
          <w:tab w:pos="3848" w:val="left"/>
          <w:tab w:pos="4610" w:val="left"/>
          <w:tab w:pos="5254" w:val="left"/>
          <w:tab w:pos="6496" w:val="left"/>
          <w:tab w:pos="7258" w:val="left"/>
          <w:tab w:pos="7900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abstract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on or before March 19, except beginning January 1, 2014,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county with a population of at least one hundred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 according to the most recent federal decennial census,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abstract shall be filed on or before March 25. The abstract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show the taxable value of real property in the county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county assessor and any other information as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Administrator. The Property Tax Administrator, upon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from the county assessor, may for good cause shown extend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filing due date for the abstract and the statutory deadlines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77-5027. The Property Tax Administrator may extend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statutory deadline in section 77-5028 for a county if the deadline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extended for that county. Beginning January 1, 2014, in any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at least one hundred fifty thousand inhabitants according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most recent federal decennial census, the county assessor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an extension of the final filing due date by March 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For tax years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tax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 shall prepare an abstract of the property assessment rolls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locally assessed personal property of his or her county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and furnished by the Tax Commissioner. The county assessor</w:t>
      </w:r>
    </w:p>
    <w:p>
      <w:pPr>
        <w:autoSpaceDN w:val="0"/>
        <w:tabs>
          <w:tab w:pos="720" w:val="left"/>
          <w:tab w:pos="1638" w:val="left"/>
          <w:tab w:pos="3636" w:val="left"/>
          <w:tab w:pos="4434" w:val="left"/>
          <w:tab w:pos="5112" w:val="left"/>
          <w:tab w:pos="6388" w:val="left"/>
          <w:tab w:pos="7186" w:val="left"/>
          <w:tab w:pos="786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abstract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on or before July 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77-202, 77-693, 77-801, 77-1238, 77-1239,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77-1248, and 77-1514, Revised Statutes Cumulative Supplement, 2024,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27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