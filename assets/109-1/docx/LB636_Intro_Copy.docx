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636</w:t>
      </w:r>
    </w:p>
    <w:p>
      <w:pPr>
        <w:autoSpaceDN w:val="0"/>
        <w:autoSpaceDE w:val="0"/>
        <w:widowControl/>
        <w:spacing w:line="226" w:lineRule="exact" w:before="9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Ibach, 44; Storer, 43.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counties; to amend section 77-1720, Reissue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of Nebraska, and section 33-117, Revised Statutes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2024; to provide that counties may seek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from the state for costs of providing medical services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county jail inmates; to define terms; to provide powers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duties for the Jail Standards Board; to change provisions relating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sheriffs' fees; to repeal the original sections; and to declare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63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5032"/>
        </w:trPr>
        <w:tc>
          <w:tcPr>
            <w:tcW w:type="dxa" w:w="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LB636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autoSpaceDE w:val="0"/>
              <w:widowControl/>
              <w:spacing w:line="440" w:lineRule="exact" w:before="68" w:after="0"/>
              <w:ind w:left="0" w:right="300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19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21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22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23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24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25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27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29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8364" w:right="0" w:hanging="12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LB636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2025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68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Section 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(1) For purposes of this section: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(a) County board means the county board or the county board of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corrections;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Eligible medical costs means the actual cost to a county for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providing medical services to county jail inmates; and </w:t>
            </w:r>
            <w:r>
              <w:br/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(c) Inmate means a person sentenced to or confined in a county jail,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including, but not limited to, any person serving a custodial sanction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imposed in response to a violation of probation, parole, or post-release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supervision.</w:t>
            </w:r>
          </w:p>
          <w:p>
            <w:pPr>
              <w:autoSpaceDN w:val="0"/>
              <w:autoSpaceDE w:val="0"/>
              <w:widowControl/>
              <w:spacing w:line="226" w:lineRule="exact" w:before="214" w:after="0"/>
              <w:ind w:left="63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Beginning July 1, 2025, the Jail Standards Board shall reimburse</w:t>
            </w:r>
          </w:p>
        </w:tc>
      </w:tr>
      <w:tr>
        <w:trPr>
          <w:trHeight w:hRule="exact" w:val="440"/>
        </w:trPr>
        <w:tc>
          <w:tcPr>
            <w:tcW w:type="dxa" w:w="867"/>
            <w:vMerge/>
            <w:tcBorders/>
          </w:tcPr>
          <w:p/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each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county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eligible 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medical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costs, </w:t>
            </w:r>
          </w:p>
        </w:tc>
        <w:tc>
          <w:tcPr>
            <w:tcW w:type="dxa" w:w="1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except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that </w:t>
            </w:r>
          </w:p>
        </w:tc>
        <w:tc>
          <w:tcPr>
            <w:tcW w:type="dxa" w:w="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if 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2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</w:t>
            </w:r>
          </w:p>
        </w:tc>
      </w:tr>
      <w:tr>
        <w:trPr>
          <w:trHeight w:hRule="exact" w:val="8762"/>
        </w:trPr>
        <w:tc>
          <w:tcPr>
            <w:tcW w:type="dxa" w:w="867"/>
            <w:vMerge/>
            <w:tcBorders/>
          </w:tcPr>
          <w:p/>
        </w:tc>
        <w:tc>
          <w:tcPr>
            <w:tcW w:type="dxa" w:w="886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0" w:after="0"/>
              <w:ind w:left="60" w:right="16" w:firstLine="0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appropriations are not sufficient to satisfy all of the eligible medical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cost claims filed during any quarterly fiscal period, then the board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prorate each county's total reimbursement for that quarterly fiscal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period in proportion to the remaining appropriation.</w:t>
            </w:r>
          </w:p>
          <w:p>
            <w:pPr>
              <w:autoSpaceDN w:val="0"/>
              <w:tabs>
                <w:tab w:pos="636" w:val="left"/>
              </w:tabs>
              <w:autoSpaceDE w:val="0"/>
              <w:widowControl/>
              <w:spacing w:line="440" w:lineRule="exact" w:before="0" w:after="0"/>
              <w:ind w:left="6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(3) Any medical cost claims paid by the Jail Standards Board on a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prorated basis shall not be refiled.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(4) Subject to available appropriations, the Jail Standards Board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shall reimburse all counties on a quarterly basis for all eligible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medical court cost claims as soon as practicable after the end of each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quarterly filing period.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(5)(a) The county board shall request reimbursement by submitting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documentation for the claim in a form and manner prescribed by the Jail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Standards Board. The claim shall be sworn to by a designated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representative of the county board before the clerk of the county 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certified to under his or her seal.</w:t>
            </w:r>
          </w:p>
          <w:p>
            <w:pPr>
              <w:autoSpaceDN w:val="0"/>
              <w:autoSpaceDE w:val="0"/>
              <w:widowControl/>
              <w:spacing w:line="440" w:lineRule="exact" w:before="0" w:after="0"/>
              <w:ind w:left="60" w:right="18" w:firstLine="576"/>
              <w:jc w:val="both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(b) Claims filed for any quarter of a fiscal year shall only be paid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out of the same fiscal year's appropriation, including any amounts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reappropriated or certified as encumbrances for such reimbursement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assistance, but no previous fiscal year claims shall be paid or filed by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counties to be paid from a subsequent fiscal year's new appropriation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established for such reimbursement assistance.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Reimbursement claims, as certified by each county board,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received by the Jail Standards Board within forty-five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end of any quarterly fiscal period ending on March 31, June 30, September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and December 31. Any claims not meeting these deadlines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determined ineligible for future filing and shall not be reimbursed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 If the Jail Standards Board determines a claim should be paid,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shall request that a warrant be drawn upon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amount due to the county treasurer of the county, and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drawn shall be credited to the general fund of 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 The Jail Standards Board may request or obtain additional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information to determine if a claim is accurate. The Jail Standards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shall have the sole authority to determine the amount of actual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that are reimbursable as eligible medical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 For purposes of substantiating a claim, the Jail Standards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audit the records and reports of a county relating to the county's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claim for reimbursement. The Jail Standards Board shall audit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and reports once every two years or as otherwise deemed necessary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Jail Standards Board. The county board shall keep the records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pertaining to a claim for two years after the date the claim is 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Jail Standards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 The Jail Standards Board shall not reimburse a county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costs of medical services made necessary by the negligence, recklessness,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intentional misconduct of a county jail or any employee or official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county jail or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(9) The Jail Standards Board may adopt and promulgate rules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 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(10) For fiscal year 2025-26 and each fiscal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total annual appropriations approved by the Legislature for the Jail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Standards Board for eligible criminal court cost reimbursement shall not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 twenty-one million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33-117,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33-117 (1) The several sheriffs shall charge and collect fees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rates specified in this section. The rates shall be as follows: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Serving a capias with commitment or bail bond and return,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dollars; (b) serving a search warrant,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dollars; (c)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arresting under a search warrant,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each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 arrested; (d) unless otherwise specifically listed in subdivisions (f)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(s) of this subsection, serving a summons, subpoena,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attachment, order of replevin, other order of the court,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motion, other notice, other writ or document, or any combination thereof,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any accompanying or attached documents,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for each person served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when more than one person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served at the same time and location in the same case, the service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twelve dollars for the first person served at that time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location and three dollars for each other person served at that time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location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(e) making a return of each summons, subpoena,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attachment, order of replevin, other order of the court, notice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motion, other notice, or other writ or document, whether served or not,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dollars; (f) taking and filing a replevin bond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indemnification to be furnished and approved by the sheriff,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dollar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(g) making a copy of any process, bond,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paper not otherwise provided for in this section,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cents per page; (h) traveling each mile actually and necessarily traveled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or without their several counties in their official duties,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cents more per mile than the rate provided in section 81-1176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the minimum fee shall be fifty cents when the service is made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mile of the courthouse,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and, as far as is expedient, all papers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hands of the sheriff at any one time shall be served in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trips by the most direct route or routes and only one mileage fee shall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charged for a single trip, the total mileage cost to be computed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for each trip and the combined mileage cost of each trip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reasonably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prorated among the persons or parties liable for the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same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a minimum fee of ten dollars to each such person or party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liable for payment of the same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(i) levying a writ or a court order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return thereof,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dollars; (j) summoning a grand jury,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including mileage to be paid by the county,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summoning a petit jury, not including mileage to be paid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twelve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dollars; (l) summoning a special jury,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person impaneled,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 cents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(m) calling a jury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trial of a case or cause,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 cents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(n) executing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 writ of restitution or a writ of assistance and return,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eighteen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dollars; (o) calling an inquest to appraise lands and tenements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levied on by execution,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dollar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(p) calling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inquest to appraise goods and chattels taken by an order of attachment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replevin,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dollar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(q) advertising a sale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newspaper in addition to the price of printing,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dollar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 (r) advertising in writing for a sale of real or personal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dollars; and (s) making deeds for land sold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execution or order of sale,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twenty-five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Except as provided in subdivision (b) of this subsection,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due a sheriff on an execution or order of sale, an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attachment decree, or a sale of real or personal property shall be: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dollar not exceeding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hundred 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 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dollars, 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cents; for every dollar above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thousand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and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exceeding 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dollars, four cents; and for every 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above one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million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dollars, two cents.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In real estate foreclosure, when any party to the 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action purchases the property or when no money is received or disbursed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sheriff, the commission shall be computed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(a) of this subsection but shall not exceed two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sheriff shall, on the first Tuesday in January, April, July,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October of each year, make a report to the county board showing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different items of fees collected, from whom, at what time, and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what service, (b) the total amount of the fees collected by the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since the last report, and (c) the amount collected for the current year.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fees collected by the sheriff, except mileage fees when the sheriff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his or her employee is using a personal vehicle, shall be paid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who shall credit the fees to the general fund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future adjustment made to the reimbursement rate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shall be deemed to apply to all provisions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law which refer to this section for the computation of mileage.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All fees collected pursuant to this section, except fees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mileage accrued in a personal vehicle, by any constable who is a salaried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employee of the State of Nebraska shall be remitted to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court. The clerk of the county court shall pay the same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77-1720,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77-1720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fees allowed for issuing distress warrants, levy,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return of the warrants, in the cases above provided,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dollars for issuing each warrant,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 dollars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dollar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levy,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mileage at the rate provided in section 33-117 for county sheriffs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mile actually and necessarily traveled by such officer on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When a county sheriff determines that safety concerns exist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requiring the use of more than one officer to serve a warrant,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sheriff may charge a fee for each additional officer required, not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exceed the rates otherwise provided for in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the officer has more than one warrant in his or her hands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service, he or she shall charge only for the mileage actually and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LB636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LB636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necessarily traveled in serving all of the warrants, in which case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mileage so charged shall be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reasonably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prorated among such warrants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minimum charge of ten dollars for each warrant served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Commission shall be allowed in addition on all taxes collected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distress and sale as follows: On all sums not exceeding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thousand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ten cents on each dollar; and on all sums exceeding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thousand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dollars, eight cents on each dollar.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fees, mileage, and commissions shall be taxed to the parties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whom the distress warrants run and shall be collected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original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 the taxes are not collected by distress and sale,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mileage shall be paid as provided in section 33-117. When mileage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paid as provided in section 33-117 and the tax, together with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mileage, and commission are collected, then the amount collected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mileage shall be paid to the county treasurer with the fees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credited by the county treasurer to the general fund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77-1720,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and section 33-117,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44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