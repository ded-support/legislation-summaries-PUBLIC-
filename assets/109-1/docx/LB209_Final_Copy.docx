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and 77-3506,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homestead exemptions for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and surviving spouses and a property tax exemption for</w:t>
      </w:r>
    </w:p>
    <w:p>
      <w:pPr>
        <w:autoSpaceDN w:val="0"/>
        <w:tabs>
          <w:tab w:pos="1296" w:val="left"/>
          <w:tab w:pos="2444" w:val="left"/>
          <w:tab w:pos="3592" w:val="left"/>
          <w:tab w:pos="4740" w:val="left"/>
          <w:tab w:pos="6368" w:val="left"/>
          <w:tab w:pos="75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facilities;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30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shall apply to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for-profit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skilled nursing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71-429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for-profit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71-424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for-profit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assisted-living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71-5903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provides housing for medicaid beneficiaries,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exemption amount for such property shall be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that would otherwise be due. Such percentage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average percentage of occupied beds in the facility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medicaid beneficiaries over the most recent three-year period.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shall not be construed to modify, limit, or reduce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exemption provided to a nonprofit skilled nursing facility,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nonprofit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nursing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nonprofit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assisted-living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</w:t>
            </w:r>
          </w:p>
        </w:tc>
      </w:tr>
      <w:tr>
        <w:trPr>
          <w:trHeight w:hRule="exact" w:val="13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subdivision (1)(d)(i) of this section. For purposes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subdivision, skilled nursing facility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71-429, nursing facility has the same meaning as in section 71-424,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assisted-living facility has the same meaning as in section 71-5903.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The property tax exemption authorized in subdivision (1)(d)(i)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this section shall apply to a building that (A) is owned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charitable organization, (B) is made available to students in attendance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an educational institution, and (C) is recognized by such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as approved student housing, except that the exemption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only apply to the commons area of such building, including any common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rooms and cooking and eating facilities;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Household goods and personal effects not owned or used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 gain or profit to either the owner or user.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increased value of land by reason of shade and ornamental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trees planted along the highway shall not be taken into account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valuation of land.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Tangible personal property which is not depreciable tangible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 property as defined in section 77-119 shall be exempt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tax.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Motor vehicles, trailers, and semitrailers required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for operation on the highways of this state shall be exempt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payment of property taxes.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Business and agricultural inventory shall be exempt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 property tax. For purposes of this subsection,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inventory includes personal property owned for purposes of leasing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renting such property to others for financial gain only if the personal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is of a type which in the ordinary course of business is leased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rented thirty days or less and may be returned at the option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lessee or renter at any time and the personal property is of a type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would be considered household goods or personal effects if owned by 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physical location outside this state by the person operating a data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tax years prior to tax year 2020, each person who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Broadband equipment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80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 (1)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 there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taxation, on any homestead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one hundred percent of the exempt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exemption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homesteads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Affairs because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 service-connected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(ii) assignment of total disability rating for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38 C.F.R. 4.16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who is not eligible for total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77-3526 to 77-3528;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unremarried surviving spouse of a veteran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or a surviving spouse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who 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77-3528, an unremarried spouse of such a veteran,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such a veteran who remarries after attaining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unremarried surviving spouse of any veteran,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other than a veteran described in section 80-401.01,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 and who died because of a service-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disability or a surviving spouse of such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unremarried surviving spouse of a serviceman or servicewoman,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veteran other than a veteran described in section 80-401.01,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while on active duty was service-connected 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such a serviceman or servicewoman who remarries after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fifty-seven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unremarried surviving spouse of a serviceman or servicewoman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died while on active duty during the periods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 or a surviving spouse of such a serviceman or servicewoman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 for exemption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required in every subsequent year evenly divisible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and shall include certification of the status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Affairs. Application for exemption under subdivision (2)(b),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(c), (d), (e), or (f) of this section shall be required annually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certification of the status described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(c), (d), (e), or (f) of this section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Affairs, except that such certification of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required in every subsequent year evenly divisible by 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77-202 and 77-3506,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