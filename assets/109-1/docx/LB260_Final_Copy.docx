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260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Speaker Arch, 14; at the request of the Governor.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amend section 90-562,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Laws 2023, LB814, section 150;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2024, LB1087A, section 2; Laws 2024, LB1329A, section 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2024, LB1412, sections 53, 69, and 110; to define terms;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provide, change, and eliminate appropriations for operation of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government; to change a transfer of funds;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DEFINITION OF APPROPRIATION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this act and any other legislative bill passed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One Hundred Ninth Legislature, First or Second Session,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appropriates funds, FY2023-24 means the period July 1, 2023, through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30, 2024; FY2024-25 means the period July 1, 2024, through June 30, 2025;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FY2025-26 means the period July 1, 2025, through June 30, 2026;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means the period July 1, 2026, through June 30,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APPROPRIATION LANGUAGE.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are hereby appropriated, for FY2023-24 and FY2024-25, the sums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 forth in this act to each agency for each program from the respective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for the general operations of state government,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education, and state aid, except as otherwise 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UNEXPENDED BALANCES AND CERTIFIED ENCUMBRANCES.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General Fund appropriations existing on June 30, 2023,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expended and certified encumbrance amounts are hereby lapsed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provided. All Cash Fund and Revolving Fund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existing on June 30, 2023, in excess of expended and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encumbrance amounts are hereby lapsed unless otherwise expressly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provided. All certified encumbrance amounts on June 30, 2023, and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30, 2024, are hereby reappropriated for FY2023-24 and FY2024-25,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respectively, which amounts shall be in addition to the amounts shown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REAPPROPRIATION OF BALANCE, FY2023-24 to FY2024-25.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addition to the appropriations set forth in this act, there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hereby reappropriated all unexpended appropriation balances existing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June 30, 2024, for FY2024-25, to the respective agencies, programs,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listed in this act, except as otherwise provided in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are hereby reappropriated for each agency,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fund for FY2023-24 and FY2024-25, any appropriation by the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Seventh Legislature, First or Second Session, of the unexpended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unencumbered appropriation balances of the Federal Funds allocated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LB260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LB260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State of Nebraska from the federal Coronavirus State Fiscal Recovery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Fund pursuant to the federal American Rescue Plan Act of 2021, 42 U.S.C.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802, as amended, unless otherwise indicated in this act and any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legislative bill passed by the One Hundred Eighth Legislature, First or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Second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Session.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reappropriation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retain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provided</w:t>
            </w:r>
          </w:p>
        </w:tc>
      </w:tr>
      <w:tr>
        <w:trPr>
          <w:trHeight w:hRule="exact" w:val="1140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limitations established by the appropriating legislative bill unless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otherwise indicated within this act and any other legislative bill passed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One Hundred Eighth Legislature, First or Second Session.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ACCOUNTING SYSTEM MANUAL DEFINITIONS.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definitions contained in the Nebraska Accounting System Manual,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any amendments thereto, on file with the Clerk of the Legislature,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are hereby adopted by the Legislature as the definitions for this act,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except as provided in section 7 of this act.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LIMITATION ON SALARIES, WAGES, AND PER DIEMS.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purposes of this act, (a) SALARY LIMIT shall mean total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expenditures for permanent and temporary salaries and per diems and (b)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total expenditures for permanent and temporary salaries and per diems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mean all remuneration paid to employees treated as taxable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compensation by the Internal Revenue Service or subject to social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security coverage, specifically including payments accounted for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vacation, holidays, sick leave, military leave, funeral leave, maternity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leave, administrative leave, compensatory time, deferred compensation,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other similar form, and amounts withheld pursuant to law, but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excluding state contributions for social security, retirement,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employee insurance plans.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Total expenditures for permanent and temporary salaries and per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diems shall be limited to the amount shown except when federal funds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excess of the amount shown are available and approved by the Governor.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Expenditures for permanent and temporary salaries and per diems from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grants shall be in addition to the limitation on permanent and temporary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salaries and per diems otherwise shown in this act. No agency shall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any state funds for continuation or replacement of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personnel or activities in future budget requests.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feasible, requests for increases in the limitation on permanent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temporary salaries and per diems shall be addressed to the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of the Legislature when the Legislature is in session.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Expenditures for permanent and temporary salaries resulting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awards made to employees under sections 81-1346 to 81-1354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 to the limitations on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otherwise shown in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limitation on expenditures for permanent and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salaries and per diems for FY2024-25 as enumerated in this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basis for continuation funding for each fiscal year of the succeeding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biennium.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limitation on expenditures for permanent and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salaries and per diems for FY2023-24 shall be increased by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encumbrance amounts from FY2022-23 for permanent and temporary salaries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per diems. The limitation on expenditures for permanent and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salaries and per diems for FY2024-25 shall be increased by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encumbrance amounts from FY2023-24 for permanent and temporary salaries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per diems. Encumbered amounts shall be calculated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81-138.01.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limitation on expenditures for permanent and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salaries and per diems shall only apply to remuneration paid to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 or per diem payments made to members of state boards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 may administratively increase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limitation on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upon receipt of a request for such increase from the director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agency certifying the actual amount of the payment to a former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of such agency, or such employee's beneficiary upon the death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employee, of accumulated vacation and sick leave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81-1325 and the rules and regulations of the State Personnel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governing such 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DRAWING AND PAYING WARRANTS.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of Administrative Services shall draw warrants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 fund in the state treasury for an amount not to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appropriations set forth in this act upon presentation of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documentation. The State Treasurer shall pay the warrants out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NO. 3 — LEGISLATIVE COUNCIL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No. 123 - Clerk of the Legislature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FY2023-24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FY2024-25</w:t>
      </w:r>
    </w:p>
    <w:p>
      <w:pPr>
        <w:autoSpaceDN w:val="0"/>
        <w:tabs>
          <w:tab w:pos="720" w:val="left"/>
          <w:tab w:pos="642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55,000</w:t>
      </w:r>
    </w:p>
    <w:p>
      <w:pPr>
        <w:autoSpaceDN w:val="0"/>
        <w:tabs>
          <w:tab w:pos="720" w:val="left"/>
          <w:tab w:pos="642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TOTAL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55,000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NO. 13 — STATE DEPARTMENT OF EDUCATION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No. 25 - Education, Administration, and Support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FY2023-24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FY2024-25</w:t>
      </w:r>
    </w:p>
    <w:p>
      <w:pPr>
        <w:autoSpaceDN w:val="0"/>
        <w:tabs>
          <w:tab w:pos="720" w:val="left"/>
          <w:tab w:pos="642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231,066</w:t>
      </w:r>
    </w:p>
    <w:p>
      <w:pPr>
        <w:autoSpaceDN w:val="0"/>
        <w:tabs>
          <w:tab w:pos="720" w:val="left"/>
          <w:tab w:pos="642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100,000</w:t>
      </w:r>
    </w:p>
    <w:p>
      <w:pPr>
        <w:autoSpaceDN w:val="0"/>
        <w:tabs>
          <w:tab w:pos="720" w:val="left"/>
          <w:tab w:pos="642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TOTAL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331,066</w:t>
      </w:r>
    </w:p>
    <w:p>
      <w:pPr>
        <w:autoSpaceDN w:val="0"/>
        <w:tabs>
          <w:tab w:pos="720" w:val="left"/>
          <w:tab w:pos="642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SALARY LIMIT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196,457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NO. 15 — BOARD OF PARDONS AND BOARD OF PAROLE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No. 358 - Board of Parole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FY2023-24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FY2024-25</w:t>
      </w:r>
    </w:p>
    <w:p>
      <w:pPr>
        <w:autoSpaceDN w:val="0"/>
        <w:tabs>
          <w:tab w:pos="720" w:val="left"/>
          <w:tab w:pos="642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150,000</w:t>
      </w:r>
    </w:p>
    <w:p>
      <w:pPr>
        <w:autoSpaceDN w:val="0"/>
        <w:tabs>
          <w:tab w:pos="720" w:val="left"/>
          <w:tab w:pos="642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TOTAL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150,000</w:t>
      </w:r>
    </w:p>
    <w:p>
      <w:pPr>
        <w:autoSpaceDN w:val="0"/>
        <w:tabs>
          <w:tab w:pos="720" w:val="left"/>
          <w:tab w:pos="642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SALARY LIMIT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220,120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NO. 16 — DEPARTMENT OF REVENUE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No. 108 - Homestead Exemption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FY2023-24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FY2024-25</w:t>
      </w:r>
    </w:p>
    <w:p>
      <w:pPr>
        <w:autoSpaceDN w:val="0"/>
        <w:autoSpaceDE w:val="0"/>
        <w:widowControl/>
        <w:spacing w:line="226" w:lineRule="exact" w:before="48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642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2,000,000</w:t>
      </w:r>
    </w:p>
    <w:p>
      <w:pPr>
        <w:autoSpaceDN w:val="0"/>
        <w:tabs>
          <w:tab w:pos="720" w:val="left"/>
          <w:tab w:pos="642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TOTAL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2,000,000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FY2024-25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$2,000,000 General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No. 250 - Juvenile Services Operations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FY2023-24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FY2024-25</w:t>
      </w:r>
    </w:p>
    <w:p>
      <w:pPr>
        <w:autoSpaceDN w:val="0"/>
        <w:tabs>
          <w:tab w:pos="720" w:val="left"/>
          <w:tab w:pos="642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SALARY LIMIT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500,000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No. 344 - Children's Health Insurance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FY2023-24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FY2024-25</w:t>
      </w:r>
    </w:p>
    <w:p>
      <w:pPr>
        <w:autoSpaceDN w:val="0"/>
        <w:tabs>
          <w:tab w:pos="720" w:val="left"/>
          <w:tab w:pos="642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6,000,000</w:t>
      </w:r>
    </w:p>
    <w:p>
      <w:pPr>
        <w:autoSpaceDN w:val="0"/>
        <w:tabs>
          <w:tab w:pos="720" w:val="left"/>
          <w:tab w:pos="642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3,000,000</w:t>
      </w:r>
    </w:p>
    <w:p>
      <w:pPr>
        <w:autoSpaceDN w:val="0"/>
        <w:tabs>
          <w:tab w:pos="720" w:val="left"/>
          <w:tab w:pos="642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FUND est.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14,300,000</w:t>
      </w:r>
    </w:p>
    <w:p>
      <w:pPr>
        <w:autoSpaceDN w:val="0"/>
        <w:tabs>
          <w:tab w:pos="720" w:val="left"/>
          <w:tab w:pos="642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TOTAL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23,300,000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FY2024-25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$6,000,000 General Funds, $3,000,000 Cash Funds, and $14,300,000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estimate for state 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No. 354 - Child Welfare Aid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FY2023-24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FY2024-25</w:t>
      </w:r>
    </w:p>
    <w:p>
      <w:pPr>
        <w:autoSpaceDN w:val="0"/>
        <w:tabs>
          <w:tab w:pos="720" w:val="left"/>
          <w:tab w:pos="642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15,000,000</w:t>
      </w:r>
    </w:p>
    <w:p>
      <w:pPr>
        <w:autoSpaceDN w:val="0"/>
        <w:tabs>
          <w:tab w:pos="720" w:val="left"/>
          <w:tab w:pos="642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TOTAL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15,000,000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FY2024-25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$15,000,000 General Funds for state aid,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No. 365 - Mental Health Operations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FY2023-24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FY2024-25</w:t>
      </w:r>
    </w:p>
    <w:p>
      <w:pPr>
        <w:autoSpaceDN w:val="0"/>
        <w:autoSpaceDE w:val="0"/>
        <w:widowControl/>
        <w:spacing w:line="226" w:lineRule="exact" w:before="42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642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4,500,000</w:t>
      </w:r>
    </w:p>
    <w:p>
      <w:pPr>
        <w:autoSpaceDN w:val="0"/>
        <w:tabs>
          <w:tab w:pos="720" w:val="left"/>
          <w:tab w:pos="642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TOTAL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4,500,000</w:t>
      </w:r>
    </w:p>
    <w:p>
      <w:pPr>
        <w:autoSpaceDN w:val="0"/>
        <w:tabs>
          <w:tab w:pos="720" w:val="left"/>
          <w:tab w:pos="642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SALARY LIMIT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6,300,000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NO. 41 — STATE REAL ESTATE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No. 77 - Enforcement of Standards - Real Estate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FY2023-24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FY2024-25</w:t>
      </w:r>
    </w:p>
    <w:p>
      <w:pPr>
        <w:autoSpaceDN w:val="0"/>
        <w:tabs>
          <w:tab w:pos="720" w:val="left"/>
          <w:tab w:pos="6420" w:val="left"/>
          <w:tab w:pos="87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67,845</w:t>
      </w:r>
    </w:p>
    <w:p>
      <w:pPr>
        <w:autoSpaceDN w:val="0"/>
        <w:tabs>
          <w:tab w:pos="720" w:val="left"/>
          <w:tab w:pos="6420" w:val="left"/>
          <w:tab w:pos="87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TOTAL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67,845</w:t>
      </w:r>
    </w:p>
    <w:p>
      <w:pPr>
        <w:autoSpaceDN w:val="0"/>
        <w:tabs>
          <w:tab w:pos="720" w:val="left"/>
          <w:tab w:pos="6420" w:val="left"/>
          <w:tab w:pos="87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SALARY LIMIT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58,925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NO. 65 — DEPARTMENT OF ADMINISTRATIVE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No. 594 - State Insurance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FY2023-24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FY2024-25</w:t>
      </w:r>
    </w:p>
    <w:p>
      <w:pPr>
        <w:autoSpaceDN w:val="0"/>
        <w:tabs>
          <w:tab w:pos="720" w:val="left"/>
          <w:tab w:pos="642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100,000</w:t>
      </w:r>
    </w:p>
    <w:p>
      <w:pPr>
        <w:autoSpaceDN w:val="0"/>
        <w:tabs>
          <w:tab w:pos="720" w:val="left"/>
          <w:tab w:pos="642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TOTAL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NO. 83 — AID TO COMMUNITY COLLEGES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No. 152 - Community College Levy Reduction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FY2023-24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FY2024-25</w:t>
      </w:r>
    </w:p>
    <w:p>
      <w:pPr>
        <w:autoSpaceDN w:val="0"/>
        <w:tabs>
          <w:tab w:pos="720" w:val="left"/>
          <w:tab w:pos="642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 est.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6,822,827</w:t>
      </w:r>
    </w:p>
    <w:p>
      <w:pPr>
        <w:autoSpaceDN w:val="0"/>
        <w:tabs>
          <w:tab w:pos="720" w:val="left"/>
          <w:tab w:pos="642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TOTAL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6,822,827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FY2024-25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$6,822,827 Cash Funds estimate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such purpose. Cash Fund expenditures for this program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 the amounts shown and shall be no greater than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certified pursuant to subsection (3) of section 85-1543.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NO. 85 — PUBLIC EMPLOYEES RETIREMENT BOARD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No. 41 - Administration of Retirement Systems and Deferred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FY2023-24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FY2024-25</w:t>
      </w:r>
    </w:p>
    <w:p>
      <w:pPr>
        <w:autoSpaceDN w:val="0"/>
        <w:tabs>
          <w:tab w:pos="720" w:val="left"/>
          <w:tab w:pos="642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SALARY LIMIT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41,182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90-562, Reissue Revised Statutes of Nebraska, is</w:t>
      </w:r>
    </w:p>
    <w:p>
      <w:pPr>
        <w:autoSpaceDN w:val="0"/>
        <w:autoSpaceDE w:val="0"/>
        <w:widowControl/>
        <w:spacing w:line="226" w:lineRule="exact" w:before="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90-562 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348 - Medical Assistance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FY2023-24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FY2024-25</w:t>
      </w:r>
    </w:p>
    <w:p>
      <w:pPr>
        <w:autoSpaceDN w:val="0"/>
        <w:tabs>
          <w:tab w:pos="720" w:val="left"/>
          <w:tab w:pos="5220" w:val="left"/>
          <w:tab w:pos="79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1,000,583,595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1,059,760,230</w:t>
      </w:r>
    </w:p>
    <w:p>
      <w:pPr>
        <w:autoSpaceDN w:val="0"/>
        <w:tabs>
          <w:tab w:pos="720" w:val="left"/>
          <w:tab w:pos="5220" w:val="left"/>
          <w:tab w:pos="79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1,000,583,595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1,004,665,399</w:t>
      </w:r>
    </w:p>
    <w:p>
      <w:pPr>
        <w:autoSpaceDN w:val="0"/>
        <w:tabs>
          <w:tab w:pos="720" w:val="left"/>
          <w:tab w:pos="546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133,894,141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72,117,244</w:t>
      </w:r>
    </w:p>
    <w:p>
      <w:pPr>
        <w:autoSpaceDN w:val="0"/>
        <w:tabs>
          <w:tab w:pos="720" w:val="left"/>
          <w:tab w:pos="5220" w:val="left"/>
          <w:tab w:pos="79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2,429,949,804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2,038,851,129</w:t>
      </w:r>
    </w:p>
    <w:p>
      <w:pPr>
        <w:autoSpaceDN w:val="0"/>
        <w:tabs>
          <w:tab w:pos="720" w:val="left"/>
          <w:tab w:pos="5220" w:val="left"/>
          <w:tab w:pos="79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2,429,949,804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2,075,656,145</w:t>
      </w:r>
    </w:p>
    <w:p>
      <w:pPr>
        <w:autoSpaceDN w:val="0"/>
        <w:tabs>
          <w:tab w:pos="720" w:val="left"/>
          <w:tab w:pos="5220" w:val="left"/>
          <w:tab w:pos="79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3,564,427,540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3,170,728,603</w:t>
      </w:r>
    </w:p>
    <w:p>
      <w:pPr>
        <w:autoSpaceDN w:val="0"/>
        <w:tabs>
          <w:tab w:pos="720" w:val="left"/>
          <w:tab w:pos="5220" w:val="left"/>
          <w:tab w:pos="79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3,564,427,540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3,152,438,788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5900" w:val="left"/>
          <w:tab w:pos="7140" w:val="left"/>
          <w:tab w:pos="8022" w:val="left"/>
          <w:tab w:pos="9142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348 - Medical Assistance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349 - Medicaid Expansion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FY2023-24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$1,000,583,595 General Funds, $133,894,141 Cash Funds, and $2,429,949,804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Funds estimate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FY2024-25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$1,059,760,230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$1,004,665,399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Funds, $72,117,244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$2,038,851,129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$2,075,656,145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Federal Funds estimate 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FY2023-24 $450,000 Cash Funds from the Nebraska Health Care Cash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state plan amendment covering tobacco-use cessation in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XIX of the federal Social Security Act.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shown as aid for this program for FY2024-25 $450,000 Cash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Nebraska Health Care Cash Fund for a state plan amendment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covering tobacco-use cessation in compliance with Title XIX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Social Security Act. The smoking cessation funding for FY2023-24</w:t>
      </w:r>
    </w:p>
    <w:p>
      <w:pPr>
        <w:autoSpaceDN w:val="0"/>
        <w:autoSpaceDE w:val="0"/>
        <w:widowControl/>
        <w:spacing w:line="226" w:lineRule="exact" w:before="2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FY2024-25 is for the costs of tobacco-use cessation counseling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tobacco-use cessation pharmaceuticals approved by the federal Food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 Administration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FY2023-24 $-0- General Funds and $-0- Federal Funds and for FY2024-25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$2,510,597 General Funds and $4,466,385 Federal Funds for pharmacy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dispensing fees for independent pharmacies.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FY2023-24 $-0- General Funds and $-0- Federal Funds and for FY2024-25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$3,054,187 General Funds and $5,611,661 Federal Funds to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rates for dental services provided under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 by twelve and one-half percent for fiscal year 2024-25.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phased-down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the federal government as defined and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Medicare Prescription Drug, Improvement, and Modernization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2003 may be made from appropriations to this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chief executive officer of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may certify to the budget administrator of the budget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 of Administrative Services FY2023-24 and FY2024-25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unexpended appropriation balances for Medical Assistance, Program No.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348, available to transfer to Developmental Disability Aid, Program No.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424, to be used only to maintain individuals with an intellectual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developmental disability in a medicaid program that best serves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 at a cost that does not exceed the cost of services provided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institution.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 shall administratively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FY2023-24 and FY2024-25 available appropriations as certified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chief executive officer of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from Medical Assistance, Program No. 348, to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Aid, Program No. 424.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the Department of Health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Human Services provide monthly status reports electronically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of the Legislature and the Legislative Fiscal Analyst on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expansion. The department shall include in the report information on</w:t>
      </w:r>
    </w:p>
    <w:p>
      <w:pPr>
        <w:autoSpaceDN w:val="0"/>
        <w:tabs>
          <w:tab w:pos="720" w:val="left"/>
          <w:tab w:pos="1824" w:val="left"/>
          <w:tab w:pos="3288" w:val="left"/>
          <w:tab w:pos="3912" w:val="left"/>
          <w:tab w:pos="5376" w:val="left"/>
          <w:tab w:pos="6840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policy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engagement,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requirements, and rate setting.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the total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for medicaid nursing facility rates for Program No. 348,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as $449,351,518 for FY2023-24 ($186,851,595 General Funds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$262,499,923 Federal Funds) and $449,351,518 for FY2024-25 ($186,031,528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and $263,319,990 Federal Funds), shall be used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nursing facility rate calculation for Program No. 348,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calculation of the annual inflation factor.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amount appropriated for medicaid nursing facility rates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Program No. 348 includes amounts for rate enhancement and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related to medicaid nursing facility services.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file a report electronically with the Legislative Fiscal Analyst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Clerk of the Legislature no later than August 1, 2023, on how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inflation factor was calculated for FY2023-24 rates and no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August 1, 2024, on how the inflation factor was calculated for FY2024-25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file a report electronically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Fiscal Analyst and the Clerk of the Legislature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15 and December 31 of each year of the biennium ending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identifying the amount of any unspent remaining appropriation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prior fiscal year's appropriations earmarked for nursing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payments. The report shall include an identification of encumbrances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retroactive 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2023, LB814, section 150,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150. AGENCY NO. 33 — GAME AND PARKS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549 - Parks - Administration and Operation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FY2023-24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FY2024-25</w:t>
      </w:r>
    </w:p>
    <w:p>
      <w:pPr>
        <w:autoSpaceDN w:val="0"/>
        <w:autoSpaceDE w:val="0"/>
        <w:widowControl/>
        <w:spacing w:line="226" w:lineRule="exact" w:before="46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7,600,662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2,816,945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7,600,662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7,816,945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26,263,407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31,847,402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26,263,407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26,847,402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50,000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33,914,069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34,714,347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16,671,683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17,419,947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2024, LB1087A, section 2,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Sec. 2. There is hereby appropriated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$617,500,000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$632,500,000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Hospital Quality Assurance and Access Assessment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$15,000,000 from the Medicaid Managed Care Excess Profit Fund,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$1,450,000,000 from federal funds for FY2024-25 and (2) $632,500,000 from</w:t>
      </w:r>
    </w:p>
    <w:p>
      <w:pPr>
        <w:autoSpaceDN w:val="0"/>
        <w:tabs>
          <w:tab w:pos="720" w:val="left"/>
          <w:tab w:pos="1382" w:val="left"/>
          <w:tab w:pos="2646" w:val="left"/>
          <w:tab w:pos="3788" w:val="left"/>
          <w:tab w:pos="5172" w:val="left"/>
          <w:tab w:pos="5834" w:val="left"/>
          <w:tab w:pos="6856" w:val="left"/>
          <w:tab w:pos="836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Hospital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Assurance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$1,450,000,000 from federal funds for FY2025-26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Services, for Program 348, to aid in carrying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Legislative Bill 1087, One Hundred Eighth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FY2024-25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$632,500,000 Cash Funds and $1,450,000,000 federal funds for state aid,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FY2025-26 $632,500,000 Cash Funds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$1,450,000,000 federal funds for state aid,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2024, LB1329A, section 6,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Sec. 6. The State Treasurer shall 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$2,000,000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$5,000,000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State Department of Education Improvement Grant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Future Fund on or before June 30, 2025,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amounts as directed by the budget administrator of the budget</w:t>
      </w:r>
    </w:p>
    <w:p>
      <w:pPr>
        <w:autoSpaceDN w:val="0"/>
        <w:autoSpaceDE w:val="0"/>
        <w:widowControl/>
        <w:spacing w:line="226" w:lineRule="exact" w:before="3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2024, LB1412, section 53,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53. AGENCY NO. 13 — STATE DEPARTMENT OF EDUCATION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158 - Education Aid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FY2023-24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FY2024-25</w:t>
      </w:r>
    </w:p>
    <w:p>
      <w:pPr>
        <w:autoSpaceDN w:val="0"/>
        <w:tabs>
          <w:tab w:pos="720" w:val="left"/>
          <w:tab w:pos="5220" w:val="left"/>
          <w:tab w:pos="79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1,295,931,925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1,276,856,451</w:t>
      </w:r>
    </w:p>
    <w:p>
      <w:pPr>
        <w:autoSpaceDN w:val="0"/>
        <w:tabs>
          <w:tab w:pos="720" w:val="left"/>
          <w:tab w:pos="5220" w:val="left"/>
          <w:tab w:pos="79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1,295,931,925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1,277,505,186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347,683,506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406,837,413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347,683,506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327,902,759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329,782,926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331,901,676</w:t>
      </w:r>
    </w:p>
    <w:p>
      <w:pPr>
        <w:autoSpaceDN w:val="0"/>
        <w:tabs>
          <w:tab w:pos="720" w:val="left"/>
          <w:tab w:pos="5220" w:val="left"/>
          <w:tab w:pos="79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1,973,398,357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2,015,595,540</w:t>
      </w:r>
    </w:p>
    <w:p>
      <w:pPr>
        <w:autoSpaceDN w:val="0"/>
        <w:tabs>
          <w:tab w:pos="720" w:val="left"/>
          <w:tab w:pos="5220" w:val="left"/>
          <w:tab w:pos="79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1,973,398,357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1,937,309,621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FY2023-24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$1,295,931,925 General Funds, $347,683,506 Cash Funds, and $329,782,926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Funds estimate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FY2024-25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$1,276,856,451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$1,277,505,186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$406,837,413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$327,902,759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Funds, and $331,901,676 Federal Funds estimate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FY2023-24 $1,028,056,655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which are hereby appropriated to provide state 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school districts pursuant to the Tax Equity and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Support Act. There is included in the amount shown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FY2024-25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$1,009,486,638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$1,010,135,323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 which are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to provide state aid to public school districts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Equity and Educational Opportunities Support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FY2023-24 $112,353,248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Funds which are hereby appropriated to provide twenty-four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foundation aid to public school districts pursuant to the Tax Equity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Educational Opportunities Support Act.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 shown for FY2024-25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$112,309,502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$113,145,292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 which are</w:t>
      </w:r>
    </w:p>
    <w:p>
      <w:pPr>
        <w:autoSpaceDN w:val="0"/>
        <w:autoSpaceDE w:val="0"/>
        <w:widowControl/>
        <w:spacing w:line="226" w:lineRule="exact" w:before="2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hereby appropriated to provide twenty-four percent of foundation 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school districts pursuant to the Tax Equity and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Support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FY2023-24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$505,407 General Funds for state aid for the purpose of meeting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of Equity requirement for federal American Rescue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Elementary and Secondary School Emergency Relief Funds, which shall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$235,724,424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and $226,580,280 Cash Funds provided as state aid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FY2023-24 for special education reimbursement.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 shown for this program $235,724,424 General Funds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$273,565,676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$206,007,489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 provided as state aid for FY2024-25 for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reimbursement.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$1,465,500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FY2023-24 and $1,465,500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FY2024-25 to carry out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79-734.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$10,161,395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FY2023-24 and $10,161,395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FY2024-25 for core services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service units.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$3,170,927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FY2023-24 and $3,170,927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FY2024-25 for technology 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educational service units.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$281,654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FY2023-24 and $281,654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FY2024-25 for distance education 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service units.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$617,898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FY2023-24 and $617,898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FY2024-25 for the school breakfast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$392,032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FY2023-24 and $392,032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FY2024-25 for the school lunch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$90,000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FY2023-24 and $90,000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FY2024-25 for the Summer Food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$214,664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FY2023-24 and $214,664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FY2024-25 for adult basic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$750,000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FY2023-24 and $750,000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FY2024-25 for aid to institutions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offering high school equivalency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$3,619,357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FY2023-24 and $3,619,357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FY2024-25 for early childhood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$7,500,000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FY2023-24 and $7,500,000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FY2024-25 for the Early Childhood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Grant Program for at-risk children from birth to age three.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the intent of the Legislature that a maximum of 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appropriated each fiscal year for the Early Childhood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Grant Program for at-risk children from birth to age three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for evaluation and technical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$100,000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FY2023-24 and $100,000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FY2024-25 for scholarships for 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childhood education providers.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$69,000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FY2023-24 and $69,000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FY2024-25 for incentive bonuses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providers of child care and early childhood education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$400,000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FY2023-24 and $400,000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FY2024-25 for the Nurturing Healthy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Behaviors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$470,000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FY2023-24 and $470,000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FY2024-25 for learning community 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$2,342,962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FY2023-24 and $2,342,962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FY2024-25 for programs for learners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 ability.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for FY2023-24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$4,809,040 Cash Funds as state aid for career and technical education,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distributed between secondary and postsecondary schools according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formula used for federal Perkins funds as such formula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2023. Each school district shall receive no less than $7,500.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for FY2024-25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$4,809,040 Cash Funds as state aid for career and technical education,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distributed between secondary and postsecondary schools according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formula used for federal Perkins funds as such formula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2023. Each school district shall receive no less than $7,500.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for FY2023-24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$150,000 Cash Funds as state aid, to be evenly distributed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career education student organizations. There is included in the amount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shown for this program for FY2024-25 $150,000 Cash Funds as state aid,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evenly distributed between the career education student organizations.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2024, LB1412, section 69,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69.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347 - Public Assistance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FY2023-24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FY2024-25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66,018,454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61,018,454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66,018,454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76,018,454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4,160,000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5,360,000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162,207,325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152,207,325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232,385,779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218,585,779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232,385,779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233,585,779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FY2023-24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$66,018,454 General Funds, $4,160,000 Cash Funds, and $162,207,325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Funds estimate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FY2024-25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$61,018,454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$76,018,454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Funds, $5,360,000 Cash 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$152,207,325 Federal Funds estimate for state aid, which shall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FY2023-24 $810,000 Cash Funds from the Nebraska Health Care Cash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 in carrying out the Nebraska Lifespan Respite Services Program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payment to caregivers to purchase services under the respite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subsidy program. There is included in the amount shown as aid for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FY2024-25 $810,000 Cash Funds from the Nebraska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to aid in carrying out the Nebraska Lifespan Respite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and to provide payment to caregivers to purchase services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respite subsidy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FY2023-24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$10,000,000 federal Temporary Assistance for Needy Families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to nonprofit organizations holding a certificate of exemption</w:t>
      </w:r>
    </w:p>
    <w:p>
      <w:pPr>
        <w:autoSpaceDN w:val="0"/>
        <w:autoSpaceDE w:val="0"/>
        <w:widowControl/>
        <w:spacing w:line="226" w:lineRule="exact" w:before="3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501(c)(3) of the Internal Revenue Code that distributes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in ten or more counties in Nebraska and qualifies for the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Assistance Program administered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2024, LB1412, section 110,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110. AGENCY NO. 85 — PUBLIC EMPLOYEES RETIREMENT BOARD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515 - Public Employees Retirement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FY2023-24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FY2024-25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60,972,169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65,329,591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60,972,169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66,700,303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60,972,169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65,329,591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60,972,169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66,700,303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FY2023-24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$45,821,148 General Funds to provide additional funding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System of the State of Nebraska,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 There is included in the appropriation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FY2024-25 $47,734,715 General Funds to provide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to the School Employees Retirement System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FY2023-24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$9,763,099 General Funds to provide additional funding to the Omaha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Employees Retirement System,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FY2024-25 $10,341,416 General Funds to provide additional funding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Omaha School Employees Retirement System,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FY2023-24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$4,092,005 General Funds to provide additional funding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 Retirement System,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FY2024-25 $7,253,460 General Funds to provide additional funding to the</w:t>
      </w:r>
    </w:p>
    <w:p>
      <w:pPr>
        <w:autoSpaceDN w:val="0"/>
        <w:autoSpaceDE w:val="0"/>
        <w:widowControl/>
        <w:spacing w:line="226" w:lineRule="exact" w:before="3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Patrol Retirement System,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FY2023-24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$1,295,917 General Funds to provide additional funding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Judges Retirement System, which shall only be used for such purpose.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 is included in the appropriation to this program for FY2024-25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$1,370,712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 to provide additional funding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Judges Retirement System,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84-1319.01, each state agency participating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Employees Retirement System of the State of Nebraska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 an amount to the State Equal Retirement Benefit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all similarly situated male and female members with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benefits. It is the intent of the Legislature that the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Board notify each state agency of the amount to be paid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for FY2023-24 and FY2024-25.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90-562,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Laws 2023, LB814, section 150; Laws 2024, LB1087A, section 2;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2024, LB1329A, section 6; and Laws 2024, LB1412, sections 53, 69,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110,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49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