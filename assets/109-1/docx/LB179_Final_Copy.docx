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16-1005 and</w:t>
      </w:r>
    </w:p>
    <w:p>
      <w:pPr>
        <w:autoSpaceDN w:val="0"/>
        <w:tabs>
          <w:tab w:pos="1296" w:val="left"/>
          <w:tab w:pos="2588" w:val="left"/>
          <w:tab w:pos="3760" w:val="left"/>
          <w:tab w:pos="4934" w:val="left"/>
          <w:tab w:pos="6226" w:val="left"/>
          <w:tab w:pos="6798" w:val="left"/>
          <w:tab w:pos="821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rates for police officers employed by cities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class; to change provisions of the Cities of the First Class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 Retirement Act relating to optional benefit forms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firefighters; to eliminate obsolete provisions;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 Prior to October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Until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2013, each police officer shall contribute to the retirement system a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equal to six percent of his or her salary. Beginning October 1, 2013,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October 1, 2015, each police officer shall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system a sum equal to six and one-half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salary. Beginning October 1, 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police officer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a sum equal to seven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October 1, 2025, each police officer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retirement system a sum equal to nine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payment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subdivision (a) of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regular payroll deductions from the police officer's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and shall be credited to his or her employee account on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such account shall also be credited with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city of the first class shall pick up the police officers'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by subsection (1) of this section,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so picked up shall be treated as employer contributions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federal tax treatment under the Internal Revenue Code,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city shall continue to withhold federal income taxes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contributions until the Internal Revenue Service 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rule that, pursuant to section 414(h)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these contributions shall not be included as gross income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until such time as they are distributed from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The city shall pay these employee contributions from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funds which is used in paying earnings to the employee.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shall pick up these contributions by a salary deduction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 reduction in the cash salary of the employee or a combination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reduction in salary and offset against a future salary increase.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shall not be given an option to choose to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required contribution in lieu of having such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directly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police officer shall be entitled to make voluntary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in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limitations established by the Internal Revenue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contributions shall be credited to the 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account and shall thereafter be credited with regular interest.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police officer's voluntary contribution shall become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System Fund and shall be held, administered,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invested, and distributed in the same manner as any other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16-1027 (1) At any time before the retirement date,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may elect to receive his or her pension benefit at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in the form of a straight life annuity or any optional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benefit established by the retirement committee and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purchased annuity contract. Such optional annuity benefit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specified in the funding medium for the retirement system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straight life annuity with a guarantee of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 or an annuity payable for the life of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and, after the death of the retiree, monthly payments,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by the retiring firefighter, of one hundred percent,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or fifty percent of the amount of annuity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firefighter during his or her life, to the beneficiary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retiring firefighter at the time of the original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annuity. For any firefighter whose retirement date is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1997, the optional benefit forms for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permitting such firefighter, upon retirement, to receive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his or her retirement value in the form of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or in the form of one or more partial payments of such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in an amount and frequency elected by the firefighter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lump-sum payment of the firefighter's retirement value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retirement date is prior to January 1, 1997,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available only if the city has adopted such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in the funding medium established for the retirement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firefighter may further elect to defer the date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lump-sum distribution to the first day of any specified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age seventy. In the event the retiring firefighter elects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his or her pension benefit in the form of an annuity,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annuity benefit shall be the amount provided by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purchased or otherwise provided by the firefighter's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as of the date of the first payment. Any such annuity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retirement system may be distributed to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firefighter. Upon the payment of a lump sum or the distribution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paid-up annuity contract, all obligations of the retirement system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to the firefighter and his or her beneficiaries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terminate, without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all firefighters employed on January 1, 1984,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pension benefit at the retirement date shall not be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retirement from the city occurs following age fifty-five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service with the city, fifty percent of regular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retirement from the city occurs following age fifty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age fifty-five with at least twenty-one years of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such firefighter shall receive the actuarial equivalent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which would otherwise be provided at age fifty-five;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retirement from the city occurs on or after age fifty-five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less than twenty-one years of service with the city,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shall receive a pension of at least fifty percent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he or she was receiving at the time of retirement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ratio of the years of service to twenty-one;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terminations of employment from the city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9, 1993, if such termination of employment as a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before age fifty-five but after completion of twenty-one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with the city, such firefighter shall receive upon the attainment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fifty-five a pension benefit of fifty percent of regular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an optional annuity benefit is selected by the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firefighter, at the death of any such retired firefighter the same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pension as is provided for in this section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deceased firefighter during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remains unmarried and, in case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then the minor children, if any, of such deceased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equally share such pension benefit during their minority,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as soon as a child of such deceased firefighter ceases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minor, such pension as to such child shall cease;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the event a retired firefighter or his or her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die before the aggregate amount of pension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firefighter and his or her survivor beneficiaries,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equals the total amount in the firefighter's employee account,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first benefit payment the difference between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in the employee's account and the aggregate amount of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received by the retired firefighter and his or her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beneficiaries, if any, shall be paid in a single sum to the firefighter's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firefighter entitled to a minimum pension benefit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elect to receive such pension benefit in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 (1) of this section, including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if the firefighter retires on or after January 1, 1997,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adopted a lump-sum distribution option for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before January 1, 1997, in the funding medium for the retirement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the minimum pension benefit is paid in the form of an optional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benefit or a single lump-sum payment, such benefit 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actuarial equivalent of the annuity that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the firefighter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firefighter chooses the single lump-sum payment option,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may request that the actuarial equivalent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of the cost of two annuity contracts based on products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purchase in Nebraska, if the difference between the cost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contracts does not exceed five percent. Of the two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used for comparison, one shall be chosen by the firefighter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shall be chosen by the city. If the difference between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contracts exceeds five percent, the retirement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costs of the two annuity contracts and make a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city council as to the amount of the lump-sum payment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firefighter. The city council shall, after a hearing,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single lump-sum payment due the firefighter.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contracts used for comparison shall all use the same type of sex-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neutral basis benefit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retirement value of a firefighter entitled to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under subsection (2) of this section is not sufficient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first payment to purchase or provide the required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the city shall utilize such funds as may be necessary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employer account of the retirement system to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retiring firefighter whose pension benefit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per month on the straight life annuity option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 lump-sum settlement equal to the retirement value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and shall not be entitled to elect to receive annuity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2 and 4 of this act become operative on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2025. The other sections of this act become operative on their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16-1027,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16-1005,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