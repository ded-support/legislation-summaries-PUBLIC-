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$300,000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Agriculture, for Program 78,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$300,000 General Funds for FY2025-26 and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FY2026-27, for purposes of purchasing assistive technology and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farmers and ranchers pursuant to the Nebraska AgrAbility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does not otherwise qualify for funding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