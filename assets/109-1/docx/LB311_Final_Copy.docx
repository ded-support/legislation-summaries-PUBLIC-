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311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75-342, 76-2325.01,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86-111.01, 86-124, 86-704, and 86-1505,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75-109.01 and 75-311, Revised Statutes</w:t>
      </w:r>
    </w:p>
    <w:p>
      <w:pPr>
        <w:autoSpaceDN w:val="0"/>
        <w:tabs>
          <w:tab w:pos="1296" w:val="left"/>
          <w:tab w:pos="2784" w:val="left"/>
          <w:tab w:pos="4392" w:val="left"/>
          <w:tab w:pos="5280" w:val="left"/>
          <w:tab w:pos="5808" w:val="left"/>
          <w:tab w:pos="6694" w:val="left"/>
          <w:tab w:pos="73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Deregulation Act; to provide certain restrictions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entities as prescribed;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Public Service Commission; to change and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certificates of public convenience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necessity, permits for certain common or contract carriers, medicaid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nonemergency medical transportation services and certificates of</w:t>
      </w:r>
    </w:p>
    <w:p>
      <w:pPr>
        <w:autoSpaceDN w:val="0"/>
        <w:tabs>
          <w:tab w:pos="1296" w:val="left"/>
          <w:tab w:pos="2804" w:val="left"/>
          <w:tab w:pos="3472" w:val="left"/>
          <w:tab w:pos="4620" w:val="left"/>
          <w:tab w:pos="6608" w:val="left"/>
          <w:tab w:pos="775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network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drivers; to provide duties for the Public Service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to provide penalties for interference with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of broadband, communications, and wireless infrastructure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companies; to redefine terms and change provisions of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Regulation Act;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companies and governing entities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of the Rural Communications Sustainability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eliminate requirements relating to issuance of securities by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carrier; to provide operative dates;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to outright repeal section 75-148;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LB311</w:t>
            </w:r>
          </w:p>
        </w:tc>
        <w:tc>
          <w:tcPr>
            <w:tcW w:type="dxa" w:w="7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it enacted by the people of the State of Nebraska,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LB311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11 of this act shall be known and may be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Telecommunications Exchange Deregulation Act.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Telecommunications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Exchange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Deregulation Act: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Carrier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last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resort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facilities-based</w:t>
            </w:r>
          </w:p>
        </w:tc>
      </w:tr>
      <w:tr>
        <w:trPr>
          <w:trHeight w:hRule="exact" w:val="1140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telecommunications company, as determined by the commission,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inconsistent with the federal Telecommunications Act of 1996,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receives or has received high-cost support from the federal Universal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Fund or the Nebraska Telecommunications Universal Service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has the obligation to provide voice communications service,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request, to all residential and single-line business customers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a defined service or geographic area;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Commission means the Public Service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Deregulated carrier means an electing local exchange carrier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all of such carrier's markets have been deregulated;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Electing local exchange carrier means a telecommunications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 holding a certificate to offer local exchange telecommunications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within Nebraska issued on or before February 8, 1996,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carrier that has received a certificate in conjunction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acquisition of a certificate issued on or before February 8, 1996;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Transitioning carrier means an electing local exchange carrier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which at least one, but not all, of such carrier's exchanges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deregulated;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Voice communications service means (a) the transmission,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conveyance, or routing of real-time, two-way voice communications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point or between or among points by or through any electronic, radio,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satellite, cable, optical, microwave, wireline, wireless, or other medium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method, regardless of the protocol used, (b) the ability to receive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terminate voice calls to and from the public switched telephone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network, or (c) voice over Internet protocol service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86-121.01.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may require disclosure of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telecommunications carriers as necessary to implement and enforce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Telecommunications Exchange Deregulation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commission may maintain the confidentiality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collected under the Telecommunications Exchange Deregulation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that is claimed to be confidential for containing proprietary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commercial information and withhold such information from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disclosure pursuant to subdivision (3) of section 84-712.05.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Telecommunications Exchange Deregulation Act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affect or modify: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enforcement of criminal or civil laws,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laws concerning consumer protection and unfair or deceptive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trade practices which apply generally to the conduct of business;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entity's obligations or rights or commission authority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86-122 and under 47 U.S.C. 251 and 252, as such sections existed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January 1, 2019, and any carrier-to-carrier tariff rates, wholesale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quality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standards, </w:t>
            </w:r>
          </w:p>
        </w:tc>
        <w:tc>
          <w:tcPr>
            <w:tcW w:type="dxa" w:w="2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interconnection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132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obligations for which the commission has jurisdiction under state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Any requirement to contribute to any fund administered by the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911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36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Telecommunications Relay System Act, or the Nebraska Telecommunications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Universal Service Fund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Any commission jurisdiction over intrastate switched access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rates, terms, and conditions, including the resolution of disputes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arising from, and implementation of federal and state law with respect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intercarrier compensation;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eligibility and requirements for the receipt of funds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Telecommunications Universal Service Fund and the rules,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regulations, and orders under the Nebraska Telecommunications Universal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 Fund Act or the receipt of funds from the federal Universal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Fund, regardless of the unregulated status of the provider's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under the Telecommunications Exchange Deregulation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Any entity's rights and obligations with respect to 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 under section 86-125, (ii) the use of public streets, roads,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highways, and rights-of-way, or (iii) a certificate of public convenience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necessity or a permit;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The commission's authority under the 911 Service System 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Telecommunications Relay System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Any provision of the Rural Communications Sustainability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commission's authority to apply or enforce statutory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regulatory provisions against an incumbent local exchange carrier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deregulated exchange if such statutory or regulatory provisions could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 be applicable to a competitive local exchange carrier.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Notwithstanding any other provisions of Chapters 75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86, only an electing local exchange carrier may initiate a proceeding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deregulate one of such carrier's exchanges. The commission may hold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hearing on the application and receive testimony from the applicant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other interested person. No later than one hundred twenty days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date the commission receives an application to initiate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proceeding, the commission shall determine whether the regulated exchange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should be deregulated or remain regulated and issue a final order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classifying the exchange in accordance with this section. An electing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local exchange carrier may file an application with the commission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deregulate an exchange of the carrier that the commission previously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determined should remain regulated upon a material change in the exchange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entrance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carriers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voice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communications service by carriers previously operating in the exchange.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may set an application fee at an amount to cover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commission's cost of processing such application.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In making a determination under subsection (1) of this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commission shall presume that an exchange is competitive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deregulation of the exchange is in the public interest if,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the electing local exchange carrier, there are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carriers, including one wireline or cable carrier, providing 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service in at least ninety percent of the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locations outside of tribal areas known at the time of application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exchange. The presumption may be rebutted by evidence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More than ten percent of the household locations outside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areas known at the time of application in the exchange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have, in addition to the electing local exchange carrier,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carriers, including one wireline or cable carrier, providing 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Household locations outside of tribal areas known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application in the exchange have no carrier other than the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exchange carrier capable of providing voice communications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locations known at the time of application.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(2)(a)(ii), voice communications shall not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transmission, conveyance, or routing of real-time, two-way 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to a point or between or among points by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satellite.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making a determination under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determine that an exchange should be deregulated if,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electing local exchange carrier, at least two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carriers are providing, or are capable of providing, voice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in at least seventy-five percent of the household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of tribal areas known at the time of application in the exchange.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determining whether household locations are capable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voice communications services by a carrier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electing local exchange carrier, the commission shall consider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vacant locations, declination of service to the location,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evidence related to inaccuracies in the Federal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Broadband Data Collection or other data related to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capability for the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the purposes of this subsection, an electing local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 may rely on data available to the carrier regarding the 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service capability, including, but not limited to,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Federal Communications Commission's Broadband Data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available at the time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 the commission deregulates an exchange under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deregulation results in a regulated carrier no longer regulated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transitioning carrier no longer meeting the definition of a transitioning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carrier, the commission shall issue an order reclassifying such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deregulated carrier.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deregulated carrier is not required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Fulfill the obligations of a carrier of last resort;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Comply with standards or reporting requirements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 of retail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Comply with restrictions on rates for retail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including advanced telecommunications services,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restrictions are a condition of receiving grant funds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or imposed for compliance with sections 86-139 to 86-157;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File an earnings report 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not provide a deregulated carrier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from the Nebraska Telecommunications Universal Service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Notwithstanding any other provisions of Chapter 86,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have only the authority over a deregulated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the Telecommunications Exchange Deregulation Act. If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 conflict between the Telecommunications Exchange Deregulation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other applicable provisions of Chapter 86, the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Deregulation Act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Nothing in this section affects the continuing applicability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86-122 to 86-124.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commission may receive, mediate, and hear complaints filed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any retail or wholesale customers against a deregulated carrier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in the scope of the commission's authority provided under Chapter 86.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 telecommunications company or communications provider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be required to fulfill the obligations of a carrier of last resort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exchange that has been deregulated, unless such telecommunications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consents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fulfilling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22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obligations.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Except as provided by section 7 of this act,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transitioning carrier is governed by the Telecommunications Exchange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Deregulation Act and the provisions of Chapters 75 and 86 that applied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carrier immediately before the date the carrier was classified as a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transitioning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carrier.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conflict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between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2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Telecommunications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Exchange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Deregulation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applicable</w:t>
            </w:r>
          </w:p>
        </w:tc>
      </w:tr>
      <w:tr>
        <w:trPr>
          <w:trHeight w:hRule="exact" w:val="700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provisions of Chapter 86, the Telecommunications Exchange Deregulation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shall control.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transitioning carrier is no longer required to do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in the deregulated exchange: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Fulfill the obligations of a carrier of last resort;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Comply with standards or reporting requirements related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quality of retail service;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Comply with a pricing requirement for retail service unless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 is a condition of receiving grant funds administered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transitioning carrier is not eligible to receive funds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Telecommunications Universal Service Fund for deregulated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exchanges and the commission shall, to the extent feasible in the funding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formula, reduce a transitioning carrier's allocation of funds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Telecommunications Universal Service Fund to account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deregulated exchanges.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 exchange that remains regulated, a transitioning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 shall price the carrier's retail services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that applied to that carrier immediately before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 was classified by the commission as a transitioning carrier.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Telecommunications Exchange Deregulation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relieve a telecommunications or communications provider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in section 86-124.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telecommunications company seeking to discontinue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in a deregulated exchange shall be exempt from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86-134. A telecommunications company seeking to discontinue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in a deregulated exchange shall be solely subject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 of section 86-134.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and conduct any proceedings necessary to administer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 the Telecommunications Exchange Deregulation Act, including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to determine whether an exchange should remain regulated,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deregulated, or be reregulated.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Action means any law, rule, regulation, ordinance, resolution,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similar action by a governing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Governing entity means (i) a state agency acting in any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(ii) an agency, municipality, county, member of the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industry, or other political subdivision that has jurisdiction over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 of a public right-of-way or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Infrastructure means any land, easements, conduits, poles,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towers, structures, and related facilities owned and managed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Internet-protocol-enabled service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86-111.01;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Provider means a provider of telecommunications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Internet-protocol-enabled service;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Public power industry has the same meaning as in section 70-601;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Public right-of-way means any right-of-way located in a highway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defined in section 60-624;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Telecommunications company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86-119;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Telecommunications service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86-121;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Voice over Internet protocol service has the same meaning as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86-121.01.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 governing entity shall enact, adopt, or enforce any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effect of which would be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Impose any regulation barred by subdivision (1)(d)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86-124, including by conditioning any contract or grant upon acceptance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conditions constituting such regulation with respect to any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offered under such contract or grant;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Impose any regulation on a provider that is preempted by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 or on a telecommunications company that is prohibited by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of section 86-123;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Condition access to infrastructure or a public right-of-way upon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acceptance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regulating</w:t>
            </w:r>
          </w:p>
        </w:tc>
      </w:tr>
      <w:tr>
        <w:trPr>
          <w:trHeight w:hRule="exact" w:val="48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telecommunications service, Internet-protocol-enabled service, voice over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Internet protocol service, rates, service, or service contract terms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conditions or by providing requirements inconsistent with section 86-704.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This section shall not affect or modify: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Any matter excluded from the scope of section 86-124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(2) thereof;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entity's rights, privileges, duties, and obligations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 to the use of a public right-of-way or infrastructure;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authority of the Public Service Commission under the 911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System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Any authority delegated to the Public Service Commission or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state agency to administer a state or federal grant program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or federal statute, rule, or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authority of a governing entity to enter into agreements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 not in conflict with subsection (2)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agreement, contract, or rights to rent or lease conduit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conduit system owned and managed by a city of the primary class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containing a city of the primary class, provided that such conduit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was constructed and had at least one tenant before the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section, including any conduit system repairs or relocations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to the operative date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75-109.01,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75-109.01 Except as otherwise specifically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shall have jurisdiction, as prescribed,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subjects: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Common carriers, generally, pursuant to sections 75-101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Grain pursuant to the Grain Dealer Act and the Grain Warehouse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sections 89-1,104 to 89-1,108;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Manufactured homes and recreational vehicles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Standard Code for Manufactured Homes and Recreational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Modular housing units pursuant to the Nebraska Uniform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Modular Housing Units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Motor carrier registration, licensure, and safety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75-301 to 75-343, 75-369.03, 75-370, and 75-371;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Pipeline carriers and rights-of-way pursuant to the Major 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Pipeline Siting Act, the State Natural Gas Regulation Act,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75-501 to 75-503. If the provisions of Chapter 75 are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Major Oil Pipeline Siting Act,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Major Oil Pipeline Siting Act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Railroad carrier safety pursuant to sections 74-918, 74-919,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74-1323, and 75-401 to 75-430;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Telecommunications carriers pursuant to the Automatic Dialing-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Announcing Devices Act, the Emergency Telephone Communications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Enhanced Wireless 911 Services Act, the 911 Service System Act,</w:t>
      </w:r>
    </w:p>
    <w:p>
      <w:pPr>
        <w:autoSpaceDN w:val="0"/>
        <w:tabs>
          <w:tab w:pos="720" w:val="left"/>
          <w:tab w:pos="1544" w:val="left"/>
          <w:tab w:pos="3208" w:val="left"/>
          <w:tab w:pos="5112" w:val="left"/>
          <w:tab w:pos="6776" w:val="left"/>
          <w:tab w:pos="771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Intrastate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Pay-Per-Call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  <w:tab w:pos="3172" w:val="left"/>
          <w:tab w:pos="4666" w:val="left"/>
          <w:tab w:pos="5438" w:val="left"/>
          <w:tab w:pos="6090" w:val="left"/>
          <w:tab w:pos="73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Universal Service Fund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Telecommunications Exchange Deregulation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Telecommunications Relay System Act, the Telephone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Slamming Prevention Act, and sections 86-574 to 86-578, 86-1031, 86-1307,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86-1308;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Transmission lines and rights-of-way pursuant to sections 70-301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75-702 to 75-724;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Water service pursuant to the Water Service Regulation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Jurisdictional utilities governed by the State Natural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Act. If the provisions of Chapter 75 are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State Natural Gas Regulation Act,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Natural Gas Regulation Act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75-311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certificate shall be issued to any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authorizing the whole or any part of the operations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application if it is found after notice and hearing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fit, willing, and able properly to perform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and to conform to the provisions of sections 75-301 to 75-322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requirements, rules, and regulations of the commission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proposed service, to the extent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certificate, whether regular or irregular, is or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by the present or future public convenience and necessity.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the application shall be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burden shall be on the applicant to show (i) that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fit, willing, and able properly to perform the service proposed and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conform to the provisions of sections 75-301 to 75-322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requirements, rules, and regulations of the commission and (ii)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service will be responsive to a public demand or need.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burden shall be on any protestant to the application to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(i) existing carriers are currently meeting, or will meet,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need and (ii) that even if the applicant's service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responsive to a public demand or need, that applicant would not be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serve this need in a specified manner without endangering or impairing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operations of existing carriers contrary to 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permit shall be issued to any qualified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 authorizing in whole or in part the operations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it appears after notice and hearing from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from any hearing held on the application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fit, willing, and able properly to perform the service of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by motor vehicle and to conform to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and the lawful requirements, rules,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under such sections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proposed operation,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authorized by the permit, will be consistent with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by providing services designed to meet the distinct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individual customer or a specifically designated class of customers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subdivision (7) of section 75-302. Otherwise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designation of authority to provide medicaid nonemergency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transportation services pursuant to a contract with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Services, (ii) a medicaid-managed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under contract with the department, or (iii) another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working on the department's behalf as provided under section 75-303.01,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determining whether the authorization will be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interest, the commission shall consult with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and Long-Term Care of the Division of Medicaid and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of the department or his or her designee.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designation of authority shall be issued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motor carrier holding a certificate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a permit under subsection (2) of this section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carrier to provide medicaid nonemergency medical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pursuant to a contract with (i)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Services, (ii) a medicaid-managed care organization under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department, or (iii) another agent working on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as provided under section 75-303.01, if it is found after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hearing from the application or from any hearing held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that the authorization is or will be required by the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future convenience and necessity to serve the distinct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clients.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burden shall be on the applicant to show that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will be responsive to a public demand or need. The burden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on any protestant to the application to show that (i)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carriers are currently meeting, or will meet, the proposed need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even if the applicant's service will be responsive to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demand or need, that applicant would not be able to serve this need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manner without endangering or impairing the operations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carriers contrary to 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whether the authorization is or will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present or future convenience and necessity to serve the distinct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medicaid clients, the commission shall consult with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Medicaid and Long-Term Care of the Division of Medicaid and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of the department or 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Until July 1, 2021, no person shall at the same time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as a common carrier and a permit as a contract carrier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transportation of household goods by motor vehicles over the same route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within the same territory unless the commission finds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consistent with the public interest and with the policy declared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75-301.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Until July 1, 2021, after the issuance of a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permit, the commission shall review the operations of all common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 carriers who hold authority from the commission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whether there are insufficient operations in the transportation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household goods to justify the commission's finding that such common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 carrier has willfully failed to perform transportation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75-301 to 75-322 and rules and regulations promulgated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sections. If the commission determines that there are insufficient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operations, then the commission shall commence proceedings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75-315 to revoke the certificate or permit involved.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shall not apply to transportation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holding a permit under section 75-324 or operations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contract authorized by sections 75-303.02 and 75-303.03.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75-342 No transportation network company or participating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transportation for any person under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or any contractors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without specific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commission.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grant specific authorization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requesting transportation network company or participating driver,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 protestant shows that (1) existing carriers are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meeting, or will meet, the proposed need for the proposed service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even if the applicant's service will be responsive to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demand or need, that applicant would not be able to serve this need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manner without endangering or impairing the operations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carriers contrary to the public interest.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order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authorization, the transportation network company or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driver shall demonstrate that such service is or will be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present or future public convenience and necessity.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76-2325.01,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76-2325.01 Any person who willfully and maliciously breaks, injures,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destroys, or otherwise interferes with the poles, wires,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of any telecommunications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broadband, communications, 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railroad company or electric light and power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or who willfully and purposely interrupts or interferes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transmission of telecommunications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broadband, communications,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messages or the transmission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light, heat,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power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the action and penalty prescribed in section 28-519.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86-111.01,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86-111.01 Internet-protocol-enabled service or IP-enabled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any service, capability, functionality, or 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broadband Internet access service as defined in 47 C.F.R. 8.1,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existed on January 1, 2025,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provided using Internet protocol,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successor protocol, that enables a service user to send or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communication in Internet protocol format,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voice, data, or video.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86-124 (1) The commission shall not regulate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One-way broadcast or cable television transmission of television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radio signals;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Mobile radio services, radio paging services, and 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Interexchange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Internet-protocol-enabled service and voice over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protocol service, including rates, service or contract terms, conditions,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requirements for entry for such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affect or modify: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enforcement of criminal or civil laws, including, but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laws concerning consumer protection and unfair or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practices which apply generally to the conduct of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Any entity's obligations or rights or commission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86-122 and under 47 U.S.C. 251 and 252,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2019, and (ii) any carrier-to-carrier tariff 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wholesale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quality standards, interconnection agreements,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for which the commission has jurisdiction under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requirement to contribute to any fund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authorized by the Enhanced Wireless 911 Services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Telecommunications Universal Service Fund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commission jurisdiction over intrastate switched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rates, terms, and conditions, including the resolution of disputes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from, and implementation of federal and state law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intercarrier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eligibility and requirements for the receipt of funds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Telecommunications Universal Service Fund and the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and orders under the Nebraska Telecommunications Universal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Fund Act or the receipt of funds from the federal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universal service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regardless of the unregulated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provider's service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entity's rights and obligations with respect to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under section 86-125, (ii) the use of public streets, roads,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highways, and rights-of-way, or (iii) a certificate of public convenience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necessity or a 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commission's authority under section 86-1029.04.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86-704 (1) Any telecommunications company, incorporated or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do business in this state, is granted the right to construct, operate,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 telecommunications lines and related facilities along, upon,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across, and under the public highways of this state, and upon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in this state, whether state or privately owned, except that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lines and related facilities shall be so constructed and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not to interfere with the ordinary use of such lands or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by the public and (b) all aerial wires and cables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at a height of not less than eighteen feet above all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Sections 86-701 to 86-707 shall not transfer the rights now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vested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entities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relation to the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poles, wires, cables, and other appliances or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company to erect any poles or construct any conduit,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cable, or other facilities along, upon, across, or under a public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a 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without first obtaining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body of the 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exercise any authority over any rights the</w:t>
      </w:r>
    </w:p>
    <w:p>
      <w:pPr>
        <w:autoSpaceDN w:val="0"/>
        <w:tabs>
          <w:tab w:pos="720" w:val="left"/>
          <w:tab w:pos="3164" w:val="left"/>
          <w:tab w:pos="4288" w:val="left"/>
          <w:tab w:pos="4932" w:val="left"/>
          <w:tab w:pos="5696" w:val="left"/>
          <w:tab w:pos="6218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authorized by the Public Service Commission 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shall not impose any requirement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on Internet-protocol-enabled service and voice over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protocol service, including rates, service, or service contract terms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Consent from a governing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use of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highway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a 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based upon a lawful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governing entity's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statutory and constitutional authority.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shall not be unreasonably withheld, and a preference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disadvantage shall not be created through the granting or withholding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consent.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adopt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resolution, rule, or regulation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prohibits or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of prohibiting the ability of a telecommunications company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telecommunications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municipality shall not levy a tax, fee, or charge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right or privilege of engaging in a telecommunications business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use by a telecommunications company of a public highway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 occupation tax authorized under section 14-109, 15-202,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15-203, 16-205, or 17-525 that meets the following requirements: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occupation tax shall be imposed only on the receipts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the sale of telecommunications service as defined in subdivision (7)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(aa) of section 77-2703.04;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Except as provided in subsection (5) of this section,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 tax shall not exceed: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Before October 1, 2024, six and twenty-five hundredths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Beginning October 1, 2024, four percent;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public highway construction permit fee or charge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complies with subsection (7) of this section.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to the extent that the fee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charge applies to all persons seeking use of the public highway in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substantially similar manner. All public highway construction permit fees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charges shall be directly related to the costs incurred by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granting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52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administration of permits. Any highway construction permit fee or charge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also be reasonably related in time to the occurrence of such costs.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Any tax, fee, or charge imposed by a municipality shall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competitively neutral.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A municipality may increase an occupation tax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(4)(a)(i)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 to a rate that exceeds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 contained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(4)(a)(i)(B)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question of whether to increase such rate has been submitted at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primary or general election at which members of the governing body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 are nominated or elected or at a special election held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the municipality and in which all registered voters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entitled to vote on such question. A municipality may not increase its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rate pursuant to this subsection by more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hundredths percent at any one election. The officials of the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order the submission of the question by submitting a certified copy</w:t>
      </w:r>
    </w:p>
    <w:p>
      <w:pPr>
        <w:autoSpaceDN w:val="0"/>
        <w:tabs>
          <w:tab w:pos="720" w:val="left"/>
          <w:tab w:pos="1242" w:val="left"/>
          <w:tab w:pos="1886" w:val="left"/>
          <w:tab w:pos="3368" w:val="left"/>
          <w:tab w:pos="4730" w:val="left"/>
          <w:tab w:pos="5374" w:val="left"/>
          <w:tab w:pos="6136" w:val="left"/>
          <w:tab w:pos="7378" w:val="left"/>
          <w:tab w:pos="7900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at least fifty days before the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conducted in accordance with the Election Act.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votes cast upon such question are in favor of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increase, then the governing body of such municipality shall be empowered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impose the rate increase. If a majority of those voting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are opposed to such rate increase, then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 shall not impose such rate increase.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changes made by Laws 1999, LB 496,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 the terms or conditions of any franchise, license,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municipality prior to August 28, 1999, or to release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from any obligations thereunder. Such franchises, licenses,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shall remain fully enforceable in accordance with their terms.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may lawfully enter into agreements with franchise holders,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licensees, or permittees to modify or terminate an existing franchise,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or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Any public highway construction permit fee or charge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by a governing entity for the use of a public highway shall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all persons seeking use of the public highway in a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manner, (b) be directly related to the costs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entity in providing services relating to the granting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permits, and (c) be reasonably related in time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occurrence of such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Any tax, fee, or charge imposed by a governing entity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this section shall be competitively neutral.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Taxes or fees shall not be collected by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entity</w:t>
      </w:r>
    </w:p>
    <w:p>
      <w:pPr>
        <w:autoSpaceDN w:val="0"/>
        <w:tabs>
          <w:tab w:pos="720" w:val="left"/>
          <w:tab w:pos="2494" w:val="left"/>
          <w:tab w:pos="3666" w:val="left"/>
          <w:tab w:pos="4358" w:val="left"/>
          <w:tab w:pos="5772" w:val="left"/>
          <w:tab w:pos="6344" w:val="left"/>
          <w:tab w:pos="7518" w:val="left"/>
          <w:tab w:pos="8810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in-kind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company, and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provision of in-kind services as a condition of consent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a public 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terms of any agreement between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 telecommunications company regarding use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shall be matters of public record and shall be made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member of the public upon request, except that information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a telecommunications company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telecommunications company determines to be proprietary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a trade secret pursuant to subdivision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84-712.05 and shall be accorded full protection from disclosure to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in a manner consistent with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For purposes of this section,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Governing entity has the same meaning as in section 12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Internet-protocol-enabled service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86-111.01;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Telecommunications service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86-121;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Voice over Internet protocol service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86-121.01.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86-1505,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86-1505 After a granting agency makes final payment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broadband deployment program to a competitive provider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deployment project area that is part of a local exchange area served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incumbent carrier, upon request by the incumbent carrier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competitive provider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expeditiously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Upon finding that the granting agency has determined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provider is in compliance with all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deployment program, relieve the incumbent carrier of eligible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carrier obligations and carrier of last resort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in the deployment project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Consistent with rules of procedure adopted and promulgated by</w:t>
      </w:r>
    </w:p>
    <w:p>
      <w:pPr>
        <w:autoSpaceDN w:val="0"/>
        <w:tabs>
          <w:tab w:pos="720" w:val="left"/>
          <w:tab w:pos="1392" w:val="left"/>
          <w:tab w:pos="3024" w:val="left"/>
          <w:tab w:pos="3816" w:val="left"/>
          <w:tab w:pos="5808" w:val="left"/>
          <w:tab w:pos="6960" w:val="left"/>
          <w:tab w:pos="751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of support from the Nebraska Telecommunications Universal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Fund for the deployment project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coordination with the Federal Communications Commission,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consultation with the incumbent carrier and the competitive provider,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eligible telecommunications carrier and carrier of last</w:t>
      </w:r>
    </w:p>
    <w:p>
      <w:pPr>
        <w:autoSpaceDN w:val="0"/>
        <w:tabs>
          <w:tab w:pos="720" w:val="left"/>
          <w:tab w:pos="1734" w:val="left"/>
          <w:tab w:pos="3350" w:val="left"/>
          <w:tab w:pos="5204" w:val="left"/>
          <w:tab w:pos="5978" w:val="left"/>
          <w:tab w:pos="7112" w:val="left"/>
          <w:tab w:pos="78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resort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corresponding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Universal Service Fund in the deployment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transferred to the competitive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6, 7, 8, 9, 10, 11, 13, 14,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 18, 20, 23, and 24 of this act become operative three calendar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adjournment of this legislative session. The other sections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86-111.01 and 86-704,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75-342, 76-2325.01, 86-124, and 86-1505,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75-109.01 and 75-311,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75-148, Reissue 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