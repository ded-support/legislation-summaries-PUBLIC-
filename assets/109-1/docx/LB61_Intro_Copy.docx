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DeKay, 40; Dorn, 30; Holdcroft, 36; Jacobson,</w:t>
      </w:r>
    </w:p>
    <w:p>
      <w:pPr>
        <w:autoSpaceDN w:val="0"/>
        <w:autoSpaceDE w:val="0"/>
        <w:widowControl/>
        <w:spacing w:line="226" w:lineRule="exact" w:before="0" w:after="0"/>
        <w:ind w:left="0" w:right="50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68-911, Revised Statutes Cumulative Supplement, 2024;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file an amendment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and community-based services waiver for the aged and disabled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memory care rates;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No later than September 30, 2025,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an application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to amend the home and community-based services waiver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aged and disabled to include a rate for memory care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assisted-living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appropriate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XXX dollars from the General Fund and XXX dollars from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fiscal year 2025-26 and XXX dollars from the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 dollars from federal funds for fiscal year 2026-27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memory care rates. Such funds shall be used by the department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rate of XXX dollars for memory care provided by an assisted-living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the home and community-based services waiver for the 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disabled.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