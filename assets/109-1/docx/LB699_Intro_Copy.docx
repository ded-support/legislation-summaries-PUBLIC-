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Bosn, 25; Guereca, 7; Hallstrom, 1;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Ibach, 44; Lonowski, 33; McKeon, 41;</w:t>
      </w:r>
    </w:p>
    <w:p>
      <w:pPr>
        <w:autoSpaceDN w:val="0"/>
        <w:autoSpaceDE w:val="0"/>
        <w:widowControl/>
        <w:spacing w:line="226" w:lineRule="exact" w:before="0" w:after="0"/>
        <w:ind w:left="0" w:right="4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ImagiNE Nebraska Act;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sales and use tax incentives;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(1) A taxpayer shall be entitled to the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subsection (2) of this section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million dollars and hires at least thirty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hundred fifty million dollars and hires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fifty million dollars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period. To receive incentives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taxpayer must meet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average compensation of the taxpayer's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for each year of the performance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equal at least one hundred fifty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hourly wage for the year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taxpayer must offer to its employees who constitute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employees as defined and described in section 4980H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and the regulations for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 for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opportunity to enroll in minimum essential coverage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employer-sponsored plan, as those terms are defined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5000A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the regulations for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taxpayer must offer a sufficient package of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(1)(j) of section 77-6828.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taxpayer meeting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entitled to the following sales and use tax incentives: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paid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application through the meeting of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for all purchases, including 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at the qualified 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except when any such property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fundraising for or for the transportation of an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 that were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(B) annexed to, but not incorporated into, real estate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exemption from all sales and use taxes under the Local Option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on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purchases, including rentals, listed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such purchases, including rentals, occurring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in which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the actual materials purchased with respect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(2)(a)(iii), (iv), and (v)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a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materials pursuant to subdivisions (2)(a)(iii), (iv), and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has made an election to be taxed as a consumer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materials under subdivision (2) or (3) of section 77-2701.10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already paid sales tax or remitted use tax on such property,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contractor shall certify the amount paid to the taxpayer,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shall be entitled to a refund of such taxes as if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incurred by the taxpayer. To the extent a contractor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pursuant to subdivisions (2)(a)(iii), (iv), and (v)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has made an election to be taxed as the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under subdivision (2) or (3) of section 77-2701.10 and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sales tax or remitted use tax, then such contractor's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exempt from such taxes as if such purchases were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taxpayer.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issue such rules, regulations,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and forms as are appropriate to implement the efficient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execution of the agreement, the taxpayer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dollars in purchases limitation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77-2705.01, for each qualified location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unless the taxpayer has opted out of this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For any taxpayer who is issued a direct payment permit,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taxpayer makes the investment in qualified property and hires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at the qualified location or locations as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taxpayer must pay and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sales and use taxes as 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makes the investment in qualified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hires the new employees at the qualified location or locations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(1) of this section, the taxpayer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refunds described in subdivision (2)(a)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of wages to new employees: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six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employees.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ten-employee requirement of this subdivision,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multiplied by two.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hires at least twenty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five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shall equal seven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 if the average wage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if the average wage of the new employees equals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application. The credit shall equal seven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credit shall equal nine percent times the average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times the number of new employees if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taxpayer attains a cumulative investment in qualified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six percent times the average wage of new employees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employees if the average wage of the new employees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seventy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investment: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unless the cumulative investment exceeds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in which case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seven percent of the investment made in qualified property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four percent of the investment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at the qualified location or locations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investment exceeds ten million dollars,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seven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made in qualified property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locations. For purposes of meeting the ten-employee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number of new employees shall be multiplied by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four percent of the investment made in qualified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credit percentages prescribed in subdivisions (4)(a),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and (d) and subdivisions (5)(a), (b), and 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by one percentage point for wages paid and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qualified locations in an extremely blighted area.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subdivision, extremely blighted area means an area which,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period, has been declared an extremely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under section 18-2101.02.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percentages prescribed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increased by one percentage point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 benefit corporation as defined in section 21-403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such a corporation for at least one year prior to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the ImagiNE Nebraska Act;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Remains a benefit corporation as defined in section 21-403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duration of the taxpayer's agreement under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taxpayer may, if qualified, receive one or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credits prescribed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wages paid and investments made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of the performance period that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credits prescribed in subsection (5)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performance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complete application and before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Property described in subdivision (8)(c) of this section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locations, whether purchased or leased,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by the taxpayer after the date of the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constitute separate classes of property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the conditions and for the time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taxpayer shall receive the exemption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 if the taxpayer attains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employment and investment levels: (i) Cumulative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five million dollars and the hiring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new employees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period; (ii)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fifty million dollars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before the end of the ramp-up period, provided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taxpayer's employees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the year in which such investment level was attained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 and the taxpayer offers to 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constitute full-time employees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section, at the qualified location or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in which such investment level was attained,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 (iii) cumulative investment in qualified property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million dollars and the hiring of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period. Such property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end of the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were exceeded through the ninth December 31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property included in subdivision (8)(c)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exemption, except that for a taxpayer who has filed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NAICS code 518210 for Data Processing, Hosting,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and who files a separate sequential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NAICS code for which the ramp-up period begins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the end of the previous project's performance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 who has a project qualifying under subdivision (1)(b)(ii)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 and who files a separate sequential application for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518210 for Data Processing, Hosting, and Related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ramp-up period begins with the year immediately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project's entitlement period, such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(8)(c)(i) of this section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placement in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through the ninth December 31 after the year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personal property used at the qualified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locations,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of the complete application shall constitute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personal property that constitutes a data center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Business equipment that is located at a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that is involved directly in the manufacture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products, including business equipment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capture and compression of carbon dioxide, the manufacturing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 fertilizer or any other chemical applied to agricultural crops,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manufacturing of any liquid additive for a farm vehicle fuel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personal property if the taxpayer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(8)(b)(iii)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each county in which property is claimed to be exempt.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this form must also be filed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is requesting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determine whether a taxpayer is eligible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personal property based on the criteria for exemption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eligibility of each item listed for exemption and,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certify such determination to the taxpayer and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shall, on or before the receipt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this section, pay to the director a fee of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incentives, except for the exemption on personal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administering the ImagiNE Nebraska Act, except that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sales tax exemption may be paid by the taxpayer with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sales and use tax return. Such fee may be paid by direct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through withholding of available refunds. A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against such fee for the amount of the fee paid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All fees collected under this subsection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ImagiNE Nebraska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 is hereby created. The fund shall consist of fees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and any other money appropriated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shall be used for administration of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77-6831,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