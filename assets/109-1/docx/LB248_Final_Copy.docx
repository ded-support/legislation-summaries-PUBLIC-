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Child Care Licensing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71-1910, Revised Statutes Cumulative Supplement, 2024; to</w:t>
      </w:r>
    </w:p>
    <w:p>
      <w:pPr>
        <w:autoSpaceDN w:val="0"/>
        <w:tabs>
          <w:tab w:pos="1296" w:val="left"/>
          <w:tab w:pos="2332" w:val="left"/>
          <w:tab w:pos="3486" w:val="left"/>
          <w:tab w:pos="4642" w:val="left"/>
          <w:tab w:pos="5916" w:val="left"/>
          <w:tab w:pos="6712" w:val="left"/>
          <w:tab w:pos="762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71-1910 For purposes of the Child Care Licensing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Health and Human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Program means the provision of services in lieu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for children under thirteen years of age for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directly or indirectly, on the average of less than twelve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day, but more than two hours per week, and includes any employer-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child care, family child care home, child care center,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child care program, school-age services pursuant to section 79-1104,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preschool or nursery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Program does not include casual care at irregular intervals,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camp as defined in section 81-15,271, a recreation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or program operated by a political or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authority provided in section 13-304, classes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 religious organization other than child care or a preschool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nursery school, a preschool program conducted in a school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79-318, services provided only to school-age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the summer and other extended breaks in the school year,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 defined in section 71-1901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 program on a military base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property or a facility licensed as a family child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branch of the United States Department of Defense or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Coast Guard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71-1910,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