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79-8,112,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79-8,113, 79-8,114, 79-8,115, and 79-1021,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change provisions of and authorize paraeducator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under the Nebraska Teacher Recruitment and Retention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eligible uses of the Education Future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harmonize provisions; to repeal the original sections;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79-8,112,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79-8,112 The purpose of the Nebraska Teacher Recruitment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Act is to provide financial incentives to recruit and retain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paraeducators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classrooms.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79-8,113,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79-8,113 For purposes of the Nebraska Teacher Recruitment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Grant means a grant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teacher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recruitment and retention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under the Nebraska Teacher Recruitment and Retention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Paraeducator means an individual who is employed by a school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to provide instructional support and noninstructional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students and teachers in schools but who is not required to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to teach;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Teacher means a person who holds a valid certificate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 in Nebraska issued by the Commissioner of Education and is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for the instruction of students in elementary or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79-8,114,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79-8,114 (1) A teacher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paraeducator is eligible to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as prescribed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apply to the department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shall not prioritize a grant based upon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 or paraeducator is employed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teaches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distribute all grants automatically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employing the eligible teacher or paraeducator.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distribute such grant funds to the teacher or paraeducator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teacher is eligible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apply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retention one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retention two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fourth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retention three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sixth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high-need retention grant of five thousand dollars if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June 2, 2023, a teacher: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Obtains an endorsement in special education, mathematics,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technology, or dual credit;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an application submitted prior to April 17, 2024, signs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to complete a school year of full-time employment as a 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Nebraska school in school year 2024-25, 2025-26, or 2026-27;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 application submitted on or after April 17, 2024, 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contract to complete a school year of full-time employment as a 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teach in such endorsement area at a Nebraska school in school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2024-25, 2025-26, or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teacher shall only be eligible to receive one high-need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paraeducator is eligible to receive: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retention grant of one thousand dollars if such paraeducator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signs a contract to work as a paraeducator and works on average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 hours or more per week during the school year in school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2025-26 or 2026-27;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retention grant in an amount proportional to the grant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subdivision (a) of this subsection based on the actual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hours worked if such paraeducator signs a contract to work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paraeducator and works on average less than twenty-eight hours per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school year in school year 2025-26 or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79-8,115,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79-8,115 It is the intent of the Legislature to encourage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schools and school districts to adopt policies incentivizing teacher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paraeducator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and retention through policies similar to the</w:t>
      </w:r>
    </w:p>
    <w:p>
      <w:pPr>
        <w:autoSpaceDN w:val="0"/>
        <w:tabs>
          <w:tab w:pos="720" w:val="left"/>
          <w:tab w:pos="2026" w:val="left"/>
          <w:tab w:pos="3212" w:val="left"/>
          <w:tab w:pos="4878" w:val="left"/>
          <w:tab w:pos="5584" w:val="left"/>
          <w:tab w:pos="7012" w:val="left"/>
          <w:tab w:pos="783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Recruitment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Retention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paraeducators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schools not adopting a recruitment and retention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prohibited from receiving a grant under the Nebraska 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and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79-1021 (1) The Education Future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and shall consist of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Legislature. Transfers may be made from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to the Computer Science and Technology Education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Education Future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only for the following purposes,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fully fund equalization aid under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fund reimbursements related to special education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fund foundation aid under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increase funding for school districts in a way that results</w:t>
      </w:r>
    </w:p>
    <w:p>
      <w:pPr>
        <w:autoSpaceDN w:val="0"/>
        <w:tabs>
          <w:tab w:pos="720" w:val="left"/>
          <w:tab w:pos="1248" w:val="left"/>
          <w:tab w:pos="2256" w:val="left"/>
          <w:tab w:pos="3504" w:val="left"/>
          <w:tab w:pos="4152" w:val="left"/>
          <w:tab w:pos="5278" w:val="left"/>
          <w:tab w:pos="6166" w:val="left"/>
          <w:tab w:pos="7054" w:val="left"/>
          <w:tab w:pos="74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of property taxes by a state funding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to address teacher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paraeducator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turnover rates and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existing teachers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paraeducators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classrooms;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provide funding to increase career and technical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classroom opportunities for students,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science education. Such funding must provide students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and technical skills, knowledge, and training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 in future careers;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provide students the opportunity to have a mentor who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engage with the student directly to aid in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growth and give ongoing support and encouragement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provide funding for extraordinary increases in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expenditures to allow school districts with large, unexpected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expenditures to more easily meet the needs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provide funding to help recruit teachers throughout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utilizing apprenticeships through a teacher apprenticeship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certification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provide funding to develop and implement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system to help provide sustained professional learning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regarding evidence-based reading instruction and for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relating to dyslexia research;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provide funding for a pilot project administered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provide menstrual products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State Treasurer shall transfer one billion dollars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Education Future Fund in fiscal year 2023-24,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two hundred fifty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Education Future Fund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2024-25,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be transferred from the General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in fiscal year 2025-26 and each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79-8,112, 79-8,113, 79-8,114, 79-8,115,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79-1021, 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