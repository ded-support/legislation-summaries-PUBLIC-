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the salaries and benefits of certain state officers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and FY2026-27; to define terms;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APPROPRIATION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hereby appropriated, for FY2025-26 and FY2026-27,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specified in this act, or so much as may be necessary,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benefits of officers of the Nebraska state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DEFINITION OF APPROPRIATION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act, FY2025-26 means the period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and ending June 30, 2026, and FY2026-27 means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2026, and ending June 30,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ACCOUNTING SYSTEM MANUAL DEFINITIONS.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definitions contained in the Nebraska Accounting System Manual,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amendments thereto, on file with the Clerk of the Legislature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adopted by the Legislature as the definitions for this act,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DRAWING AND PAYING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Administrative Services shall draw warrants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fund in the state treasury for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set forth in this act upon presentation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documentation. The State Treasurer shall pay the warrants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premium assessments shall not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listed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LIMITATION ON SALARIES, WAGES, AND PER DIEMS.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As used in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SALARY LIMIT means total expenditures for permanent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salaries and per diems;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means all remuneration paid to employees treated as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by the Internal Revenue Service or subject to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coverage, specifically including payments accounted for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vacation, holidays, sick leave, military leave, funeral leave,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administrative leave, compensatory time, deferred compensation,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similar form, and amounts withheld pursuant to law,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state contributions for social security, retirement,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insurance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are limited to the amount provided by law for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for FY2025-26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amounts from FY2024-25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diems.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for FY2026-27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amounts from FY2025-26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diems. Encumbered amounts shall be calculated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3 - Supreme Court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1,885,504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1,908,959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1,885,504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1,908,959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1,575,388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1,575,388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4 - Court of Appeals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1,556,026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1,577,052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1,556,026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1,577,052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1,282,817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1,282,817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5 - Retired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72,436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72,436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72,436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72,436</w:t>
      </w:r>
    </w:p>
    <w:p>
      <w:pPr>
        <w:autoSpaceDN w:val="0"/>
        <w:autoSpaceDE w:val="0"/>
        <w:widowControl/>
        <w:spacing w:line="226" w:lineRule="exact" w:before="14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69,832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69,832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2026,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administratively transfer General Fund appropriations or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both among Programs 3, 4, 5, 6, and 7 within Agency 5,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certification by the State Court Administrator that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has determined that such transfer is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functioning of statewide court operations and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6 - District and Juvenile Court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17,331,218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17,533,770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17,331,218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17,533,770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14,569,523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14,569,523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7 - County Court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14,278,652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14,448,176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14,278,652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14,448,176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11,950,447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11,950,447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 — GOVERNOR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2 - Salary - Governor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151,900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151,900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151,900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151,900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105,000</w:t>
      </w:r>
    </w:p>
    <w:p>
      <w:pPr>
        <w:autoSpaceDN w:val="0"/>
        <w:autoSpaceDE w:val="0"/>
        <w:widowControl/>
        <w:spacing w:line="226" w:lineRule="exact" w:before="4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5"/>
        <w:gridCol w:w="2385"/>
        <w:gridCol w:w="2385"/>
        <w:gridCol w:w="2385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LB263</w:t>
            </w:r>
          </w:p>
        </w:tc>
        <w:tc>
          <w:tcPr>
            <w:tcW w:type="dxa" w:w="7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8 — LIEUTENANT GOVERNOR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LB263</w:t>
            </w:r>
          </w:p>
        </w:tc>
      </w:tr>
      <w:tr>
        <w:trPr>
          <w:trHeight w:hRule="exact" w:val="37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4770"/>
            <w:gridSpan w:val="2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770"/>
            <w:gridSpan w:val="2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8 - Salary - Lieutenant Governor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120,009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120,009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120,009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120,009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75,000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75,000</w:t>
            </w:r>
          </w:p>
        </w:tc>
      </w:tr>
      <w:tr>
        <w:trPr>
          <w:trHeight w:hRule="exact" w:val="46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9 — SECRETARY OF STATE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9 - Salary - Secretary of State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126,404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129,542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126,404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129,542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85,000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85,000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10 — AUDITOR OF PUBLIC ACCOUNTS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10 - Salary - Auditor of Public Accounts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132,614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136,399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132,614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136,399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85,000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85,000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11 — ATTORNEY GENERAL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11 - Attorney General's Salary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142,367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142,367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142,367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142,367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95,000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95,000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12 — STATE TREASURER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12 - Salary - State Treasurer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50,576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52,200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87,035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89,843</w:t>
            </w:r>
          </w:p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137,611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142,043</w:t>
            </w:r>
          </w:p>
        </w:tc>
      </w:tr>
    </w:tbl>
    <w:p>
      <w:pPr>
        <w:autoSpaceDN w:val="0"/>
        <w:autoSpaceDE w:val="0"/>
        <w:widowControl/>
        <w:spacing w:line="226" w:lineRule="exact" w:before="2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14 - Salaries of Public Service Commissioners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506,453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506,453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506,453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506,453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15 — BOARD OF PARDONS AND BOARD OF PAROLE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320 - Board of Parole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745,039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777,249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745,039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777,249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550,121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567,437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13 - Salary - Tax Commissioner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211,572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219,088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64,212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66,436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275,784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285,524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212,972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219,613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if the appropriation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 is insufficient in this program to meet anticipated</w:t>
      </w:r>
    </w:p>
    <w:p>
      <w:pPr>
        <w:autoSpaceDN w:val="0"/>
        <w:tabs>
          <w:tab w:pos="720" w:val="left"/>
          <w:tab w:pos="2592" w:val="left"/>
          <w:tab w:pos="3264" w:val="left"/>
          <w:tab w:pos="3936" w:val="left"/>
          <w:tab w:pos="5688" w:val="left"/>
          <w:tab w:pos="6600" w:val="left"/>
          <w:tab w:pos="775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or a higher salary limit, or both, from the Legislature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usual deficit process. The appropriation or the salary limit shall</w:t>
      </w:r>
    </w:p>
    <w:p>
      <w:pPr>
        <w:autoSpaceDN w:val="0"/>
        <w:tabs>
          <w:tab w:pos="720" w:val="left"/>
          <w:tab w:pos="1382" w:val="left"/>
          <w:tab w:pos="1926" w:val="left"/>
          <w:tab w:pos="4148" w:val="left"/>
          <w:tab w:pos="5532" w:val="left"/>
          <w:tab w:pos="6554" w:val="left"/>
          <w:tab w:pos="7096" w:val="left"/>
          <w:tab w:pos="776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without legislative authorization.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37 — NEBRASKA WORKERS' COMPENSATION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526 -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3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1,488,346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1,488,346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1,488,346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1,488,346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1,249,057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1,249,057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37 — NEBRASKA WORKERS' COMPENSATION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635 - Retired and Acting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55,267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55,267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55,267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55,267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51,339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51,339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93 — TAX EQUALIZATION AND REVIEW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131 - Commissioners'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856,970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862,867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856,970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862,867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697,672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697,672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