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289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Clouse, 37; Quick, 35; Rountree, 3;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cities and villages;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17-201, 17-202, and 19-911,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18-2709,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the incorporation of a village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number, election, and term of members on a village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trustees; to provide a procedure for changing the number of members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village board of trustees; to allow certain city councils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board of adjustment; to redefine qualifying business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Municipal Economic Development Act;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17-201,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17-201 (1) Any municipality containing not less than one hundred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eight hundred inhabitants as determined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 or the most recent revised certified count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Bureau of the Census incorporated as a village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state, any village that votes to retain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as provided in section 17-312, and any city of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that has adopted village government as provided by sections 17-306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17-309 shall be a village and shall have the rights, powers,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immunities granted by law to villages. The population of a village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the people residing within the territorial boundaries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and the residents of any territory duly and properly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 majority of the inhabitants of any village,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under any laws of this state, present a petition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the county in which the petitioners reside,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may be incorporated as a village and designating the name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wish to assume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whether the village board of trustees will have three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members,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metes and bounds of the proposed village,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members of such county board are satisfied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inhabitants of the proposed village have signed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and that inhabitants to the number of one hundred or more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residents of the territory described in the petition,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declare the proposed village incorporated, enter the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 upon its records, and designate the metes and bounds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village. Thereafter the village shall be governed by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 applicable to the government of villages. The county board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the time of the incorporation of the village, appoint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three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pursuant to the number of members of the village board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having the qualifications provided in section 17-203,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 board of trustees, who shall hold their offices and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the duties required of them by law until the election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 of their successors at the time and in the manner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17-202, except that the county board shall not declare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village incorporated or enter an order of incorporation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territory of such proposed village is within five miles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incorporated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17-202,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17-202 The corporate powers and duties of every village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vested in a board of trustees which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three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members. At the first statewide general election held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 of a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 five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two trustees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to serve two years and three trustees shall be elected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four years.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first statewide general election held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incorporation of a village with three members, two trustees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to serve four years and one trustee shall be elected to serve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 At the first statewide general election held after changing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trustees from five to three, one trustee shall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two years and two trustees shall be elected to serve four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two trustees receiving the highest and second highest number of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tied for the highest number of votes shall serve the four-year terms,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trustee receiving the next highest number of votes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two-year term.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the board members shall be elected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Election Act. The terms shall begin on the first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of the board in December following the statewide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 The changes made to this section by Laws 1994, LB 76, and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1995, LB 194, shall not change the staggering of the terms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in villages established prior to January 1, 1995.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Pursuant to petitions filed or a vote of the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under subsection (2) of this section, the registered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in any village may vote at any statewide general election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village board of trustees shall consist of three 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members. Upon the completion of the canvass by the county canvassing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board, the proposition shall be decided and, if the number of members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Increased from three to five members, vacancies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exist and the procedures set forth in sections 32-568 and 32-569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followed;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Decreased from five to three members, the procedures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17-202 shall be followed.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registered voter of a village may file a petition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petitions for the submission of the question regarding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on the village board of trustees. The petition or petitions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signed by registered voters equal in number to at least 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electors registered to vote in the village at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general election. The petitions shall conform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section 32-628 and be procured from the village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assistance from the election commissioner or county clerk.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petitions shall be filed with the election commissioner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less than seventy days prior to the date of the general election.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 shall be added or removed from the petitions after they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filed. Petitions shall be verified as provided in section 32-631.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village board of trustees may, by majority vote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members, adopt a resolution for the submission of the question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members on the village board. The resolution shall be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election commissioner or county clerk not less than seventy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date of the general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resolution is so filed or the petition or petitions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to contain the required number of valid signatures,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county clerk shall cause the question to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voters of the village at such statewide general election and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thereof in the general notice of such election. The form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shall be respectively: For three members of the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for five members of the village board; and the same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printed upon the regular ballots cast for officers voted for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and shall be counted and canvassed in the same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majority of votes cast at the election favor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proposition for three members of the village board of trustees,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 the village shall have three members, and if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ballots cast at the election favor the proposition for five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village board, thereafter the village shall have five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18-2709,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18-2709 (1) Qualifying business means any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or sole proprietorship which derives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source of income from any of the following: The manufacture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commerce; the conduct of research and development;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storage, transport, or sale of goods or commodities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or traded in interstate commerce; the sale of services in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commerce; headquarters facilities relating to eligible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section; telecommunications activities, including services</w:t>
      </w:r>
    </w:p>
    <w:p>
      <w:pPr>
        <w:autoSpaceDN w:val="0"/>
        <w:tabs>
          <w:tab w:pos="720" w:val="left"/>
          <w:tab w:pos="2166" w:val="left"/>
          <w:tab w:pos="3492" w:val="left"/>
          <w:tab w:pos="6016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capability;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 or the production of films, including feature, independent,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documentary films, commercials, and television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Qualifying business also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 business that derives its principal source of income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rehabilitation of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 business that derives its principal source of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childhood care and education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business that derives its principal source of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trade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no more than forty percent of the total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 generated pursuant to the Local Option Municipal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 Act for an economic development program in any twelve-month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 and no more than twenty percent of the total revenue generated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act for an economic development program in any 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period, commencing from the date of municipal approval of an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 program, shall be used by the city for or devoted to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retail trade businesses.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subdivision,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means a business which is principally engaged in the sale of goods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commodities to ultimate consumers for their own use or consumption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for resale;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cities with a population of five thousand inhabitants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most recent federal decennial census 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revised certified count by the United States Bureau of the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shall be a qualifying business even though it derives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source of income from activities other than those set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business which would otherwise be a qualifying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employs people and carries on activities in more than one city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will do so at any time during the first year following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participation in an economic development program,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qualifying business only if, in each such city, it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the first two years following the date on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begins operations in the city as a participant in its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 at a level not less than its average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 over the twelve-month period preceding participation.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qualifying business need not be located within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city from which it is or will be receiving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Qualifying business does not include a political subdivision,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agency, or any other governmental entity, except as allowed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first class, cities of the second class, and villages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infrastructure development as provided for in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18-2705.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19-911,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19-911 Notwithstanding the provisions of sections 19-907 and 19-908,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 of a city of the first class, the city council of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second class, 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village board of trustees may,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 forth in section 19-912.01, provide by ordinance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or village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constitute a board of adjustment,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regulations and restrictions adopted pursuant to the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19-901 to 19-905 may provide that as such board of adjustment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exercise only the powers granted to boards of adjustment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19-910. As such board of adjustment,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city council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shall adopt rules and procedures that are in harmony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sections 19-907 to 19-910 and shall have the powers and duties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adjustment provided for in such sections, and other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all the rights and privileges provided for in such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concurring vote of two-thirds of the members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 board of trustees acting as a board of adjustment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decide any question upon which it is required to pass as such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17-201, 17-202, and 19-911,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18-2709,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