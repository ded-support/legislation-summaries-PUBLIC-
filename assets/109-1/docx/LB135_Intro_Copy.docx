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135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elections; to amend sections 10-702,</w:t>
      </w:r>
    </w:p>
    <w:p>
      <w:pPr>
        <w:autoSpaceDN w:val="0"/>
        <w:tabs>
          <w:tab w:pos="1296" w:val="left"/>
          <w:tab w:pos="2424" w:val="left"/>
          <w:tab w:pos="3672" w:val="left"/>
          <w:tab w:pos="4920" w:val="left"/>
          <w:tab w:pos="6168" w:val="left"/>
          <w:tab w:pos="765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13-519,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13-2507,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79-1098,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79-10,105,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79-10,117,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79-10,118, Reissue Revised Statutes of Nebraska,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13-809, 32-405, 32-559, 32-1203, and 77-3444,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provide, change, and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regarding elections for certain purposes;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repeal the original sections; and to outright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10-703.01,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10-702,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10-702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question of issuing school district bonds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submitted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 special election or such question may be voted 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election held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subsection (3) of section 32-559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conjunction with the statewide primary or statewide general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shall be issued until the question has been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electors of the district and a majority of all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electors voting on the question have voted in favor of issuing the same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an election called for the purpose,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notice given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least twenty days prior to such election.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election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issuing bonds is held as a special election, the procedures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10-703.01 shall be followed. The question of bond issues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districts, when defeated, shall not, except in case of fire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disaster or in the case of a newly created district, be resubmitted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substance for a period of six months from and after the date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the question of issuing bonds is to be submitted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primary or statewide general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ordered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resolution of a majority of the members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order shall be made in writing and filed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commissioner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clerk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required in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32-559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election commissioner by March 1 for the statewide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 or September 1 for the statewide general election.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calling for the school bond election shall be filed with the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election commissioner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county having the greatest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electors entitled to vote on the question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The county clerk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 commissioner receiving such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conduct the school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election for the school district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32-559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Election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special notice of the election shall be published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 newspaper or newspapers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within the district stating the day of the election,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during which the polls will be open, and any other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deemed necessary in informing the public of the bond issue.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made at least twenty days prior to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question of submitting bonds for the school district is voted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in one or more counties and the ballots have been certified across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lines, the election boards in the counties where the ballots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cast shall count the ballots on election day the same as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ballots are counted and seal the same in their ballots-cast container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along with other ballots.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canvassing boards in each county shall canvass the returns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same manner as other returns are canvassed.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county clerk or election commissioner in any adjoining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voting on the bond issue shall certify the returns to the county clerk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 commissioner of the county having the greatest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electors entitled to vote on the question of issuing bonds.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county clerk or election commissioner in such county shall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total returns from any adjoining county or counties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votes recorded in his or her official book of votes cast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certify the returns to the board of education for which such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 was held.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13-519,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13-519 (1)(a) Subject to subdivisions (1)(b) and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all fiscal years beginning on or after July 1, 1998,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unit shall adopt a budget containing a total of budgeted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more than the last prior year's total of budgeted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plus allowable growth plus the basic allowable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base limitation established under section 77-3446.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second fiscal year in which a county will receive a full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the tax imposed in sections 77-27,223 to 77-27,227,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year's total of restricted funds shall be the prior year's total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plus the total receipts from the tax imposed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77-27,223 to 77-27,227 in the prior year. If a governmental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the financial responsibility of providing a service financed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or in part with restricted funds to another governmental unit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the amount of restricted funds associated with providing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shall be subtracted from the last prior year's total of budgeted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for the previous provider and may be added to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year's total of restricted funds for the new provider.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units that have consolidated, the calculations made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for consolidating units shall be made based on the combined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of restricted funds, population, or full-time equivalent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governmental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all fiscal years beginning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2008, educational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 units may exceed the limitations of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of this section to the extent that one hundred ten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for the educational service unit calculated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79-1241.03 exceeds the budgeted restricted funds allowed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fiscal year 2017-18, the last prior year’s total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for counties shall be the last prior year’s total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less the last prior year’s restricted funds budgeted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under sections 39-2501 to 39-2520, plus the last prior year’s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restricted funds budgeted by counties under sections 39-2501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39-2520 to be used for capital improvements.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limitations of subdivision (1)(a) of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the budget or budget statement adopted by a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transit authority for the first five fiscal years commencing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January 1 that follows the effective date of the conversion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 authority established under the Transit Authority Law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metropolitan transit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governmental unit may exceed the limit provided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of this section for a fiscal year by up to an additional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upon the affirmative vote of at least seventy-five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Except as otherwise provided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governmental unit may exceed the applicable allowable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 percentage otherwise prescribed in this section by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a majority of legal voters voting on the issue at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called for such purpose upon the recommendation of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or upon the receipt by the county clerk or election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petition requesting an election signed by at least 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voters of the governmental unit. The recommendation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or the petition of the legal voters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and percentage by which the governing body would increase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budgeted restricted funds for the ensuing year over and above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year's budgeted restricted funds.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(b) of this subsection,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clerk or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call for a special election on the issue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receipt of such governing body recommendation or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voter petition.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shall be held pursuant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all costs shall be paid by the governing body. The issue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on the same question as a vote to exceed the levy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school district, the election shall be held in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subsection (3) of section 32-559.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lieu of the election procedures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any governmental unit may, for a period of one year,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growth percentage otherwise prescribed in this section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approved by a majority of legal voters voting at a meeting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of the governmental unit, called after notice is published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of general circulation in the governmental unit at least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prior to the meeting. At least ten percent of the registered voters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residing in the governmental unit shall constitute a quorum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taking action to exceed the allowable growth percentage. If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registered voters present at the meeting vote in favor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exceeding the allowable growth percentage, a copy of the record of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shall be forwarded to the Auditor of Public Accounts along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documents. The issue to exceed the allowable growth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approved at the same meeting as a vote to exceed the limits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levy allocation provided in section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13-809,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13-809 (1) Subject to subsections (2) and (3) of this section,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entity may from time to time issue its bonds in such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its governing body shall deem necessary to provide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carry out any of the joint entity's purposes and powers,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establishment or increase of reserves, the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accrued during construction of a project and for such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as the governing body may determine, and the payment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costs or expenses of the joint entity incident to and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convenient to carry out its purposes and powers.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Bonds issued on or after April 18, 2018, for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Facilities Construction and Finance Act shall be subject to a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issuance as provided in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joint entity created on or after February 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that includes a Nebraska school district or an educational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unit, such joint entity shall not issue any bonds until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question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issuing such bonds has been submitted to the qualified electors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Nebraska school district or educational service unit that is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joint entity at an election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held in compliance with subsection (3)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32-559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called for that purpose as provided in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each such school district or educational service unit,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qualified electors voting on the question voted in favor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issuing the bonds.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joint entity shall give notice of the election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days prior to the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required in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32-559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question of issuing bonds may be submitted at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primary or general election. The election shall be conducted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accordance with the 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question of bond issues, when defeated,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resubmitted in substance for a period of at least six months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 of such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13-2507,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13-2507 (1) Subject to subsection (4) of this section,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agency shall have only those powers of taxation as one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participating public agencies has and only as specifically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agreement proposing creation of the joint public agency,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joint public agency shall not levy a local option sales tax.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public agencies may agree to allow the joint public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levy a property tax rate not to exceed a limit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if the agreement also limits the levy authority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overlapping participating public agencies collectively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amount. The levy authority of a joint public agency shall be allocated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or county as provided in section 77-3443, and the agreement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allocation of levy authority by the city or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one or more of the participating public agencies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municipality, the agreement may allow any occupation or wheel tax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extended over the area encompassed by the joint public agency at a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to that of the city or village for the purpose of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to finance the services to be provided by the joint public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agency. The tax shall not be extended until the procedures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enactment by the municipality are followed by the joint public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requirement for a public vote.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agreement calls for the allocation of property tax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the joint public agency, the amount of the allocation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public agency and from each participating public agency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Property Tax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Prior to the issuance of bonds and the pledge of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authority allocated to a joint public agency to pay the principal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interest on bonds to be issued by the joint public agency,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agency shall hold an election to present the question of issuing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bonds and levying such tax to the registered voters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public agency which allocated such property tax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authority. Such election shall be held at a special election called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 or an election held in conjunction with a statewide or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or general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if one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public agencies is a school district, the election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held in compliance with subsection (3) of section 32-559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ballot question is required to be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voters of more than one participating public agency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 (a) of this subsection and if the participating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have overlapping jurisdiction of any geographic area,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voters residing in the geographic area subject to overlapping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shall only be entitled to one vote on the ballot 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joint public agency may issue refunding bonds as authorized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13-2537 which are payable from the same security and tax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as bonds being refunded without holding an election as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subsection if the issuance of the refunding bonds does not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principal and does not allow extension of the final maturity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the indebtedness.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32-405,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32-405 Any special election under the Election Act shall be held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Tuesday following the second Monday of the selected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otherwise specifically provided. Except as otherwise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provided, no special election shall be held under the Election Act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April, May, June, October, November, or December of an even-numbered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it is held in conjunction with the statewide primary 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 No special election shall be held under the Election Act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of an even-numbered year except as provided in section 32-564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except for a special election by a political subdivision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13-519 or 77-3444 to approve a property tax levy or exceed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tax levy limitation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special election for a Class I, II, III,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IV, or V school district which is located in whole or in part in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a city of the primary or metropolitan class is located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held in conjunction with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primary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election for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primary or metropolitan class which is governed by a home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32-559,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32-559 (1)(a) Except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subsection (3) of 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77-3444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issue to be submitted to the registered voters at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by a political subdivision shall be certified by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 to the election commissioner or county clerk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the eighth Friday prior to the election. A special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under this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held by mail as provided in sections 32-952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32-959. Any other special election under 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to section 32-405.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In lieu of submitting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issue at a special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 (1)(a)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may submit the issue at a statewide primary 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or at any scheduled county election, except that no such issue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submitted at a statewide election or scheduled county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issue to be submitted has been certified by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to the election commissioner or county clerk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March 1 for the primary election and by September 1 for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 After the election commissioner or county clerk has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certification of the issue to be submitted,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county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responsible for all matters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submission of the issue to the registered voters,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political subdivision shall be responsible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or posting of any required special notice of the submission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issue other than the notice required to be given of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issues. The election commissioner or county clerk shall prepare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ballots and issue ballots for early voting and shall also conduct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 of the issue, including the receiving and counting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on the issue. The election returns shall be made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 The ballots shall be counted and canvassed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same time and in the same manner as the other ballots.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the canvass of the vote by the county canvassing board,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shall certify the election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governing body of the political subdivision. The canvass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canvassing board shall have the same force and effect as if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governing body of the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political subdivision that has submitted an issue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election under subdivision (1)(a)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(3)(c)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 the special election if the Secretary of State,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or county clerk receives a resolution adopted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canceling the special election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fourth Thursday prior to the election. No cancellation shall be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such date. If a special election is canceled in such manner,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shall be responsible for the costs incurred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related to the canceled election. Such costs shall include 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chargeable costs as provided in section 32-1202 associated with preparing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and conducting a special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political subdivision that has submitted an issue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primary or general election or at any scheduled county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subdivision (1)(b)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subsection 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may withdraw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issue from the ballot if the Secretary of State,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or county clerk receives a resolution adopted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withdrawing the issue from the ballot 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March 1 prior to a statewide primary election or September 1 prior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general election. No withdrawal shall be effective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date. Any issue withdrawn in this manner shall not be printed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 school district election called to approve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bonds, approve a property tax levy or levy increase, or approve exceeding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property tax levy limitation by a school district 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(b) or (c) of this subsection. The question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at an election under this subsection within ten months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being defeated at any election. Except as otherwise specifically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law, the registered voters of the school district shall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 on the question presented at the election and the question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if a majority of the votes cast upon the question are in favor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Except as otherwise provided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the election shall be held in conjunction with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or general election or in an odd-numbered year in conjunction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regularly scheduled general election of a political subdivision.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school board shall file the order or certify the question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 to be on the ballot by March 1 for the statewide primary election,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September 1 for the statewide general election, and the eighth Friday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general election of a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the question is voted upon in one or more counties and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LB135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LB135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ballots have been certified across county lines, the election boards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counties where the ballots are cast shall count the ballots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election day in the same manner as all other ballots are counted and seal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same in their ballots-cast container along with other ballots.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canvassing boards in each county shall canvass the returns in the same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manner as other returns are canvassed. The election commissioner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county clerk in any adjoining county voting on the question shall certify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returns to the election commissioner or county clerk of the county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having the greatest number of electors entitled to vote on the question.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election commissioner or county clerk in such county shall enter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total returns from any adjoining county or counties to the total votes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recorded in the official book of votes cast and shall certify the returns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school board of the school district for which such bond election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was held.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(c)(i) The question may also be submitted at a special election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subject to section 32-405 if the purpose of the bonds, of the tax levy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levy increase, or of exceeding the tax levy limitation is to address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emergency due to circumstances beyond the control of the school board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school district, such as the destruction of a facility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by fire, flood, tornado, or other emergency circumstance.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election commissioner or county clerk or, if the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district lies in more than one county, the election commissioner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county clerk in the county having the greatest number of electors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entitled to vote on the question shall designate the polling places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appoint the election officials, who need not be the regular election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officials, and otherwise conduct the election as provided under the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Election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otherwise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specifically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this</w:t>
            </w:r>
          </w:p>
        </w:tc>
      </w:tr>
      <w:tr>
        <w:trPr>
          <w:trHeight w:hRule="exact" w:val="17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subsection. The school board of the school district shall (A) designate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form of ballot, (B) reimburse the election commissioner or county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clerk for the expenses of conducting the election as provided in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32-1201 to 32-1208 and at the minimum rate as described in subdivision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(2)(d) of section 32-1203, (C) give notice of the election by first-class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 at least thirty days prior to the election, and (D) cause the sample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ballot to be published in a newspaper of general circulation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 one time not more than fifteen days nor less than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prior to the election. No notice of the election shall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given by the election commissioner or county clerk.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shall state where ballots for early voting may be obtained.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ballots shall be counted by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clerk conducting the election and two disinterested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by the election commissioner or county clerk. When the polls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closed, the receiving board shall deliver the ballots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or county clerk conducting the election who, with the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disinterested persons appointed by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clerk, shall proceed to count the ballots.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Ballots for early voting shall be furnished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or county clerk and ready for distribution by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or county clerk conducting the election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twenty-one days prior to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When the school district lies in more than one county,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commissioner or county clerk in any other county containing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school district shall, upon request, certify its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books for those precincts in which the school district is located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commissioner or county clerk conducting the election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forward all requests for ballots for early voting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commissioner or county clerk charged with issuing such ballots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otherwise arrange for distribution of ballots for early voting.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 than five days prior to the election, the school board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certify to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conducting the election a list of all registered voters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in any other county or counties qualified to vote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question.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All ballots cast at the election shall be counted by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board. When all the ballots have been counted, the returns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shall be turned over to the school board of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the election was held for the purpose of making a canvass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thereof. The two disinterested persons appointed on the counting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receive wages at no less than the minimum rate set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48-1203 for each hour of service rendered.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32-1203,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32-1203 (1) Each city, village, township, school district,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district, sanitary and improvement district, metropolitan utilities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fire protection district, natural resources district, regional</w:t>
      </w:r>
    </w:p>
    <w:p>
      <w:pPr>
        <w:autoSpaceDN w:val="0"/>
        <w:tabs>
          <w:tab w:pos="720" w:val="left"/>
          <w:tab w:pos="2464" w:val="left"/>
          <w:tab w:pos="3608" w:val="left"/>
          <w:tab w:pos="5112" w:val="left"/>
          <w:tab w:pos="6496" w:val="left"/>
          <w:tab w:pos="763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metropolitan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coordinating council, educational service unit,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reclamation district, library board, and airport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pay for the costs of nominating and electing its officers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(2), (3), or (4) of this section. If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is placed on the ballot at the time of the statewide primary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election by any political subdivision,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pay for the costs of the election as provided in subsection (2),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(3), or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charge for each primary and general election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(a) ascertaining the total cost of all chargeable costs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32-1202, (b) dividing the total cost by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precincts participating in the election to fix the cost per precinct,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prorating the cost per precinct by the inked ballot inch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 for each political subdivision, and (d) totaling the cost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precinct for each political subdivision, except that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for each primary and general election for each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be one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lieu of the charge determined pursuant to subsection (2)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election commissioner or county clerk may charge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districts the fee for election costs set by section 70-610.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lieu of the charge determined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election commissioner or county clerk may bill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districts directly for the costs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special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held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32-559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10-703.01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77-3444,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77-3444 (1) A political subdivision may exceed the limits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77-3442 or a final levy allocation determination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77-3443 by an amount not to exceed a maximum levy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majority of registered voters voting on the issue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issue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placed before the voters 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primary, general, or special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that if the political subdivision is a school district,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shall be held in compliance with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32-559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which the issue is placed before the registered voters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 the limits provided in section 77-3442 or a final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as provided in section 77-3443 must be approved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10 of the fiscal year which is to be the first to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or final levy allocation. The governing body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may call for the submission of the issue to the voters (a)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passing a resolution calling for exceeding the limits or final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by a vote of at least two-thirds of the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and delivering a copy of the resolution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or election commissioner of every county which contains all or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political subdivision or (b) upon receipt of a petition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or election commissioner of every county containing all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political subdivision requesting an election signed by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five percent of the registered voters residing in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The resolution or petition shall include the amount of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would be imposed in excess of the limits provided in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or the final levy allocation as provided in section 77-3443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duration of the excess levy authority. The excess levy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not have a duration greater than five years.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32-559,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resolution or petition calling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election shall be filed with the county clerk or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on or before the fifth Friday prior to the election,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publication and providing a copy of the notice of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section 32-802 shall be no later than twenty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clerk or election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the issue on the ballot at an election as called for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or petition which is at least thirty-one days after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resolution or petition. The election shall be held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Election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petitions filed with the county clerk or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commissioner on or after May 1, 1998,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petition shall be in the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sections 32-628 to 32-631. Any excess levy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under this section shall terminate pursuant to its terms,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of the governing body of the political subdivision to terminate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levy more than the limits, at the end of the fourth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following the first year in which the levy exceeded the limit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levy allocation, or as provided in subsection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earliest. A governing body may pass no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calling for an election pursuant to this section during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calendar year. Only one election may be held in any one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 petition initiated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ballot question may include any terms and conditions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the resolution or petition and shall include the following: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"Shall (name of political subdivision) be allowed to levy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............ cents per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in excess of the limits prescribed by law until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............ for the purposes of (general operations;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remodeling, or site acquisition; or both general operations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building construction, remodeling, or site acquisition)?".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votes cast upon the ballot question are in favor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the county board shall authorize a tax in excess of the limits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77-3442 or the final levy allocation in section 77-3443 but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shall not exceed the amount stated in the ballot question.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those voting on the ballot question are opposed to such tax,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body of the political subdivision shall not impose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lieu of the election procedures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any political subdivision subject to section 77-3443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villages may approve a levy in excess of the limits in section 77-3442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final levy allocation provided in section 77-3443 for a period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at a meeting of the residents of the political subdivision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called after notice is published in a newspaper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the political subdivision or village at least twenty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meeting. At least ten percent of the registered voters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residing in the political subdivision or village shall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quorum for purposes of taking action to exceed the limits or final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allocation. A record shall be made of the registered voters residing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 or village who are present at the meeting.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 of voting at the meeting shall protect the secrecy of the ballot.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majority of the registered voters present at the meeting vote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favor of exceeding the limits or final levy allocation,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of that action shall be forwarded to the county board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10 and the county board shall authorize a levy as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for the year. If a majority of the registered voters present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meeting vote against exceeding the limits or final allocation,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or allocation shall not be exceeded and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no power to call for an election under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political subdivision may rescind or modify a previously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excess levy authority prior to its expiration by a majority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voters voting on the issue in a primary, general, 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at which the issue is placed before the registered voters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that if the political subdivision is a school district,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shall be held in compliance with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32-559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vote to rescind or modify must be approved prior to October 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fiscal year for which it is to be effective.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 may call for the submission of the issue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(a) by passing a resolution calling for the rescission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by a vote of at least two-thirds of the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and delivering a copy of the resolution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or election commissioner of every county which contains all or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political subdivision or (b) upon receipt of a petition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or election commissioner of every county containing all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political subdivision requesting an election signed by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five percent of the registered voters residing in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The resolution or petition shall include the amount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duration of the previously approved excess levy authority and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either such excess levy authority will be rescinded or such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authority will be modified. If the excess levy authority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modified, the amount and duration of such modification shall be stated.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modification shall not have a duration greater than five years.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or election commissioner shall place the issue on the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 election as called for in the resolution or petition which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thirty-one days after receipt of the resolution or petition,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publication and providing a copy of the notice of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section 32-802 shall be no later than twenty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election. The election shall be held pursuant to the 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when the political subdivision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sanitary and improvement district, registered voter means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to vote as provided in section 31-735. Any election conducted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for a sanitary and improvement district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and counted as provided in sections 31-735 to 31-735.06.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this section, when the political subdivision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school district or a multiple-district school system, registered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persons qualified to vote for the members of the school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district which is voting to exceed the maximum levy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79-1029 A school district may exceed the budget authority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of expenditures prescribed in section 79-1023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approved by a majority of legal voters voting on the issue 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held in compliance with subsection (3) of section 32-559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primary, general, or special election called for such purpose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of the board or upon the receipt by the county clerk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of a petition requesting an election, signed by at</w:t>
      </w:r>
    </w:p>
    <w:p>
      <w:pPr>
        <w:autoSpaceDN w:val="0"/>
        <w:tabs>
          <w:tab w:pos="720" w:val="left"/>
          <w:tab w:pos="1610" w:val="left"/>
          <w:tab w:pos="2380" w:val="left"/>
          <w:tab w:pos="3510" w:val="left"/>
          <w:tab w:pos="4040" w:val="left"/>
          <w:tab w:pos="4692" w:val="left"/>
          <w:tab w:pos="5582" w:val="left"/>
          <w:tab w:pos="6592" w:val="left"/>
          <w:tab w:pos="7122" w:val="left"/>
          <w:tab w:pos="777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voters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of the board or the petition of the legal voters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amount by which the board would increase its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of expenditures for the ensuing school year over and above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authority for the general fund budget of expenditures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section 79-1023.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county clerk or election commissioner shall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question on the primary or general election ballot or call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 election on the issue after the receipt of such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recommendation or legal voter petition. The election shall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the Election Act or section 77-3444, and all costs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 election shall be paid by the district.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vote to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authority for the general fund budget of expenditures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79-1023 may be approved on the same question as a vote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levy limits provided in section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79-1098,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79-1098 Whenever it is deemed necessary (1) to erect a schoolhouse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school building or an addition or additions and improvements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schoolhouse or (2) to purchase equipment for such schoolhouse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buildings, in any school district in this state the school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and, upon petition of not less than one-fourth of the legal voters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district, shall submit to the people of the school district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election held in compliance with subsection (3) of section 32-559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next general election or special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proposition to vote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tax for that purpose of not to exceed seventeen and five-tenths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on each one hundred dollars upon the taxable value of all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property in such district for a term of not to exceed ten years.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special tax may be voted at any annual or special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by fifty-five percent of the legal voters attending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79-10,105,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79-10,105 The school board or board of education of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may enter into a lease or lease-purchase agreement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exclusive use of its individual jurisdiction for such buildings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as the board determines necessary. Such lease or lease-purchase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may not exceed a period of seven years, except that lease-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agreements entered into as part of an energy financing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66-1065 may not exceed a period of thirty years.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pursuant to such leases shall be made from current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or general funds. No school district shall directly or indirectly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bonds to fund any such lease-purchase plan for 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project exceeding twenty-five thousand dollars in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it first obtains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at an election held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 of section 32-559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favorable vote of the legal voters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Chapter 10, article 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This section does not prevent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board or board of education of any public school district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refinancing a lease or lease-purchase agreement without a vote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voters for the purpose of lowering finance costs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agreement was entered into prior to July 9, 1988.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79-10,117,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79-10,117 The legal voters of any Class I, II, or III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have the power, at an election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held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subsection (3) of section 32-559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at any annual or special meeting,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direct the purchasing or leasing of any appropriate site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purchasing of a teacherage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providing housing facilities for the school employees of the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determine the amount necessary to be expended for such purposes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succeeding year, and (3) vote on a tax on the property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payment of the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79-10,118,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79-10,118 A tax to establish a special fund for the building,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purchasing of a teacherage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housing facilities for the school employees of any Class I, II,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III district may be levied when authorized by fifty-five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legal voters voting on the proposition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at an election held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subsection (3) of section 32-559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 to establish such special fund shall include the sum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raised or the amount of the tax to be levied, the period of years,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its taking effect. If fifty-five percent of the legal voters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at any such election vote in favor of the proposition, the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election shall be certified to the county board which, upon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satisfied that all the requirements have been substantially complied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with, shall cause the proceedings to be entered upon the record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and shall make an order that the levy be made in accordance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election result and collected as other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10-702, 13-519, 13-2507, 79-1029,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79-1098, 79-10,105, 79-10,117, and 79-10,118,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13-809, 32-405, 32-559, 32-1203, and 77-3444,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10-703.01, Reissue Revised Statutes of Nebraska.</w:t>
      </w:r>
    </w:p>
    <w:p>
      <w:pPr>
        <w:autoSpaceDN w:val="0"/>
        <w:autoSpaceDE w:val="0"/>
        <w:widowControl/>
        <w:spacing w:line="226" w:lineRule="exact" w:before="110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