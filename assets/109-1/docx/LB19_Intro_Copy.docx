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cities of the metropolitan class;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14-201, 14-202, 14-204, 14-205, 14-206, 14-207, 14-210,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14-217.01, 14-376, 14-521, 14-811, 14-1206, 14-1211, 14-1216,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14-1251, 32-402, 32-536, and 32-554, Reissue Revised Statutes of</w:t>
      </w:r>
    </w:p>
    <w:p>
      <w:pPr>
        <w:autoSpaceDN w:val="0"/>
        <w:tabs>
          <w:tab w:pos="1296" w:val="left"/>
          <w:tab w:pos="2724" w:val="left"/>
          <w:tab w:pos="3432" w:val="left"/>
          <w:tab w:pos="4620" w:val="left"/>
          <w:tab w:pos="5808" w:val="left"/>
          <w:tab w:pos="699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nomination,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and terms of city council members and mayor;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primary and general elections;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election for the nomination of elective officers of cities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metropolitan class shall be held on the first Tuesday of April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the general election,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each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metropolitan class, seven city council members shall be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council as provided in section 32-536.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of elective officers of cities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on the first Tuesday after the second Monday in May 1993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every four years thereafter. The terms of office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council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commence on the fourth Monday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Notwithstanding the provisions of any ordinance or home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 to the contrary, commencing with the statewide primary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2028, and every four years thereafter, candidates for elective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city of the metropolitan class shall be nominated at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election and elected at the statewide general election.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office of such elective officers shall commence on the fourth Monday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such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elective officer of a city of the metropolitan class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term that commenced on the fourth Monday after the general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in May 2025 shall serve until the fourth Monday after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election in 2028, except that such elective officer may run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reelection to the same office commencing in 2028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14-202 The city council of a city of the metropolitan class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call, by ordinance, special elections and to submit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such questions and propositions as may be authorized by law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to the electors at a special election.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directed, it shall be sufficient to give,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law, thirty days' notice of the time and place of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special election. Unless otherwise specifically designated,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electors voting on any proposition shall be regarded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approve or carry such proposition. The vote at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canvassed by the authority or officer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canvass the vote at the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elective officers of the city,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result of such election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declared and certificate of election, if required, shall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14-204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city of the metropolitan class shall elect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city council members to the city council as provided in section 32-536.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city council member of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registered voter and a resident of the district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candidate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election and shall have been a resident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city and district or any area annexed by the city for six months.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primary election for nomination of city council members shall be held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first Tuesday of April preceding the date of the general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desiring to become a candidate for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file a candidate filing form pursuant to sections 32-606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14-205 Notwithstanding any more general law respecting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in force in this state, the official ballot to be prepared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at the primary election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14-201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14-204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the form provided in this section. The names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shall be placed upon the ballot without any party designation.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Nomination for City Council Member from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No. .............., of the City of ...............,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Election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for only one: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(Names of candidates)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all other respects the general character of the ballot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same as authorized by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printing, the names shall not be arranged alphabetically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rotated according to the following plan: The form shall be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by the printer, with the names in the order in which they are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sample ballot prepared by the officer authorized to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election. In printing the ballots for the various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precincts, the position of the names shall be changed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election district, and in making the change of position the printer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take the line of type containing the name at the head of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place it at the bottom,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moving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shoving up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column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that was second before the change shall be the first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change. The primary election shall be conducted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except as provided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14-201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14-204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home rule charter or city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14-206 The two candidates receiving the highest number of votes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city council district at the primary election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14-201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14-204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the candidates and the only candidates whose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placed upon the official ballot for city council members in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district at the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in such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14-207 At the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at which city council members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to be elected, the ballot shall be prepared in substantially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as provided in section 14-205, and the person receiving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in each of the city council districts shall be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member elected. The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shall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Election Act unless otherwise provided in the home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 or city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14-210 (1) The right to enact ordinances for any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is hereby granted to the qualified electors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but such grant is made upon the following conditions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right granted to the city council to legislate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Whenever qualified electors of any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equal in number to fifteen percent of the vote cast at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preceding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election of elective officers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the city council to enact a proposed ordinance, it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of the city council to either enact such ordinance without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or submit such ordinance to a vote of the people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next election held within such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be a city, county, or state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such proposed ordinance is petitioned for by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equal in number to twenty-five percent of the votes cast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last preceding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election of elective officers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petition requests that a special election be called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the proposed ordinance to a vote of the people in the event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shall fail to enact such ordinance,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either enact such ordinance without amendment within thirty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such ordinance to a vote of the people at a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called by the city council for that purpose. The date of such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less than fifty days nor more than seventy days after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petition for the proposed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petition provided for in this section shall be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form and as to signatures and verification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14-212 and shall be filed with the city clerk. Upon the filing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the city clerk and the county clerk or election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city is located may by mutual agreement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county clerk or election commissioner shall ascertain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is signed by the requisite number of voters.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verifying official has ascertained the percent of the voters signing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petition, such official shall transmit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official's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findings, together with such petition, to the city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the event the city council shall fail to enact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ordinance, the city council shall submit such ordinance to a vote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 of such city as provided in this section. The mayor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electors of such election at least fifteen days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and the city council shall cause to have published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and a copy of such proposed ordinance once in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legal newspapers in or of general circulation in the city,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such newspaper, then once in each weekly legal newspaper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 general circulation in such city. Such publication shall be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twenty nor less than five days prior to such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proposed ordinances shall have a title which shall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general way the purpose and intent of such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ballots used when voting upon such proposed ordinance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following: For the ordinance (set forth the title thereof)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Against the ordinance (set forth the title thereof).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 majority of the electors voting on the proposed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vote in favor of the question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ordinance shall become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binding ordinance of the city. An ordinance adopted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be altered or modified by the city council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after such adoption.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number of proposed ordinances may be voted upon at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in accordance with the provisions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measure, either in form or essential substance,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more often than once every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14-211 (1)(a) No ordinance passed by the city council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class, except when otherwise required by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the state, by other provisions of sections 14-201 to 14-229,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subdivision (1)(b) of this section, shall go into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fifteen days from the time of its final passage.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ordinance passed by the city council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may take effect sooner than fifteen days from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final passage if the ordinance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appropriation of money to pay the salary of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city other than salaries of the mayor and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emergency ordinance that is for the preservation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peace, health, or safety and that contains a statement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during such fifteen days a petition, signed and verified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section by electors of the city equal in number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fifteen percent of the highest number of votes cast for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member at the last preceding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election, protesting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passage of such ordinance, shall be presented to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then such ordinance shall be suspended from going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and it shall be the duty of the city council to reconsider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such ordinance is not repealed by the city council,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shall proceed to submit to the voters such ordinance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election to be called for such purpose or at a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and such ordinance shall not go into effect or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majority of the qualified electors voting on such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vote in favor of the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Such petition shall be in all respects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14-212 relating to signatures, verification,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inspection, and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14-217.01,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14-217.01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of the metropolitan class shall elect a mayor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section 32-536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coincide with the terms of city council members elected concurrently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may be provided by the laws and ordinances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14-376,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14-376 Whenever the qualified electors of any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vote at any general or special election to acquire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by an exercise of the power of eminent domain,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waterworks, waterworks system, gas plant, electric light plant,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 and power plant, street railway, or street railway system,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operating within or partly within and partly without such city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 part of such works, plant, or system be within such city and 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though a franchise for the construction and operation of such works,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plant, or system may or may not have expired, then the city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and authority by an exercise of the power of eminent domain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acquire for the public use of the city, such works,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plant, or system. The procedure to condemn property shall be exercised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set forth in sections 76-704 to 76-724. The city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power to submit such question or proposition to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electors of the city at any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or at any special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and may submit such proposition in connection with any city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election called for any other purpose, and the votes cast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shall be canvassed and the result found and declared as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the election of elective officers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city council shall submit such question at any such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 petition asking for such submission is signed by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of the city equaling in number fifteen percent of the votes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the last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the election of elective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is filed in the city clerk's office at least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before the election at which the submission is asked.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14-521,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14-521 The city council of a city of the metropolitan class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bonds, as provided in this section, for the purpose of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lands, lots, or grounds purchased, appropriated, or acquired for parks,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parkways, boulevards, or playgrounds. Bonds so issued shall be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 bonds and the issuance of such bonds except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governed by section 14-515. The city council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one year and without a vote of the electors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such bonds. The city council may also issue such bonds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a majority vote of the electors of the city voting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proposition at a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or a special election called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purpose. A part of the proceeds from the sale of such bonds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pay for improvements upon streets, sidewalks, or thoroughfares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abutting upon or immediately adjacent to parks, parkways, boulevards,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playgrounds when such costs would otherwise be chargeable to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14-811,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14-811 Any ordinance or resolution granting, extending, changing,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 the terms and conditions of a franchise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shall not be passed until at least four weeks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elapsed after its introduction or proposal, and not until such resolution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ordinance has been published daily for at least two weeks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newspaper of the city. Such ordinance or resolution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effective or binding until submitted to the electors and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majority vote of such electors. Submission to the electors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as provided in section 14-202. A new franchise shall not 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granted or any modification or extension of any existing franchise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unless an annuity or royalty be provided and reserved to the city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based either upon a fixed reasonable amount per year or a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earnings under the operation of the franchise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granted, and not then until such franchise has been submitted to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approved by the electors at a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called for that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14-1206 (1) If any city of the metropolitan class desires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lease, or sublease any existing bridge and shall have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authority as may be necessary from the government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the city council may determine the fair value of such bridge,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appraised value of which shall not exceed two million dollars,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interests of any nature in such bridge, and may by written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tentatively offer the owners of such bridge jointly the price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all such owners within ninety days thereafter shall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clerk of such city a duly authorized and properly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tentative acceptance of such offer, binding themselves to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offer and to assign such lease or sublease or convey good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title by warranty deed when and if the necessary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such offer, then upon the filing of such acceptance,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may submit to the electors of such city, at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called for that purpose or at any general election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of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one hundred and twenty days after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such acceptance, the question whether such purchase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the price stated on the ballot and the city council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issue bonds of the kind or kinds stated in the proposition and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as may be required to provide the necessary funds.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proposition so submitted shall be carried if the majority of the electors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on such proposition shall vote in favor of such proposition.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election and no vote of electors shall be required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of acquiring by purchase, lease, or sublease any existing bridge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issuing revenue bonds, in an amount not to exceed two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authorized by section 14-1217, for the acquisition by purchase,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sublease of any existing bridge, if the city council determines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a majority of its members to dispense with such election or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electors as to such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proposition shall be carried at the election,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determines to dispense with such election, the tentative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the owners of such bridge shall then become final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binding upon such owners and may be enforced in any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Such purchase may also be made subject to existing mortgages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assumption of outstanding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repairs, reconditioning, or reconstruction shall be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place any bridge so purchased or to be purchased in safe, efficient,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convenient condition, the city council may issue additional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to provide funds for such purpose in an amount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the purchase price of such bridge.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proposition submitted to the electors shall be published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consecutive days in the official newspaper of the city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not less than ten days before the date 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city council determines to dispense with such election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the electors, or if a proposition is submitted to a vote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and carried at such election, the city council may exercise 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authority reasonably necessary and incidental to the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powers granted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14-1211 (1) Within ninety days after a final condemnation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14-1207 has been made, the city council of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 shall, if such city council elects to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further, introduce an ordinance providing for the submission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of the city the question whether such award shall be confirmed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property be taken and bonds of the kind or kinds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council, and stated upon the ballot, shall be issued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award.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proposition shall be submitted within ninety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becomes effective at a special election called for that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at any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carried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electors voting on such proposition shall vote in favor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proposition.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election and no vote of electors shall be required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of acquiring by condemnation any bridge or issuing revenue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authorized by section 14-1217 for the acquisition by condemnation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existing bridge, if the city council determines by a vote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its members to dispense with such election or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as to such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14-1216 (1) To finance any of the purposes or powers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14-1201 to 14-1252, the city council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shall in the first instance determine whether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condemnation, or construction authorized by such sections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financed by bonds which are general obligations of the city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be supported by a lien or mortgage on the bridge itself or upon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of tolls to be derived from the use of such bridge,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both, or by revenue bonds as provided for in section 14-1217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charged solely against the revenue to be derived from such bridge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collection of tolls, or part one kind of bonds and part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city council shall not have authority to purchase, condemn,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 construct any bridge nor to issue any bonds, except the preliminary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specially authorized by section 14-1215, until first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majority vote of the electors voting on such proposition,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proposition shall indicate the method of acquiring the bridge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 or kinds of bonds, at a special election called for that purpose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any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election. No election and no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shall be required upon the question of acquiring or constructing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bridge or issuing revenue bonds as authorized by section 14-1217,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acquisition or construction of any bridge located more than one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existing bridge, other than a railroad bridge, if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determines by a vote of the majority of its members to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election or vote of electors as to such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grant of power to issue bonds is in addition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which may now have been or hereafter may be conferred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and shall be free from the restrictions now imposed by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charter of the city upon the issuance of bonds and incurring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and subject only to the provisions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an election under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proposition shall be separate as to the bonds for each bridge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or constructed and the amount of bonds may be either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the estimated total cost of every nature plus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twenty-five percent, or may be general and authorize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bonds in such amount as may be found necessary from time to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the acquisition, construction, and equipment of the bridge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costs incident to such bridge, or may be part one and part the 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all purposes of financing, the total cost of any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sections 14-1201 to 14-1252 may include every item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in connection with the project, and among other items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cost of acquiring every interest of every nature and of every</w:t>
      </w:r>
    </w:p>
    <w:p>
      <w:pPr>
        <w:autoSpaceDN w:val="0"/>
        <w:tabs>
          <w:tab w:pos="720" w:val="left"/>
          <w:tab w:pos="1750" w:val="left"/>
          <w:tab w:pos="2298" w:val="left"/>
          <w:tab w:pos="2968" w:val="left"/>
          <w:tab w:pos="4236" w:val="left"/>
          <w:tab w:pos="5386" w:val="left"/>
          <w:tab w:pos="6056" w:val="left"/>
          <w:tab w:pos="6844" w:val="left"/>
          <w:tab w:pos="739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bridge;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superstructure, roadway, and substructure of any bridge; the approaches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avenues or rights-of-way of access to such bridge; necessary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 connection with such bridge; toll houses; equipment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bridge; franchises, easements, rights, or damages incident to or</w:t>
      </w:r>
    </w:p>
    <w:p>
      <w:pPr>
        <w:autoSpaceDN w:val="0"/>
        <w:tabs>
          <w:tab w:pos="720" w:val="left"/>
          <w:tab w:pos="2266" w:val="left"/>
          <w:tab w:pos="3092" w:val="left"/>
          <w:tab w:pos="3798" w:val="left"/>
          <w:tab w:pos="5104" w:val="left"/>
          <w:tab w:pos="6292" w:val="left"/>
          <w:tab w:pos="7598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consequent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preliminary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including investigation and expenses incident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construction; prior to and during construction the proper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estimates; interest upon bonds; and all such other expenses as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operation would be properly chargeable as cost of 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and repairs.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14-1251,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14-1251 (1) Elections on propositions arising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any of the powers granted by sections 14-1201 to 14-1252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by the city council of a city of the metropolitan class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electors of such city at any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city, or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special election called for that purpose. Any proposition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if a majority of the electors voting on such proposition vote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favor of such proposition.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bridge shall be finally or irrevocably acquired, whether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condemnation, or construction, until such action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financing have been approved by a majority of the electors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voting on the proposition at a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election called for that purpose or have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council, as authorized by such sections.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Two or more propositions or questions may be submitted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election and on the same ballot provided each is so presented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electors may vote separately upon each proposition. A vote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authorizing independent action shall be held to also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action for the purpose so authorized but a vote on a proposition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action shall not be held to authorize independent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city council is authorized to determine what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proposition to be stated in notices of election 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ballots in its full discretion, except that any proposition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 whether the bridge shall be acquired by purchase,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condemnation of an existing bridge, or by the construction of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bridge, and the kind of bonds to be issued to finance such bridge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bonds may be set forth in any manner authorized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32-402,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32-402 Any primary election other than a primary election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14-201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14-204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32-401 shall be held on Tuesday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 before the general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32-536 In a city of the metropolitan class,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mayor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seven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members shall be elected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city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terms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at the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1993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14-201.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member shall be nominated and elected from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into which the city is divided pursuant to section 14-201.03.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members shall meet the qualifications found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14-204 and 14-230.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32-554 (1)(a) Any city not under a home rule charter, village,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school district nominating and electing members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board at large may, either by majority vote of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or by petition of registered voters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submit, at a general election, the question of nominating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electing members to its governing board by district or 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city not under a home rule charter, village, county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four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or school district nominating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electing members to its governing board by district or ward may,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majority vote of the governing body or by petition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pursuant to subsection (2) of this section, submit, at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question of nominating and electing members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board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city of the first class, except a city having adopted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city manager plan of government, nominating and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its governing body by ward may, either by ordinance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governing body or by petition of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this section, submit, at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question of nominating and electing some of the members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governing body by ward and some at large. No more than four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council may be elected on an at-large basis, and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members of the city council shall be elected by ward. The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governing body or petition shall specify the number of at-large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be elected. At the first election in which one or more at-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members are to be elected to the city council, the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to serve for initial terms of office of the following lengths: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one at-large member is to be elected, he or she shall serve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four-year term; (ii) if two at-large members are to be elected,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receiving the highest number of votes shall be elected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four-year term and the other elected member shall be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for a two-year term; (iii) if three at-large members are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elected, the two candidates receiving the highest number of votes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elected to serve for four-year terms and the other elected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elected to serve for a two-year term; and (iv) if four at-large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are to be elected, the two candidates receiving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shall be elected to serve for four-year terms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elected members shall be elected to serve for two-year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initial term of office, all at-large council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elected to serve for four-year terms. No candidate may file as both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at-large candidate and a candidate by ward at the same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Petitions for submission of the question shall be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the city, village, county, or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desiring to change the procedures for electing the governing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county, or school district. The petition or 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signed by registered voters equal in number to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votes cast for the person receiving the highest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in the city, village, county, or school district at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for electing the last member or members to its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Each sheet of the petition shall have printed the full and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question as it will appear on the official ballot.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petitions shall be filed with the county clerk or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seventy days prior to the date of the general election,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signatures shall be added or removed from the petitions after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so filed. Petitions shall be verified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32-631. If the petition or petitions are found to contain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valid signatures, the county clerk or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place the question on a separate ballot to be issued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the city, village, county, or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vote on the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city, village, county, or school district voting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from nominating and electing the members of its governing board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ward to nominating and electing some or all of such members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large shall notify the public and instruct the filing officer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appropriate filings on an at-large basis. Candidates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at large shall be nominated and elected on an at-large basis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primary and general election following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city, village, county, or school district voting to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nominating and electing the members of its governing board at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nominating and electing by district or ward shall notify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instruct the filing officer to accept all filings by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ward. Candidates shall be nominated and elected by district or ward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primary and general election following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question. When district or ward elections have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electorate, the governing board of any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school district approving such question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substantially equal in population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 except as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Except as provided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14-204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14-201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 city not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home rule charter, village, county, and school district which votes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 and elect members to its governing board by district or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districts or wards so that approximately one-half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its governing board may be nominated and elected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wards at each election. Districts or wards shall be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later than October 1 in the year following the general election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question was voted upon. If the governing board fails to 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boundaries by October 1, the procedures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32-555 shall be followed.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14-201, 14-202, 14-204, 14-205, 14-206,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14-207, 14-210, 14-217.01, 14-376, 14-521, 14-811, 14-1206, 14-1211,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14-1216, 14-1251, 32-402, 32-536, and 32-554,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14-211,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LB19</w:t>
            </w:r>
          </w:p>
        </w:tc>
        <w:tc>
          <w:tcPr>
            <w:tcW w:type="dxa" w:w="5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are repealed.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