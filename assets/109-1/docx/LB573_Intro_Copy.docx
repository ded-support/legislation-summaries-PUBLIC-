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573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meat and poultry workers; to adopt the Meat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Poultry Workers and Contractors Protection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Meat and Poultry Workers and Contractors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Meat and poultry slaughter and processing is a particularly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dangerous occupation, with meat and poultry processing workers suffering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injuries at measurably higher rates than workers in other private 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Meat and poultry processing workers face double 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amputations as the average worker in private industry, and injuries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sprains, lacerations, and contusions are common among poultry workers;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Meat and poultry processing workers suffer from musculoskeletal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injuries, such as carpal tunnel syndrome, trigger finger, tendinitis,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rotator cuff injuries, lower back injuries, and chronic pain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numbness, in numbers that can exceed fifty percent of workers;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Higher line speeds in meat and poultry processing facilities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recognized risk factors that lead to increased risk of both laceration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musculoskeletal injuries;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Meat and poultry processing work was and continues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particularly dangerous as it pertains to contracting and spreading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COVID-19, avian influenza, and other illnesses due to, among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factors: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easily transmissible nature of the illnesses via aerosol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droplets;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close proximity of meat processing workers;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Cold conditions inside meat processing facilities;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pace and physical rigor of meat and poultry processing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Enforcement of the requirements of the Occupational Safety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Administration in the meat and poultry processing industry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fundamentally inadequate, especially during the COVID-19 pandemic;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In 2024, four cases of avian influenza were confirmed in Gage,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Nemaha, Dodge, Sarpy, and Lancaster counties, with two of the cases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associated with concentration of commercial bird flocks;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Meat and poultry workers are considered to be essential workers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maintaining Nebraska's world class, flourishing, and critical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agricultural economy.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Meat and Poultry Workers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Contractors Protection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Affected contract grower means an owner of a CAFO that raises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livestock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poultry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contract,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marketing</w:t>
            </w:r>
          </w:p>
        </w:tc>
      </w:tr>
      <w:tr>
        <w:trPr>
          <w:trHeight w:hRule="exact" w:val="396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arrangement, or other arrangement with a covered industrial operator,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whose CAFO is impacted by a disaster mitigation event;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Affected contractor means an individual or entity that supplies,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either with or without a contract, a covered industrial operator with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worker to perform labor directly or indirectly related to a disaster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mitigation event;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CAFO means a concentrated animal feeding operation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40 C.F.R. 122.23;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Commissioner means the Commissioner of Labor;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Covered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operator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slaughterhouse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568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meatpacking plant with over two hundred fifty employees, an enclosed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large CAFO, and any facility required to obtain a National Pollutant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Discharge Elimination System permit as a condition to operate;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(6)(a) Covered worker means an employee who performs labor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connection with a disaster mitigation event for a covered industrial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operator.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Covered worker includes any employee of an affected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grower, or of another affected contractor, of a covered industrial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Disaster mitigation event means a disaster event affecting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industrial operator that triggers activities described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disaster mitigation plan submitted by the covered industrial operator;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Disaster mitigation plan means: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description of the type, location, and extent of all potential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disaster events that can affect livestock or poultry housed in a high-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risk CAFO, including information on previous occurrences of disaster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events and the probability of future disaster events;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plan to ensure that animals do not go without necessary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resources such as shelter, food, and water during an extreme weather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plan to increase flexibility and resiliency, including (i)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identifying ways to house animals past their intended slaughter date and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alternative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slaughter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 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arrangements,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including</w:t>
            </w:r>
          </w:p>
        </w:tc>
      </w:tr>
      <w:tr>
        <w:trPr>
          <w:trHeight w:hRule="exact" w:val="70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contracting with small-scale Department of Agriculture, state-certified,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mobile operations with existing capacity, in the event of supply chain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disruptions;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 plan for accessing necessary resources, personal protective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equipment, and labor to carry out depopulation in ways that most rapidly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render animals unconscious in the event that depopulation is unavoidable;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plan for disposal of any deceased animals that (i) satisfies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under all relevant federal, state, and local environmental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public health laws and (ii) does not rely on unlined burial or onsite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incineration;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 plan to mitigate a public health threat associated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diseases and other ailments spread or contracted through airborne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 or contact with humans or animals that have contracted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disease that results in identified threats to human health, including,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but not limited to, COVID-19 and associated strains and avian influenza;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72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Employee means an individual performing any labor for a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industrial operator, including through an affected contract grower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affected contractor, unless: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individual is free from control and direction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performance of the labor, both under the contract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labor and in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labor is performed outside the usual course of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covered industrial operator;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individual is customarily engaged in an independently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trade, occupation, profession, or business of the same 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that involved in the labor performed.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covered industrial operator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disaster mitigation plan to the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During a disaster mitigation event and for a period of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two years following the disaster mitigation event,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industrial operator shall offer each covered worker and affected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grower of the covered industrial operator full compensation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injury or illness that occurred during the disaster mitigation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Nebraska Workers' Compensation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the case of a disaster mitigation event,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industrial operator shall provide any covered worker terminated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industrial operator, or by an affected contract grower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 contractor of the covered industrial operator impacted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disaster mitigation event, during the sixty-day period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disaster mitigation event with twelve weeks of severance pay, at a weekly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 equal to the average weekly earnings of the covered worker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disaster mitigation event.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any case in which a covered industrial operator terminates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 of an affected contract grower following a disaster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mitigation event, the covered industrial operator shall provide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lost revenue to the affected contract grower equal to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grower's revenue from the covered industrial operator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one hundred eighty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commissioner shall receive, investigate, and attempt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resolve complaints of violations of this section. The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 a civil penalty of up to fifteen thousand dollars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industrial operator that violates any provision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 later than ninety days after the effective date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commissioner shall develop a process to monitor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this section that requires covered industrial operators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information to demonstrate such compliance.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covered industrial operator that employs or contracts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workers, affected contract growers, or other affected contractors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a disaster mitigation event shall not discharge,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discharged, or in any other manner discriminate against any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 or affected contract grower because such covered worker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 contract grower (a) has filed any complaint or instituted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caused to be instituted any proceeding under or related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(b) has testified or is about to testify in any such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 An action to recover damages or obtain relief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against any covered industrial operator in any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 by one or more covered workers or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growers for and on behalf of themselves and other similarly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situated covered workers or affected contract growers.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covered industrial operator who violates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liable to each covered worker or affected contract grower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aggrieved by the violation for (i) damages in the amount of unpaid wages,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salary, overtime compensation, or other compensation denied or lost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 of the violation and (ii) an additional equal amount as liquidated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a civil action brought under this subsection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plaintiff prevails, the court shall award the plaintiff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attorney's fees and costs of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commissioner may bring an action in any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to recover damages or obtain relief on behalf of a covered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 or affected contract grower aggrieved by a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commissioner shall require all covered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operators employing a minimum of twenty-five employees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 each employee on their rights to collectively bargain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 or form a union pursuant to 29 C.F.R. Subtitle B, Chapter 1, as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sections 6, 7, and 15(a)(3) of the Fair Labor Standards Act of 1938,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 U.S.C. 206, 207, and 215(a)(3).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commissioner shall assess a civil penalty of up to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against a covered industrial operator that violates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 of this section or who is found to have taken part in any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misinformation, intimidation, or wrongful termination against workers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attempt to or successfully form or join a union.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commissioner shall appoint a Workers and Contractors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 consisting of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attorney with a license to practice in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proven client list and track record of representing workers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corporations;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Two unionized members representing meat and poultry workers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Two members representing the agricultural industry.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task force shall also include two members of the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Legislature, to be selected by the chairperson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committee. The two legislative members shall be nonvoting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task force and shall not be members of the same political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task force shall meet at least four times per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task force shall also hold three meetings per year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 stakeholders and other interested parties. One meeting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in the eastern part of the state, one in the central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and one in the western part of the state. The locations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in coordination with the commissioner with input from affected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stakeholders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task force shall submit an annual report to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Legislature evaluating the effectiveness of the Meat and Poultry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Workers and Contractors Protection Act and shall include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guidance on how best to enforce and implement the act.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