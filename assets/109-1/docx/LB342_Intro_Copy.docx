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342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Dorn, 30; Hansen, 16; 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gaming; to amend sections 28-1101, 28-1105,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28-1113,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Fantasy Sports Consumer Protection Act; to redefine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gambling exception for conducting or participating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fantasy contests; to change a provision relating to possession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records;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13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Fantasy Sports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Fantasy Sports Consumer 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Adjusted gross fantasy contest receipts means the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gross fantasy contest receipts of a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multiplied by the location 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Applicant means a fantasy contest operator that submits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licensure under the Fantasy Sports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Athlete means a professional or amateur competitor in a real-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world sporting event or an organized video game competition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regulated by a governing body and that is held between players who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individually or as teams;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Disqualifying offense means any felony or any offense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Entry fee means cash or a cash equivalent that is paid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 in advance of a fantasy contest in order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contest offered by a fantasy contest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Fantasy contest means an online fantasy or simulated game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 of skill with an entry fee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values of all prizes offered to a winning participant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and made known to the participant in advance of the contest;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All winning outcomes reflect the relative knowledge and skill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participant;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participant assembles a fictional entry or roster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athletes;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participant competes for prizes awarded by a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based on terms and conditions published by the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and made known to the participant in advance of the contest;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Winning outcomes are determined solely by clearly established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scoring criteria based on one or more statistical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an individual athlete, including, but not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score;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No winning outcome is based on the score, point spread,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any single actual team or combination of teams or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single performance of an individual athlete or player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 actual event.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Fantasy contest includes both contests wherein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 against each other and contests wherein only a single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competes against a target score set by the fantasy contest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Fantasy contest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fantasy contest in which the participant is not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an entry fee to a fantasy contest operator;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fantasy contest: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rosters whose membership is limited to athletes of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encompass at least one-half of a sport's regular season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athletic activity in which the underlying competition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which participants compete against each other;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which the fantasy contest operator, if such operator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chooses, retains an administrative fee not to exceed fifty percent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entry fees paid to enter the single season-long contest;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Fantasy contest operator means a person or entity that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contests to members of the public. Fantasy contest operator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 an Internet service provider or a provider of mobile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merely as a result of that entity's transporting general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include a fantasy contest;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Gross fantasy contest receipts means the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of all entry fees that a fantasy contest operator collects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participants less the total of all amounts paid out as prizes to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Key employee means any executive, employee, agent,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has the power to exercise significant influence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 concerning any part of the operation,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officer, director, trustee, partner, or an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fiduciary;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individual who holds a direct or indirect ownership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ten percent or more;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individual who performs the function of a principal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principal operating officer, principal accounting officer,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individual the department determines to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exercise significant influence over decisions concerning any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Large fantasy contest operator means a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that, at the time of initial or renewed licensure, has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contest receipts of one million dollars or more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calendar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Location percentage means the percentage rounded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one-tenth of one percent of the total entry fees collected from players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the state, divided by the total entry fees collected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players in the fantasy contest;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Participant means an individual who participates in a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 offered by a fantasy contest operator. Participant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fantasy contest operator by virtue of doing one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 (a) Setting house rules for a contest; (b) assigning a salary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target score to any eligible athlete or player; (c) accepting an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from a participant; or (d) awarding or disbursing prizes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conformance with the Fantasy Contests Consumer 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Prohibited participant means an individual who has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excluded under section 12 of this act or an athlete, coach, referee,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trainer, or team staff when the fantasy contest entry includes an athlete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selection from a sporting event overseen by the same sports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body which oversees the athlete, coach, referee, trainer, or team staff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question;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Sporting event means a real-world athletic event 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video game competition or other event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that is regulated by a governing body and that is held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athletes who play individually or as teams;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(16) Sports governing body means the organization that prescribes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final rules and enforces codes of conduct with respect to a sporting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event and athletes therein.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regulate the conduct of fantasy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contest operators pursuant to the Fantasy Sports Consumer Protection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carry out the Fantasy Sports Consumer Protection Act. Such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shall be adopted and promulgated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January 1, 2026. Any rules and regulations proposed by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adopted as emergency rules if necessary pursuant to section 84-901.04.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have the following powers and duties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the Fantasy Sports Consumer Protection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Levy and collect all fees, surcharges, and civil penalties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tax imposed pursuant to section 9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Require fantasy contest operators to implement procedures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 fraud, abuse, money laundering, and collusion;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Verify that fantasy contest operators establish technical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operational measures to prevent underage participation in a fantasy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contest;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Verify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fantasy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contest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operators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deploy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identity</w:t>
            </w:r>
          </w:p>
        </w:tc>
      </w:tr>
      <w:tr>
        <w:trPr>
          <w:trHeight w:hRule="exact" w:val="12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procedures, which may require the use of a reputable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independent third party that is in the business of verifying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individual's personally identifiable information and can detect potential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participants;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Verify that fantasy contest operators employ mechanisms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operator's platform that are designed to detect and prevent unauthorized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and to detect and prevent fraud, money laundering,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collusion;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Require the use of geolocation technology by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operators to verify that a participant is not entering fantasy contests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restricted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Adopt and promulgate rules and regulations (i) establishing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compulsive and problem gaming standards for fantasy contest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consistent with the act, and (ii) governing investigations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prohibited conduct and referrals to law enforcement entities;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Exercise any other powers necessary to enforce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 Sports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Fantasy Sports Consumer Protection Act shall be construed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liberally to promote the general welfare of the public and integrity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 sports industry. However, the department shall not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or regulations limiting or regulating the rules or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individual fantasy contest, the statistical makeup of a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contest, or the digital platform of a fantasy contest operator. Further,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 in any way limit or restrict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contests allowed pursuant to the act by labelling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contests as sports wagering as defined in section 9-1103.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 licensed fantasy contest operator shall be forced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surrender or terminate its license prior to the date of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solely by virtue of a change in the rules adopted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and fantasy contest operator licensees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cooperate with investigations conducted by law enforcement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providing and facilitating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account-level entry and participation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fantasy contest operator licensee shall make all reasonable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efforts to promptly notify the department of any information relating to: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confirmed breach of the relevant sports governing body's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internal rules and codes of conduct, if provided to the fantasy contest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operator, pertaining to participation in real-money fantasy contests;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conduct that corrupts any outcome related to a sporting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event for purposes of financial gain, including match fixing;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Confirmed illegal activities, including use of funds derived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illegal activity, entries to conceal or launder funds derived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illegal activity, multi-accounting, and using false identification.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otherwise provided in this section,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not offer fantasy contests in this state unless the person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licensed by the department as a fantasy contest operator.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applicant for a license issued under the Fantasy Sports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Consumer Protection Act shall submit an application to the department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manner prescribed by the department, which shall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required pursuant to subsection (3) of this section.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 of such application, an applicant shall submit fingerprints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check of such applicant's national criminal history record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maintained by the Identification Division of the Federal Bureau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through the Nebraska State Patrol to determine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has reason to deny the license application by a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agency. The fingerprints shall be furnished by (a)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applicant's officers, directors, and each individual that holds a 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percent or more ownership interest in the applicant or in shares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applicant if a corporation, (b) the managers and members if a limited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fingerprints shall be accompanied by a signed authorization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release of information by the law enforcement agency.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 additional background checks on licensees when they apply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renewal, and an applicant convicted of a disqualifying offense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be licensed. This subsection does not require an applicant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has submitted to a national criminal history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check in this state or any other state within the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before submitting the application to resubmit to another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history record information check if the applicant or individual submits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results of the previous criminal history record information check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affirms that there has been no material change in the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since the time of the criminal history record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application to the department for a license as a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 operator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name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location of the applicant's principal place of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applicant's contact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applicant's social security number or, 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applicant's federal tax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 and address of each individual that holds a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ownership interest in the applicant or in shares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applicant's criminal record, if any, or,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business entity, on request, any criminal record of an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 director, officer, or key employee of the applicant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has a ten percent or more ownership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ownership interest that a director, officer, key employee,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individual owner of ten percent or more of the applicant holds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that is or was a fantasy contest operator or similar entity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 identification of any business in which an applicant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officer, key employee, or individual owner of ten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of the applicant has an equity interest of five percent or more.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business has been identified under this subdivision,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showing the state in which the business is incorporated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registered,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Whether an applicant, director, officer, key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owner of ten percent or more of the applicant has ever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or been granted any license, registration, or certificate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authority in this state or any other jurisdiction for a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Whether an applicant or a director, officer, key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owner of ten percent or more of the applicant has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served with a complaint or other notice filed by a public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the delinquency in payment of, or dispute over filings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concerning, the payment of any tax required under federal,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law, including the amount of tax, the type of tax,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and the time periods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Information sufficient to show, as determined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applicant can meet the requirements of procedures submitted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under the Fantasy Sports Consumer Protection Act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rules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 nonrefundable application fee of 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Any other information the department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Upon receipt of a completed application and the required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conduct the necessary background investigation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if the applicant meets the qualifications for licensure.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the necessary background investigation,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either issue a license or deny the application. If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licensure is denied, a statement setting forth the grounds for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forwarded to the applicant together with all other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relied on by the department, to the extent allowed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fantasy contest operator offering a fantasy contest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of Nebraska prior to the effective date of this act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continue to offer such fantasy contest until ninety days after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licensure is made available by the department or, if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submits an initial application within the first ninety days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application being made available, until such operator's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for licensure under the Fantasy Sports Consumer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is approved or rejected by the commission,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federally recognized Indian tribe that offers fantasy contests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may, but is not required, to contract with a fantasy contest operator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contests offered for play. A federally 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offers fantasy contests for play in this state and does not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fantasy contest operator shall be considered a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for purposes of complying with the licensing, reporting,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requirements of the Fantasy Sports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operation of a fantasy contest is only lawful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in accordance with the provisions of the Fantasy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shall be at least eighteen years of age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fantasy contest.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fantasy contest operator shall only accept an entry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physically located in the state. A fantasy contest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a geolocation system to ensure that a participant is physically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 in the state when submitting a fantasy contest entry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authorized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The initial license fee for a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 that operated in the state prior to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ten percent of its adjusted gross fantasy contest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preceding calendar year or five thousand dollars,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initial license fee for a fantasy contest operator that did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operate in the state for at least the twelve months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shall be five thousand dollars, so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 fantasy sports contest operator agrees to and does remit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supplemental license fee of ten percent of its adjusted gross fantasy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sports contest receipts for the twelve-month period beginning on the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licensure less the initial license fee. In the event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supplemental license fee would result in a negative number, no refund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issued, and the supplemental license fee shall be deemed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zero.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license as a fantasy contest operator issued by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remain in effect for four years. The department shall establish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 for renewal with a renewal fee equal to one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adjusted gross fantasy contest receipts of such operator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preceding four years.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fantasy contest operator that allows its license to lapse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requesting an extension of time to file shall resubmit an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application. An extension may be granted by the department upon receipt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written request.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fantasy contest operator applying for a license or renewal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 may operate during the application period unless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reasonable cause to believe that the fantasy contest operator 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in violation of the provisions of the Fantasy Sports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 or any rules or regulations adopted and promulgated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act. In such case, the department may require the fantasy contest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 to suspend the operation of any fantasy contest until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is issued or renewed.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As part of its submission for licensure or renewal,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Contract with a certified public accountant to conduct an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generally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accepted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accounting</w:t>
            </w:r>
          </w:p>
        </w:tc>
      </w:tr>
      <w:tr>
        <w:trPr>
          <w:trHeight w:hRule="exact" w:val="2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Annually contract with a testing laboratory, certified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accountant, or other professional service provider, recognized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department, to verify compliance with the provisions of the Fantasy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Sports Consumer Protection Act;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Submit to the department a copy of the audit report and a copy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compliance report of the testing laboratory, certified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accountant, or professional service provider.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initial applicant is not required to submit an audit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compliance report until two years following the issuance of a license.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investigate all reasonable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allegations of prohibited conduct and refer any allegations it deems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credible to the appropriate law enforcement entity.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identity of any reporting person shall remain confidential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 such person authorizes disclosure of the person's identity or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until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allegation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referred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law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the department receives a complaint of prohibited conduct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athlete, the department shall notify the appropriate sports governing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body to review the complaint as provided by rule of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Beginning on July 1, 2026, for the privilege of holding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license to operate fantasy contests under the Fantasy Sports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Act, the department shall impose and collect a tax at a 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ten percent of the fantasy contest operator's adjusted gross fantasy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contest receipts. The accrual method of accounting shall be used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purposes of calculating the amount of the tax owed by the licensee.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fantasy contest operator shall submit to the department, on or before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last day of each calendar month, a return indicating the amount of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due under this section for the previous calendar month as well as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information the department shall require and shall remit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payment of the tax due under this section with such return.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tax imposed pursuant to this section shall be remitted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State Treasurer for credit as follows: Eighty-five percent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General Fund and fifteen percent to the Compulsive Gamblers Assistance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person who knowingly violates any provision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Fantasy Sports Consumer Protection Act shall be liable for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of not more than one thousand dollars for each violation,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ten thousand dollars for violations arising out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or occurrence, which shall accrue to the state, and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recovered in a civil action brought by the department.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the department pursuant to this 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 Sports Consumer Protection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 shall be administered by the department and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Fantasy Sports Consumer Protection Act. Any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application fees collected by the department pursuant to the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Sports Consumer Protection Act shall be credited to the Fantasy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fantasy contest operator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regarding obtaining assistance with real-money gaming problems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operator's portal, website, or computer or mobile application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all marketing materials and advertisements of the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 may voluntarily prohibit himself or herself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a fantasy contest account with a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Fantasy Sports Consumer Protection Act.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incorporate the voluntary self-exclusion program for fantasy contests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any existing self-exclusion program that it operates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prohibited participant participates in a fantasy contest,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 contest operator shall report to the department,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minimum, the name of the self-excluded individual,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the amount or value of any money, prizes, or awards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forfeited, if any, and any other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fantasy contest operator shall not pay any prize or award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who is on the department's prohibited participant list. Any prize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award won by an individual on the prohibited participant list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forfeited and shall be donated by the fantasy contest operator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gaming charities or programs as identified and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on a quarterly basis by the twenty-fifth day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fantasy contest operator shall develop and maintain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mitigate compulsive play and curtail compulsive play, which may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conjunction with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large fantasy contest operator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report, in a searchable format, on all procurement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spending for businesses owned by women, minorities, veterans,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indigenous persons, and persons with disabilities and for small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enterprises in the previous calendar year. Such goals and actual spending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expressed as a percentage of the total work performed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large fantasy contest operator. The initial report shall be due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initial licensure by the large fantasy contest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 similar report shall be submitted biannually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in which the initial report was submitted. Such biannual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contain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explanation of the plan relating to procurement goals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spending relating to the populations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for the next two-year period to increase participation;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explanation of the plan to increase such goals;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areas of procurement each large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to seek more participation from in the next two-year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outline of the plan to alert and encourage potential vendors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seek business from the large fantasy contest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An explanation of the challenges faced in finding quality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 list of the certifications the large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point of contact for a large fantasy contest operator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potential vendor who wishes to do business with the large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contest operator;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An explanation for potential vendors of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enrolling with a large fantasy contest operator;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Any success stories of the large fantasy contest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working with a business owned by any of the populations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biannual report shall include as much state-specific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possible. If the large fantasy contest operator does not submit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data, then such report shall include national data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explanation as to why state-specific data could not be submitted.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biannual report shall include the rules, regulations,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definitions used for the procurement goals in the large fantasy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operator's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As used in this article,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person advances gambling activity if, acting other than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player, he or she engages in conduct that materially aids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 activity. Conduct of this nature includes,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conduct directed toward (a) the creation or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particular game, contest, scheme, device, or activity involved,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or maintenance of premises, paraphernalia, equipment,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 therefor, or (c) engaging in the procurement, sale, or offering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within this state of any chance, share, or interest in a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another state or government whether or not such chance, share,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is an actual lottery ticket, receipt, contingent promise to pay,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purchase, or other record of such interest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Fantasy Sports Consumer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Racetrack Gaming Act, or section 9-701;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Bookmaking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advancing gambling activity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accepting bets from members of the public as a business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outcome of future contingent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profits from gambling activity if, other than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player, he or she accepts or receives money or other property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or understanding with any person whereby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or is to participate in the proceeds of gambling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engages in gambling if he or she bets something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upon the outcome of a future event, which outcome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element of chance, or upon the outcome of a game, contest,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election, or conducts or participates in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fantasy contest,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lottery, raffle, gift enterprise,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scheme not authorized or conducted in accordance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Sports Consumer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Bingo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the Nebraska Lottery and Raffle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Pickle Card Lottery Act, the Nebraska Small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State Lottery Act, the Nebraska Racetrack Gaming Act,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9-701, but a person does not engage in gambling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Entering into a lawful business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Playing an amusement device or a coin-operated mechanical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confers as a prize an immediate, unrecorded right of replay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exchangeable for something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Conducting or participating in a prize contest;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Conducting or participating in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fantasy contest,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lottery, raffle, game of chance,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LB342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gift enterprise conducted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Fantasy Sports Consumer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Bingo Act, the Nebraska County and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Lottery Act, the Nebraska Lottery and Raffle Act, the Nebraska Pickle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Lottery Act, the Nebraska Small Lottery and Raffle Act,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Lottery Act, the Nebraska Racetrack Gaming Act, or section 9-701;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Gambling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machine,</w:t>
            </w:r>
          </w:p>
        </w:tc>
      </w:tr>
      <w:tr>
        <w:trPr>
          <w:trHeight w:hRule="exact" w:val="39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paraphernalia, writing, paper, instrument, article, or equipment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or usable for engaging in gambling, whether that activity consists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gambling between persons or gambling by a person involving the playing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machine. Gambling device shall also include any mechanical gaming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device, computer gaming device, electronic gaming device, or video gaming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 which has the capability of awarding something of value, free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games redeemable for something of value, instant-win tickets which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the possibility of participating in a subsequent drawing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event, or tickets or stubs redeemable for something of value, except as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furtherance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parimutuel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wagering.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Supplies,</w:t>
            </w:r>
          </w:p>
        </w:tc>
      </w:tr>
      <w:tr>
        <w:trPr>
          <w:trHeight w:hRule="exact" w:val="65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cards, tickets, stubs, and other items used 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fantasy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bingo, lottery by the sale of pickle cards, other lottery,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raffle, game of chance, or gift enterprise conducted in accordance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Fantasy Sports Consumer Protection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Bingo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County and City Lottery Act, the Nebraska Lottery and Raffle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Act, the Nebraska Pickle Card Lottery Act, the Nebraska Small Lottery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Raffle Act, the State Lottery Act, the Nebraska Racetrack Gaming Act,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9-701 are not gambling devices within this definition;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Something of value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money or property,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token, object, or article exchangeable for money or property, or any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credit or promise directly or indirectly contemplating transfer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or property or of any interest therein, or involving extension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or entertainment;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Prize contest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shall mean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any competition in which one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more competitors are awarded something of value as a consequence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 or achieving a certain result in the competition and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such awards made to competitors participating in the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depend upon the number of participants in the contest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consideration, if any, paid for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contest or upon chance and (b) the value or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awards to be made to competitors is published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competition begins.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 (1) A person commits the offense of possession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if, other than as a player, he or she knowingly possesses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paper, instrument, or article which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 kind commonly used in the operation or promotion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bookmaking scheme or enterprise and such writing, paper, instrument,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has been used for the purpose of recording, memorializing,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any bet, wager, or other gambling 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 kind commonly used in the operation, promotion, or playing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lottery or mutuel scheme or enterprise or other scheme not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Fantasy Sports Consumer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 Act, the Nebraska County and City Lottery Act, the Nebraska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Raffle Act, the Nebraska Pickle Card Lottery Act, the Nebraska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State Lottery Act, the Nebraska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Act, or section 9-701 and such writing, paper, instrument,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has been used for the purpose of recording, memorializing,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registering any bet, wager, or other gambling information not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acts or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Possession of gambling records in the first degree is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28-1113 Nothing in this article shall be construed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LB342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LB342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Apply to or prohibit wagering on the results of horseraces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parimutuel or certificate method when conducted by licensees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racetrack enclosure at licensed horserace meetings;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Prohibit or punish the conducting or participating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fantasy contest,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bingo, lottery by the sale of pickle cards, lottery,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raffle, or gift enterprise when conducted in accordance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Fantasy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Sports Consumer Protection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Bingo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the Nebraska Lottery and Raffle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Pickle Card Lottery Act, the Nebraska Small Lottery and Raffle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State Lottery Act, or section 9-701;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Apply to or prohibit the operation of games of chance,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 gambling device or otherwise, by authorized gaming operators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licensed racetrack enclosures or the participation or playing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games of chance, whether participated in or played using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otherwise, by individuals twenty-one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licensed racetrack enclosures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28-1101, 28-1105, and 28-1113,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