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grand juries; to amend section 29-1401,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appointment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prosecutor in cases involving a death during apprehension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or in the custody of, law enforcement; to require appointment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 as prescribed; to require that a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detention personnel involved in the death not return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until grand jury proceedings are complete;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29-1401 (1) The district courts are hereby vested with power to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 juries.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grand jury may be called and summoned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on such day of a regular term of the district court in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county of the state as the district court may direct and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times and upon such notice as the district court may deem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District courts shall call a grand jury in each case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meets the requirements of section 32-628, includes a recital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reason for requesting the convening of the grand jury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reference to the statute or statutes which are alleged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violated, and is signed not more than ninety days prior to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 under section 29-1401.02 by not less than ten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county who cast votes for the office of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county at the most recent general election held for such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District courts shall call a grand jury in each case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by the county coroner or coroner's physician that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died while being apprehended by or while in the custody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or detention personnel. In each case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Law enforcement personnel from the jurisdiction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occurred shall immediately secure the scene, preserve all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investigate the matter as in any other homicide. The case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an open, ongoing matter until all evidence, reports,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material which has been assembled are transferred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prosecutor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prosecuting attorney 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attorney or a member of his or her staff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prosecuting attorney.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subdivision (d)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prosecuting attorney shall,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soon as practicable,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appoint a special prosecutor who has had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experience in criminal litigation, including felony litigation.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special prosecutor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a team of three peace officers trained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investigate homicides.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two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investigators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jurisdictions outside the jurisdiction 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agencies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under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death occurred. The team shall examine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concerning the cause of death and present the findings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prosecutor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prosecuting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grand jury shall be impaneled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by the county coroner or coroner's physician,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extends such time period upon the showing of a compelling reason;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special prosecutor need not be appointed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those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death has been certified by a licensed practicing physician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from natural causes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a member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staff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present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finding to a grand 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selecting a three-member team of peace officers to investigate.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law enforcement officer or detention personnel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involved in the death shall not return to duty until the grand jury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its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29-1401,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