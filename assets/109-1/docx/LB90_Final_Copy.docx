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2; Clouse, 37;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improvement districts;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16-617, 16-617.01, 16-618, 16-619, 16-620, 16-621, 16-622, 16-623,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16-624,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establishment and creation of improvement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funding and costs of improvements, included property,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creation, objections of property owners, bids, special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and bonds; to redefine a term;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6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16-617,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16-617 The mayor and city council of any city of the first class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have power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improvements of any street,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streets, alley, alleys,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sidewalk, sidewalks, public way, public ways,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public spaces,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any part of any street, streets, alley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alleys,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sidewalk, sidewalks, public way, public ways, or other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spaces,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city, a street which divides the corporate limits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and the area adjoining the city, or within a county industrial area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defined in section 13-1111 contiguous to such city, and for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to create suitable improvement districts, which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consecutively numbered, and such work shall be done under contract.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 may include properties within the corporate limits, adjoining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corporate limits, and within county industrial areas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13-1111 contiguous to such cities.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improvements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districts may be funded at public cost or by the levy of special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assessments on the property especially benefited in proportion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benefits. The mayor and city council shall create an improvement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districts by ordinance.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16-617.01,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16-617.01 As used in sections 16-617 to 16-649, improvement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but shall not be limited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paving, repaving, graveling,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grading, curbing, guttering, and the construction and replacement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pedestrian walks, plazas, malls, landscaping, lighting systems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permanent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used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connection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therewith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16-618,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16-618 Any improvement district created pursuant to section 16-617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include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portions of different streets,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portions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alleys,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sidewalks, public ways, or other public spaces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portions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each, which abut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intersect,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adjoin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may include two or more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improvements in a single district in one ordinance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district, when created, makes up one continuous or extended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more, except that the district may include a cul de sac, any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alley, or portion thereof which is closed at one end or which connects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only one other existing street, alley, or portion thereof.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district may include portions of different streets,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portions of different alleys, or portions of each, if they abut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connect with each other, or if the several portions abut on pavement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gravel already laid, or any other of improvements already laid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16-619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every improvement district within which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are to be funded by a levy of special assessments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especially benefited,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mayor and city council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first class exercising authority to make improvements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under section 16-617 shall, by ordinance, create an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or districts.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passage, approval, and publication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creating 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city clerk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creation of any such district or districts one time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for not less than twenty days in a legal newspaper in or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16-620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publication of a notice required by section 16-619,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owners of the record title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such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more than fifty percent of the front footage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abutting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intersecting,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adjoining any continuous or extended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 de sac, or alley of an improvement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16-617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portion thereof which is closed at one end,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were such owners at the time the ordinance creating such district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published,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file with the city clerk, within twenty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publication of such notice, written objections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district, such work shall not be done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under such ordinance, but such ordinance shall be repealed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mayor and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objections are not filed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time and manner provided in this section, the mayor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council shall forthwith proceed to construct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16-621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advertising for bids for paving, repaving, graveling,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macadamizing, the mayor and city council of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for bids on different materials and types of construction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In advertising for bids for improvements in an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formed pursuant to section 16-624, the mayor and city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city 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for asking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material or materials that may be suggested by petition of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record title representing twenty-five percent of the abutting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owners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district, if such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city clerk before advertisement for bids is ordered.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opening of bids for paving or repaving in any such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 and city council shall postpone action thereon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During such period of postponement, the owners of the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title representing a majority of the abutting property owners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file with the city clerk a petition for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material for paving for which a bid has been received,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event a bid on that material shall be accepted and the work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done with that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regulations as to advertising for bids and opening of bids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postponing of action thereon and the right of selection of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in case of graveling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 such owners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such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 to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desire used in such paving or repaving,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macadamizing, in the manner and within the time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 and city council shall determine the material to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mayor and city council may reject all bids and readvertise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their judgment, the public interest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16-622 The cost of making improvements of the streets and alleys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any improvement district created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16-617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16-619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16-624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which are to be funded by the levy of special assessments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especially benefited in proportion to such benefits,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upon the lots and lands in such districts specially benefited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in proportion to such benefits. The amounts thereof shall,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19-2428 to 19-2431, be determined by the mayor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city council under section 16-615. The assessment of the special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cost of such improvements, except as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levied at one time and shall become delinquent in equal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 over such period of years, not to exceed twenty,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mayor and city council may determine at the time of making the levy,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such installment to become delinquent in fifty days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levy. Each installment, including those for graveling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replacement of pedestrian walks, plazas, malls,</w:t>
      </w:r>
    </w:p>
    <w:p>
      <w:pPr>
        <w:autoSpaceDN w:val="0"/>
        <w:tabs>
          <w:tab w:pos="720" w:val="left"/>
          <w:tab w:pos="2454" w:val="left"/>
          <w:tab w:pos="3710" w:val="left"/>
          <w:tab w:pos="4964" w:val="left"/>
          <w:tab w:pos="5618" w:val="left"/>
          <w:tab w:pos="6994" w:val="left"/>
          <w:tab w:pos="84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landscaping,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 as provided in this section, except the first,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 interest at a rate established by the mayor and city council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the rate of interest specified in section 45-104.01,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may from time to time be adjusted by the Legislature, from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levy until the levy becomes delinquent. After the levy becomes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delinquent, interest at the rate specified in section 45-104.01,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may from time to time be adjusted by the Legislature,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Should there be three or more installments delinquent and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same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mayor and city council may by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all future installments on such delinquent property to be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future fixed date. The resolution shall set forth the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and the names of its record title owners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future installments shall become delinquent upon the date fixed.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such resolution shall be published one time each week for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twenty days in a legal newspaper in or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after the fixed date such future installments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delinquent and the city may proceed to enforce and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due and all future installments. For assessments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graveling alone and without guttering or curbing, one-third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assessed against each lot or parcel of land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in fifty days after the date of the levy of the same,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in one year, and one-third in two years.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entire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improving any street, avenue, or alley, properly chargeable to any 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 within any such district, may be paid by the owners of such lots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lands within fifty days after the levying of such special assessments,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thereupon such lots or lands shall be exempt from any lien or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16-623 For the purpose of paying the cost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improving the streets, avenues, or alleys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16-617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16-619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16-624,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exclusive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intersections of streets or avenues, or spaces opposite alleys therein,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 and city council shall have power and may, by ordinance,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issued bonds of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to be called Street Improvement Bonds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No. .....,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payable in not exceeding twenty years from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original issue of such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bearing interest,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ordinance authorizing such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annually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semiannually, with interest coupons attached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In such cases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mayor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provide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imposed pursuant to section 16-622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sinking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for the payment of the bonds.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entire cost of improving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street, avenue, or alley, properly chargeable to any lot or land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improvement district according to the front footage thereof,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paid by the owners of such lots or lands within fifty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levying of such special taxes, and thereupon such lot or lands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any lien or charge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16-624 Whenever the owners of lots or lands abutting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street, avenue, or alley within a city of the first class,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three-fourths of the front footage thereon, so that an improvement</w:t>
      </w:r>
    </w:p>
    <w:p>
      <w:pPr>
        <w:autoSpaceDN w:val="0"/>
        <w:tabs>
          <w:tab w:pos="720" w:val="left"/>
          <w:tab w:pos="1962" w:val="left"/>
          <w:tab w:pos="2726" w:val="left"/>
          <w:tab w:pos="3848" w:val="left"/>
          <w:tab w:pos="4610" w:val="left"/>
          <w:tab w:pos="5372" w:val="left"/>
          <w:tab w:pos="5896" w:val="left"/>
          <w:tab w:pos="653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 or more, shall petition the mayor and city council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of such street, avenue, or alley without cost to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assess the entire cost of any such improvements in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street, avenue, or alley, including intersections of streets or avenues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spaces opposite alleys, against the private property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or districts, it shall be the duty of the mayor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to create the proper improvement district or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consecutively numbered, and to improve the same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in the same manner and form as provided for in other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mayor and city council shall have power to levy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improvements of any such street, avenue, or alley,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intersections of streets or avenues and spaces opposite alleys,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private property within such district, and to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Street Improvement Bonds of District No. .....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improvements in the same manner and form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improvement bonds. Such bonds shall be issued to cover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so improving such streets or avenues, intersections of the same,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spaces opposite alleys. If the assessments provided for,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shall fail, or for any reason shall be invalid, the mayor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may make other and further assessments upon such lots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as may be required to collect from the same the cost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properly chargeable thereto, as provided in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 and city council shall have the discretion to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formation of the proposed district when the area to be improved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improved with a water system, sewer system, and grading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streets. If the mayor and city council should deny a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formation, they shall state their grounds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in a written letter to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16-617, 16-617.01, 16-618, 16-619,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16-620, 16-621, 16-622, 16-623, and 16-624,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