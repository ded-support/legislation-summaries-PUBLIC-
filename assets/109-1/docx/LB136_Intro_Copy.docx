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25-1030.01 and 25-1056,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service of garnishment summons,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liens, and notices upon corporate garnishees;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25-1030.01,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25-1030.01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filing an application for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garnishee, the plaintiff shall give the garnishee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in the original action notice of the filing thereof and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trial thereon. The notice shall be given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and in such manner as the court shall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purposes of this section, corporate entity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limited liability company, limited liability partnership,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series limited liability company or any other corporate entity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statutes of Nebraska to have a registered agent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of process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garnishee is a corporate entity,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upon the corporate entity's registered agent for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25-1056,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25-1056 (1) In all cases when a judgment has been entered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record and the judgment creditor or his or her agent or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filed an affidavit setting forth the amount due on the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and costs in the office of the clerk of the court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has been entered and that he or she has good reason to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any person, partnership,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naming him, her, or it, has property of and is indebted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debtor, the clerk shall issue a summons which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amount due on the judgment, interest, and costs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and require such person,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corporation, as garnishee, to answer written interrogatories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furnished by the plaintiff and to be attached to such summons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 matters set forth in section 25-1026. The summons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returnable within ten days from the date of its issuance and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garnishee to answer within ten days from the date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him or her. Except when wages are involved, the garnishee shall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every description and the credits of the defendant in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possession or under his or her control at the time of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summons and interrogatories until the further order of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only property in the possession or under the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 at the time of the service of the summons and interrogatories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credits of the defendant and the amount of such credits is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by the garnishee, then such garnishee shall only hold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defendant in his or her possession or under his or her control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service of the summons and interrogatories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the judgment, interest, and costs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summons until further order of the court. When wages are involved,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 shall pay to the employee all disposable earnings exempted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 by statute, and any disposable earnings remaining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retained by the garnishee until further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Thereafter, the service of the summons and interrogatories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proceedings shall be in all respects the same as is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25-1011 and 25-1026 to 25-1031.01 unless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it appears from the answer of the garnishee that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debtor was an employee of the garnishee, that the garnishee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earnings to the judgment debtor when the garnishment order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or that earnings would be owed within sixty days thereafter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not a successful written objection to the order or the answer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garnishee filed, on application by the judgment creditor,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order that the nonexempt earnings, if any, withheld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garnishee after service of the order be transferred to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to the judgment creditor who is entitled to such earnings.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garnishments in support of a person, the payments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judgment creditor or assignee and shall be forwarded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issuing court to record the judgment payment prior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delivering the payment to the judgment creditor or assignee.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application of the judgment creditor, further order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 is a continuing lien against the nonexempt earnings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debtor. An order of continuing lien on nonexempt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pursuant to this section shall require the garnishee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withhold the nonexempt earnings of the judgment debtor for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continuing lien remains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pay period during which the writ was served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the continuing lien remains in effect, the garnishee shall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nonexempt earnings to the court from which the garnishment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pay period or on a monthly basis if the garnishee so desires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deliver to the judgment debtor his or her exempt earnings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continuing lien ordered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invalid and shall have no force and effect upon the occurrence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underlying judgment is satisfied in full or vacated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judgment debtor leaves the garnishee's employ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judgment creditor releases the garnishment;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proceedings are stayed by a court of competent jurisdiction,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United States Bankruptcy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judgment debtor has not earned any nonexempt earnings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court orders that the garnishment be quashed;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Ninety days have expired since service of the writ.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may extend the lien for a second ninety-day period by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court a notice of extension during the fifteen days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initial lien, and the continuing lien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favor of the initial judgment creditor shall continue for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To determine priority, garnishments and liens shall rank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time of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Garnishments, liens, and wage assignments which are not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a person shall be inferior to wage assignments for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person. Garnishments which are not for the support of a 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 shall be inferior to garnishments for the support of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Only one order of continuing lien against earnings due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debtor shall be in effect at one time. If an employee's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already being garnished pursuant to a continuing lien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a garnishment upon an employer, the answer to garnishment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interrogatories shall include such information along with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such continuing lien and the title of the case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garnishment is issued. Except as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continuing lien obtained pursuant to this section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over any subsequent garnishment or wage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any case involving service of a garnishment summons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where deposits are received within this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shall (i) if its main chartered office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designate its main chartered office for the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summons or (ii) if its main chartered office is located in another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any one of its offices or branches or its agent for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 this state for service of summons. The designation of a 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office or an office or branch or the agent for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under this subdivision shall be made by filing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with the Department of Banking and Finance,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address of the main chartered office or the office or branch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agent for service of process designated, and shall be effective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on the department website. The department shall post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designated main chartered offices and offices or branches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for service of process on its website for access by the public.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may modify or revoke a designation made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by filing the modification or revocation with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modification or revocation shall be effective when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has been updated to reflect the modification or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judgment creditor may rely upon the designation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or revoked during the thirty-day period following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modification or revocation if the summons is timely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financial institution. The department shall update its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a filing by a financial institution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a modification or revocation filed by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pursuant to this subdivision within ten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filing by the financial institution. The department website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reflect the date its online records for each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most recently been updated.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financial institution where deposits are received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its main chartered office or one of its offices or branches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for service of process for the service of summons, service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main chartered office or the office or branch or the agent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process so designated shall be valid and effective as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credits of the defendant in the possession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 chartered office of the financial institution in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financial institution offices or branches located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If service of summons is not made on the main chartered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or branch or the agent for service of process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institution, but instead is made at another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of the financial institution located in Nebraska,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in its discretion, and without violating any obligation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customer, may elect to treat the service of summons as valid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as to any property or credits of the defendant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control of the main chartered office of the financial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in this state and any of the financial institution offices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located within this state. In the absence of such an election,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 shall file a statement with the interrogatories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summons was not served at the financial institution's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receiving service of summons and, therefore,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processed, and shall provide the address at which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is to receive service of summons.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financial institution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bank, savings bank, building and loan association, savings and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credit union whether chartered by the United States,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Banking and Finance, or a foreign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notice of designation, modification, or revocation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by a financial institution on forms prescribed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Banking and Finance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of Banking and Finance, any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any person acting on behalf of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immune from civil and criminal liability for any acts or omissions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as a result of the requirements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Corporate entity means any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limited liability partnership, or series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or any other corporate entity that is required by the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 have a registered agent for service of process in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Corporate entity does not include any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case involving service of a garnishment summons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continuing lien on a corporate entity against wages due to a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debtor from the corporate entity, service shall be made by serving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entity's registered agent for service of process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25-1030.01 and 25-1056, Reissue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LB136</w:t>
            </w:r>
          </w:p>
        </w:tc>
        <w:tc>
          <w:tcPr>
            <w:tcW w:type="dxa" w:w="6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LB136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