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670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Murman, 38; at the request of the Governor.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79-2,144, 79-308, 79-609, 79-706, 79-2704, and 81-527,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 43-2606,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2024; to change provisions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required trainings for providers of child care and school-age-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programs, teachers, paraeducators, school resource officers,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security guards; to require each school district and each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board of a nonpublic school to adopt a safety plan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to change provisions relating to the powers and duties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state school security director and the State Fire Marshal;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transportation of pupils by school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bus; to 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43-2606,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43-2606 (1) The Department of Health and Human Services shall adopt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promulgate rules and regulations for mandatory training requirements</w:t>
      </w:r>
    </w:p>
    <w:p>
      <w:pPr>
        <w:autoSpaceDN w:val="0"/>
        <w:tabs>
          <w:tab w:pos="720" w:val="left"/>
          <w:tab w:pos="1368" w:val="left"/>
          <w:tab w:pos="2736" w:val="left"/>
          <w:tab w:pos="3264" w:val="left"/>
          <w:tab w:pos="4152" w:val="left"/>
          <w:tab w:pos="4918" w:val="left"/>
          <w:tab w:pos="5566" w:val="left"/>
          <w:tab w:pos="7654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child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school-age-care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programs.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shall include preservice orientation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annual inservice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of no more than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at least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four hours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annual inservice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training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All child care programs required to be licensed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71-1911 shall show completion of a preservice orientation approved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delivered by the department prior to receiving a provisional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Beginning January 1, 2020, for programs that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Early Childhood Professional Record System created under section</w:t>
      </w:r>
    </w:p>
    <w:p>
      <w:pPr>
        <w:autoSpaceDN w:val="0"/>
        <w:tabs>
          <w:tab w:pos="720" w:val="left"/>
          <w:tab w:pos="1968" w:val="left"/>
          <w:tab w:pos="2616" w:val="left"/>
          <w:tab w:pos="4104" w:val="left"/>
          <w:tab w:pos="4992" w:val="left"/>
          <w:tab w:pos="5638" w:val="left"/>
          <w:tab w:pos="6286" w:val="left"/>
          <w:tab w:pos="753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71-1962,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Early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Childhood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Record System to (a) document the training levels of staff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specific child care settings to assist parents in selecting optimal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settings and (b) verify minimum training requirements of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training requirements shall be designed to meet the health,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safety, and developmental needs of children and shall be tailored to the</w:t>
      </w:r>
    </w:p>
    <w:p>
      <w:pPr>
        <w:autoSpaceDN w:val="0"/>
        <w:tabs>
          <w:tab w:pos="720" w:val="left"/>
          <w:tab w:pos="1608" w:val="left"/>
          <w:tab w:pos="2136" w:val="left"/>
          <w:tab w:pos="3384" w:val="left"/>
          <w:tab w:pos="4752" w:val="left"/>
          <w:tab w:pos="5280" w:val="left"/>
          <w:tab w:pos="6166" w:val="left"/>
          <w:tab w:pos="6934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needs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child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programs.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orientation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inservice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requirements for providers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care programs shall include, but not be limited to, information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sudden unexpected infant death syndrome, abusive head trauma in infants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children, crying plans, and child abuse.</w:t>
      </w:r>
    </w:p>
    <w:p>
      <w:pPr>
        <w:autoSpaceDN w:val="0"/>
        <w:tabs>
          <w:tab w:pos="1296" w:val="left"/>
          <w:tab w:pos="1962" w:val="left"/>
          <w:tab w:pos="2628" w:val="left"/>
          <w:tab w:pos="4134" w:val="left"/>
          <w:tab w:pos="5040" w:val="left"/>
          <w:tab w:pos="6184" w:val="left"/>
          <w:tab w:pos="6730" w:val="left"/>
          <w:tab w:pos="7876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arrange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throughout the state and shall provide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training opportunities to all providers of child care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time of registration or licensure, when renewing a registration,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on a yearly basis following licensure.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Each provider of child care and school-age-care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inservice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orientation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training shall provide his or her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number to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department shall review and provide recommendations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for updating rules and regulations adopted and promulgated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at least every five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Each school board of a school district and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governing board of a nonpublic school shall adopt and maintain a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 and may use the model safety plan developed by the state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security director as a guide. Such plan shall be updated annually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at a minimum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Fire drills and instruction on fire dangers and methods of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prevention;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Tornado or other weather-related preparedness drills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Vehicle safety and emergency evacuation drills and instruction;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Any other safety and emergency drills or instruction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by the school board or governing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Each school district shall provide the school district's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 to the school security director every three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state school security director may provide suggestions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offer training or other resources relating to safety plans to any school.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79-2,144,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79-2,144 The state school security director appointed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79-2,143 shall be responsible for providing leadership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support for safety and security for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public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nonpublic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of the director include, but are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Collecting safety and security plans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required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rules and regulations of the State Department of Education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accreditation of schools,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other school security information from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system in Nebraska. School districts shall provide the state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security director with the safety and security plans of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and any other security information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reasonably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director, but any plans or information submitted by a school district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withheld by the department pursuant to subdivision (9)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84-712.05;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Recommending minimum standards for school security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January 1, 2016,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State Board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Periodically conducting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Conducting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assessment of the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each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school building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 an approved or accredited public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nonpublic school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which assessment shall be completed by August 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Identifying deficiencies in school security based on the minimum</w:t>
      </w:r>
    </w:p>
    <w:p>
      <w:pPr>
        <w:autoSpaceDN w:val="0"/>
        <w:tabs>
          <w:tab w:pos="720" w:val="left"/>
          <w:tab w:pos="2096" w:val="left"/>
          <w:tab w:pos="3232" w:val="left"/>
          <w:tab w:pos="3768" w:val="left"/>
          <w:tab w:pos="4424" w:val="left"/>
          <w:tab w:pos="5320" w:val="left"/>
          <w:tab w:pos="6214" w:val="left"/>
          <w:tab w:pos="6750" w:val="left"/>
          <w:tab w:pos="812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standards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adopted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to school boards for remedying such deficiencies;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Establishing security awareness and preparedness tools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programs for public school staff;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Establishing research-based model instructional programs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staff, students, and parents to address the underlying causes for violent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attacks on schools;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Overseeing behavioral and mental health training, with a focus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suicide awareness and prevention in public schools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79-2,146;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(8) Establishing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model safety plan for use by school districts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nonpublic schools pursuant to section 2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tornado preparedness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standards which shall include, but not be limited to, ensuring that 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conducts at least two tornado drills per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Responding to inquiries and requests for assistance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security from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and nonpublic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private, denominational,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parochial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schools;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Recommending curricular and extracurricular materials to assist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districts in preventing and responding to cyberbullying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digital citizenship issues;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Carrying out the department's responsibilities under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and Security Reporting System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79-308,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79-308 (1) The Commissioner of Education shall organize institutes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conferences at such times and places as he or she deems practicable.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shall, as far as practicable, attend such institutes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conferences, provide proper instructors for the same, and in other ways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seek to improve the efficiency of teachers and advance the cause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Legislature finds that (a) an educator-effectiveness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a quality evaluation system with the primary goal of improving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 and learning in every school district and (b)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have an opportunity to receive training on the 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 models.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Beginning with the 2016-17 school year through the 2020-21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year, school districts may apply to the State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Education for grant funding for a period of up to two years to implement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evaluation model for effective educators and to obtain the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training for administrators and teachers for such model.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The State Board of Education shall not adopt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and regulations that require more than four hours of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inservice training for (i) teachers, (ii) paraeducators, or (iii)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visitors who have regular contact with children in prekindergarten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school board may elect to require additional training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 of such school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79-609,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302" w:val="left"/>
          <w:tab w:pos="2946" w:val="left"/>
          <w:tab w:pos="3592" w:val="left"/>
          <w:tab w:pos="4596" w:val="left"/>
          <w:tab w:pos="5482" w:val="left"/>
          <w:tab w:pos="6008" w:val="left"/>
          <w:tab w:pos="6892" w:val="left"/>
          <w:tab w:pos="7418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79-609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consultation with a member of the Nebraska State Patrol, shall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passengers that may be safely transported in each bus.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Any company or agency that provides transportation of pupils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school bus and contracts directly with the pupils or their parents,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school board or board of education of the public schools, and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governing authority of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nonpublic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private, denominational,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parochial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school in this state shall provide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at least twice during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year to each pupil who is transported in a school bus,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safe riding practice and participation in emergency evacuation drills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outlined in the school's safety plan required pursuant to section 2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operator of a school bus equipped with an occupant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system as defined in section 60-6,265 shall wear such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the vehicle is in motion.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79-706,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79-706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addition to any required monthly fire drill, 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nonpublic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private, denominational, or parochial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school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regular periods of instruction in the subject of fire dangers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methods of fire prevention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as prescribed in the school's safety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pursuant to section 2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79-2704,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79-2704 Each memorandum of understanding required by section 79-2703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govern the use of school resource officers or security guards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include, but not be limited to, policies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Require each school resource officer or security guard to attend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initial evidence-based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minimum of twenty hours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training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of no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twelve hours,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focused on school-based law enforcement, including,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not limited to, coursework focused on school law, student rights,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understanding special needs students and students with disabilities,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conflict de-escalation techniques, ethics for school resource officers,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teenage brain development, adolescent behavior, implicit bias training,</w:t>
      </w:r>
    </w:p>
    <w:p>
      <w:pPr>
        <w:autoSpaceDN w:val="0"/>
        <w:tabs>
          <w:tab w:pos="720" w:val="left"/>
          <w:tab w:pos="2104" w:val="left"/>
          <w:tab w:pos="2768" w:val="left"/>
          <w:tab w:pos="4032" w:val="left"/>
          <w:tab w:pos="5536" w:val="left"/>
          <w:tab w:pos="764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diversity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cultural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awareness,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trauma-informed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preventing violence in school settings;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Require a minimum of one administrator in each elementary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secondary school where a school resource officer or security guard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assigned to attend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initial evidence-based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minimum of twenty hours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of no more than twelve hours,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focused on school-based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enforcement, including, but not limited to, coursework focused on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student rights, understanding special needs students and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disabilities, conflict de-escalation techniques, ethics for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 officers and security guards, teenage brain development,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adolescent behavior, implicit bias training, diversity and 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awareness, trauma-informed responses, and preventing violence in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Ensure records are kept on each student referral for prosecution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 school resource officer in response to an incident occurring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school, on school grounds, or at a school-sponsored event and ensure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records allow for analysis of related data and delineate: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reason for such referral; and</w:t>
      </w:r>
    </w:p>
    <w:p>
      <w:pPr>
        <w:autoSpaceDN w:val="0"/>
        <w:tabs>
          <w:tab w:pos="1296" w:val="left"/>
          <w:tab w:pos="1944" w:val="left"/>
          <w:tab w:pos="3312" w:val="left"/>
          <w:tab w:pos="4800" w:val="left"/>
          <w:tab w:pos="6408" w:val="left"/>
          <w:tab w:pos="8496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identified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demographic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characteristics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Identify school policies that address when a parent or guardian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notified or present, in a language that such parent or guardian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understands, if a student is subjected to questioning or interrogation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school official or by a school resource officer or security guard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in conjunction with a school official;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Identify the school or law enforcement agency policies that</w:t>
      </w:r>
    </w:p>
    <w:p>
      <w:pPr>
        <w:autoSpaceDN w:val="0"/>
        <w:tabs>
          <w:tab w:pos="720" w:val="left"/>
          <w:tab w:pos="1842" w:val="left"/>
          <w:tab w:pos="2726" w:val="left"/>
          <w:tab w:pos="3488" w:val="left"/>
          <w:tab w:pos="5330" w:val="left"/>
          <w:tab w:pos="5734" w:val="left"/>
          <w:tab w:pos="6856" w:val="left"/>
          <w:tab w:pos="7618" w:val="left"/>
          <w:tab w:pos="8140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address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circumstances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constitutional rights prior to being questioned or interrogated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official or by a school resource officer or security guard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in conjunction with a school official;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Identify the school policy required by section 79-262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addresses the type or category of student conduct or actions that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referred to law enforcement for prosecution and the type of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or actions that will be resolved as a disciplinary matter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official and not subject to referral to law enforcement;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Identify a student and parent complaint process to express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 or file a complaint about a school resource officer or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 and the practices of such school resource officer or security guard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law enforcement agency or security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81-527,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81-527 It shall be the duty of the State Fire Marshal and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deputies and assistants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make recommendations to 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require teachers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public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nonpublic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private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schools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institutions to conduct regular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fire drills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including best practices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 safety standards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accordance with such rules and regulations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 may adopt and promulgate and to keep all doors and exits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unlocked during school hours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79-2,144, 79-308, 79-609, 79-706,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79-2704, and 81-527, Reissue Revised Statutes of Nebraska,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43-2606, Revised Statutes Cumulative Supplement, 2024, are repealed.</w:t>
      </w:r>
    </w:p>
    <w:p>
      <w:pPr>
        <w:autoSpaceDN w:val="0"/>
        <w:autoSpaceDE w:val="0"/>
        <w:widowControl/>
        <w:spacing w:line="226" w:lineRule="exact" w:before="4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