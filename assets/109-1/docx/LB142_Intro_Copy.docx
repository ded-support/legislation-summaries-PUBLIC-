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142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Hughes, 24.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Tax Equity and Educational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Support Act; to amend section 79-1003,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Nebraska; to redefine a term;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79-1003 For purposes of the Tax Equity and Educational Opportunities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Act:</w:t>
      </w:r>
    </w:p>
    <w:p>
      <w:pPr>
        <w:autoSpaceDN w:val="0"/>
        <w:tabs>
          <w:tab w:pos="1296" w:val="left"/>
          <w:tab w:pos="1954" w:val="left"/>
          <w:tab w:pos="3212" w:val="left"/>
          <w:tab w:pos="4350" w:val="left"/>
          <w:tab w:pos="5128" w:val="left"/>
          <w:tab w:pos="6506" w:val="left"/>
          <w:tab w:pos="8246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Adjusted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expenditures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difference of the general fund operating expenditures increased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growth factor calculated pursuant to section 79-1007.10, minus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allowance, special receipts allowance, poverty allowance,</w:t>
      </w:r>
    </w:p>
    <w:p>
      <w:pPr>
        <w:autoSpaceDN w:val="0"/>
        <w:tabs>
          <w:tab w:pos="720" w:val="left"/>
          <w:tab w:pos="1924" w:val="left"/>
          <w:tab w:pos="3128" w:val="left"/>
          <w:tab w:pos="4812" w:val="left"/>
          <w:tab w:pos="6376" w:val="left"/>
          <w:tab w:pos="770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English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proficiency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allowance,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allowance, elementary site allowance, summer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allowance, community achievement plan allowance, and focus school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allowance;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Adjusted valuation means the assessed valuation of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each local system in the state, adjusted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factors described in section 79-1016. Adjusted valuation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adjusted valuation for the property tax year ending during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immediately preceding the school fiscal year in which the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upon that value is to be paid. For purposes of determining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effort rate yield pursuant to section 79-1015.01,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does not include the value of any property which a court,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judgment from which no appeal is taken, has declared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nontaxable or exempt from taxation;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Allocated income tax funds means the amount of assistance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local system pursuant to section 79-1005.01;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Average daily membership means the average daily membership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grades kindergarten through twelve attributable to the local system,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each district's annual statistical summary, and includes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proportionate share of students enrolled in a public school instructional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on less than a full-time basis;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Base fiscal year means the first school fiscal year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fiscal year in which the reorganization or unification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Board means the school board of each school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Categorical funds means funds limited to a specific purpose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or state law, including, but not limited to, Title I funds,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 funds, federal career and technical education funds, federal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lunch funds, Indian education funds, Head Start funds, and funds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July 1, 2022, from the Nebraska Education Improvement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Consolidate means to voluntarily reduce the number of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providing education to a grade group and does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dissolution pursuant to section 79-498;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Converted contract means an expired contract that was in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at least fifteen school years beginning prior to school year 2012-13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education of students in a nonresident district in exchange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tuition from the resident district when the expiration of such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results in the nonresident district educating students, who would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covered by the contract if the contract were still in effect,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students pursuant to the enrollment option program established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79-234;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Converted contract option student means a student who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option student pursuant to the enrollment option program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79-234 for the school fiscal year for which aid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and who would have been covered by a converted contract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were still in effect and such school fiscal year is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for which such contract is not in effect;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Department means the State Department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District means any school district or unified system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79-4,108;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Ensuing school fiscal year means the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the current school fiscal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Equalization aid means the amount of assistance calculated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paid to a local system pursuant to section 79-1008.01;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Fall membership means the total membership in kindergarten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grade twelve attributable to the local system as reported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fall school district membership reports for each district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79-528;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Fiscal year means the state fiscal year which is the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July 1 to the following June 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Formula students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state aid certified pursuant to section 79-1022, the sum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product of fall membership from the school fiscal year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the school fiscal year in which the aid is to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multiplied by the average ratio of average daily membership to fall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for the second school fiscal year immediately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in which the aid is to be paid and the prior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years plus sixty percent of the qualified early childhood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fall membership plus tuitioned students from the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immediately preceding the school fiscal year in which aid is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minus the product of the number of students enrolled in kindergarten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not full-day kindergarten from the fall membership multiplied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the final calculation of state aid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79-1065, the sum of average daily membership plus sixty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early childhood education average daily membership plus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tuitioned students minus the product of the number of students enrolled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kindergarten that is not full-day kindergarten from the average daily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multiplied by 0.5 from the school fiscal year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the school fiscal year in which aid was paid;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Free lunch and free milk calculated students means, using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most recent data available on November 1 of the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preceding the school fiscal year in which aid is to be paid,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schools that did not provide free meals to all students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community eligibility provision, students who individually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for free lunches or free milk pursuant to the federal Richard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B. Russell National School Lunch Act, 42 U.S.C. 1751 et seq.,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Child Nutrition Act of 1966, 42 U.S.C. 1771 et seq., as such 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existed on January 1, 2021, and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thereunder, plus (b) for schools that provided free meals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pursuant to the community eligibility provision, the greater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students in such school who individually qualified for free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lunch or free milk using the most recent school fiscal year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did not provide free meals to all students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 eligibility provision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 ten percent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students who qualified for free meals at such school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 eligibility provision multiplied by the identified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calculated pursuant to such federal provision,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free lunch and free milk calculated students for any school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(18)(b) of this section shall not exceed one hundred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students qualified for free meals at such school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eligibility provision;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Full-day kindergarten means kindergarten offered by a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at least one thousand thirty-two instructional hours;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General fund budget of expenditures means the total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disbursements and transfers for general fund purposes as certified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statement adopted pursuant to the Nebraska Budget Act,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the limitation imposed in section 79-1023,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budget of expenditures does not include any special grant 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 of local matching funds, received by a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General fund expenditures means all expenditures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General fund operating expenditures means, for state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for each school fiscal year, as reported on the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report for the second school fiscal year immediately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fiscal year in which aid is to be paid, the total general fund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minus (a) the amount of all receipts to the general fund,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that such receipts are not included in local system formula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resources, from early childhood education tuition, summer school tuition,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entities as defined in section 79-1201.01 for providing</w:t>
      </w:r>
    </w:p>
    <w:p>
      <w:pPr>
        <w:autoSpaceDN w:val="0"/>
        <w:tabs>
          <w:tab w:pos="720" w:val="left"/>
          <w:tab w:pos="1974" w:val="left"/>
          <w:tab w:pos="3350" w:val="left"/>
          <w:tab w:pos="4484" w:val="left"/>
          <w:tab w:pos="5618" w:val="left"/>
          <w:tab w:pos="6274" w:val="left"/>
          <w:tab w:pos="7888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distance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through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Coordinating Council to such educational entities, private foundations,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associations, charitable organizations, the textbook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authorized by section 79-734, federal impact aid, and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override elections pursuant to section 77-3444, (b)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for categorical funds, tuition paid to other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tuition paid to postsecondary institutions for college credit,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fees paid to other districts, adult education,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redemption of the principal portion of general fund debt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retirement incentive plans authorized by section 79-855,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development assistance authorized by section 79-856, (c)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transfers from the general fund to any bond fund and 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other funds into the general fund, (d) any legal expenses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fifteen-hundredths of one percent of the formula need for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in which the expenses occurred, (e) expenditures to pay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 agreed to be paid by a school district to certificated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in exchange for a voluntary termination of employment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Board of Education approved an exclusion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(1)(h), (i), (j), or (k) of section 79-1028.01, (f)(i)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to pay for employer contributions pursuant to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79-958 to the School Employees Retirement System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to the extent that such expenditures exceed the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under such subsection that would have been made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rate of seven and thirty-five hundredths percent or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to pay for school district contributions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(1)(c)(i) or (1)(d)(i) of section 79-9,113 to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established pursuant to the Class V School Employees Retirement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to the extent that such expenditures exceed the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under such subdivision that would have been made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rate of seven and thirty-seven hundredths percent, and (g)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amounts paid by the district for lobbyist fees and expenses reported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Clerk of the Legislature pursuant to section 49-1483.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subdivision (22) of this section, receipts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override elections shall equal ninety-nine percent of the difference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total general fund levy minus a levy of one dollar and five cents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one hundred dollars of taxable valuation multiplied by the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for school districts that have voted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77-3444 to override the maximum levy provided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Income tax liability means the amount of the reported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liability for resident individuals pursuant to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 less all nonrefundable credits earned and refunds made;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Income tax receipts means the amount of income tax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Nebraska Revenue Act of 1967 less all 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credits earned and refunds made;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Limited English proficiency students means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with limited English proficiency in a district from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data available on November 1 of the school fiscal year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fiscal year in which aid is to be paid plus the difference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students with limited English proficiency minus the average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limited English proficiency students for such district, prior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addition, for the three immediately preceding school fiscal years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difference is greater than zero;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Local system means a unified system or a school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Low-income child means a child under nineteen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living in a household having an annual adjusted gross income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calendar year preceding the beginning of the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aid is being calculated equal to or less than the maximum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 income pursuant to sections 9(b)(1) and 17(c)(4) of the Richard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B. Russell National School Lunch Act, 42 U.S.C. 1758(b)(1) and 42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1766(c)(4), respectively, and sections 3(a)(6) and 4(e)(1)(A)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Nutrition Act of 1966, 42 U.S.C. 1772(a)(6) and 42 U.S.C. 1773(e)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(1)(A), respectively, as such acts and sections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2021, for a household of that size that would have allowed the child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 the income qualifications for free meals during the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immediately preceding the school fiscal year for which aid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Low-income students means the number of low-income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district multiplied by the ratio of the formula students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divided by the total children under nineteen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residing in the district as derived from income tax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Most recently available complete data year means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single school fiscal year for which the annual financial report,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fall school district membership report, annual statistical summary,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income tax liability by school district for the calendar year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majority of the school fiscal year falls, and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data are available;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Poverty students means the unadjusted poverty students plus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difference of such unadjusted poverty students minus the average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poverty students for such district, prior to such addition,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immediately preceding school fiscal years if such difference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zero;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Qualified early childhood education average daily 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the product of the average daily membership of students who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or required to attend kindergarten the following school year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enrolled in an early childhood education program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pursuant to section 79-1103 for such school district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year multiplied by the ratio of the actual instructional hours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program divided by one thousand thirty-two if: (a) The program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a grant pursuant to such section for the third year;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has already received grants pursuant to such section for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years; or (c) the program has been approved pursuant to subsection (5)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79-1103 for such school year and the two preceding school years,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such students in portions of any of such programs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expansion grant;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Qualified early childhood education fall membership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of membership on October 1 of each school year of students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eligible or required to attend kindergarten the following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and are enrolled in an early childhood education program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pursuant to section 79-1103 for such school district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school year multiplied by the ratio of the planned instructional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of the program divided by one thousand thirty-two if: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is receiving a grant pursuant to such section for the third year;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program has already received grants pursuant to such section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years; or (c) the program has been approved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of section 79-1103 for such school year and the two preceding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years, including any such students in portions of any of such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an expansion grant;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Regular route transportation means the transportation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on regularly scheduled daily routes to and from the schools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attend;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Reorganized district means any district involved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consolidation and currently educating students following consolidation;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School year or school fiscal year means the fiscal year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as defined in section 79-1091;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Sparse local system means a local system that is not a 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sparse local system but which meets the following criteria: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Less than two students per square mile in the county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high school is located, based on the school district census,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one formula student per square mile in the local system,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more than ten miles between each high school and the next closest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 school on paved roads;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Less than one and one-half formula students per square mile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local system and (ii) more than fifteen miles between each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and the next closest high school on paved roads;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Less than one and one-half formula students per square mile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local system and (ii) more than two hundred seventy-five square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miles in the local system;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Less than two formula students per square mile in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and (ii) the local system includes an area equal to ninety-five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or more of the square miles in the largest county in which a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is located in the local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Special education means specially designed kindergarten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grade twelve instruction pursuant to section 79-1125, and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education transportation;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Special grant funds means the budgeted receipts for grants,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categorical funds, reimbursements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wards of the court, short-term borrowings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warrants and tax anticipation notes, interfund loans,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settlements, and reimbursements to county government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overpayment. The state board shall approve a listing of grants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qualify as special grant funds;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State aid means the amount of assistance paid to a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Tax Equity and Educational Opportunities Support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State board means the State Board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(41) State support means all funds provided to districts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for the general fund support of elementary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secondary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(42) Statewide average basic funding per formula student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total basic funding for all districts divided by the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formula students for all districts;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Statewide average general fund operating expenditures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 student means the statewide total general fund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for all districts divided by the statewide total formula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for all districts;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Teacher has the definition found in section 79-101;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(45) Tuition receipts from converted contracts means tuition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 received by a district from another district in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recently available complete data year pursuant to a converted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expiration of the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(46) Tuitioned students means students in kindergarten through grade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 of the district whose tuition is paid by the district to some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district or education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(47) Unadjusted poverty students means the greater of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low-income students or the free lunch and free milk calculated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district;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(48) Very sparse local system means a local system that has: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Less than one-half student per square mile in each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each high school is located based on the school district census,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less than one formula student per square mile in the local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(iii) more than fifteen miles between the high school and the next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closest high school on paved roads;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More than four hundred fifty square miles in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(ii) less than one-half student per square mile in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and (iii) more than fifteen miles between each high school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closest high school on paved roads.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79-1003,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2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