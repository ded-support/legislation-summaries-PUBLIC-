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28-115, 28-929, 28-929.01, 28-929.02, 28-930, 28-931,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28-934, 28-1351, 28-1354, and 29-2221,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prohibit assault on a pharmacist;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and penalties relating to offenses involving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on an officer, emergency responder, certain employees, 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professional; to define and redefine terms;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28-931.01, 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3 to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28-115 (1) Except as provided in subsection (2)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commits any of the following criminal offenses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 shall be punished by the imposition of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the penalty classification prescribed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Assault in the third degree,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in the second or third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Sexual assault of a child in the second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Sexual abuse of an inmate or parolee in the first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Sexual abuse of an inmate or parolee in the second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Sexual abuse of a protected individual in the first or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Sexual abuse of a detainee under 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Domestic assault in the first, second,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 the first degree, section 4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 degree,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 the second degree, section 5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 degree,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(p)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 the third degree, section 6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degree,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using a motor vehicle,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by a confined person, section 28-932;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Confined person committing offenses against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Proximately causing serious bodily injury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section 60-6,198.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enhancement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criminal offense listed in subsection (1) of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punishable as a Class I, IA, or IB felony. If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subsection (1) of this section is punishable as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misdemeanor, the penalty under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prosecution shall allege and prove beyond a reasonable doubt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victim was pregnant at the time of the offense.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to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28-929.02, 28-930, 28-931, and 28-931.01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Emergency care provider means (a)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responder; (b) an emergency medical technician; (c) an advanced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technician; (d) a community paramedic; (e) a critical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paramedic; or (f) a paramedic, as those persons are licensed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under the Emergency 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professional means a physician or other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who is licensed, certified, or registered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health services consistent with state law who practices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or a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Health clinic has the definition found in section 71-416;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Hospital has the definition found in section 71-419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Pharmacist means any person who is licensed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 practice pharmacy;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Pharmacy has the same meaning as in section 71-425;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safety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peace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emergency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employee of the Department of Correctional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under the Sex 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intentionally or knowingly causes serious bodily injury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safety officer while such officer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care professional while such professional is on duty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or health clinic;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Pharmacist while such pharmacist is on duty at a pharmacy,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or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 intentionally or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To an employee of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Intentionally, knowingly, or recklessly causes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 or pharmacist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 instrument;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while such: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Public safety officer is engaged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Health care professional is on duty at a hospital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Pharmacist is on duty at a pharmacy, hospital,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Intentionally or knowingly causes bodily injury with a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To a health care professional;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Recklessly causes bodily injury with a dangerous instrument: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third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intentionally, knowingly, or recklessly causes bodily injury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safety officer while such officer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care professional while such professional is on duty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or health clinic;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Pharmacist while such pharmacist is on duty at a pharmacy,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or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 intentionally, knowingly, or recklessly causes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To an employee of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an offense if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or intentionally strikes a public safety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professional, or pharmacist with a bodily fluid;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while such: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Public safety officer is engaged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Health care professional is on duty at a hospital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Pharmacist is on duty at a pharmacy, hospital,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 person who knowingly and intentionally strikes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officer with any bodily fluid is guilty of assault with a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fluid against a public 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 (3)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with a bodily fluid against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with a bodily fluid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public 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Class IIIA felony if the person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strikes with a bodily fluid the eyes, mouth, or skin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care professional, or 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knew</w:t>
      </w:r>
    </w:p>
    <w:p>
      <w:pPr>
        <w:autoSpaceDN w:val="0"/>
        <w:tabs>
          <w:tab w:pos="720" w:val="left"/>
          <w:tab w:pos="1382" w:val="left"/>
          <w:tab w:pos="2404" w:val="left"/>
          <w:tab w:pos="2946" w:val="left"/>
          <w:tab w:pos="3608" w:val="left"/>
          <w:tab w:pos="4630" w:val="left"/>
          <w:tab w:pos="5534" w:val="left"/>
          <w:tab w:pos="6196" w:val="left"/>
          <w:tab w:pos="7458" w:val="left"/>
          <w:tab w:pos="824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immunodeficiency virus, hepatitis B, or hepatitis C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showing of probable cause by affidavit to a judge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that an offense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committed and that identifies the probable source of the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 or bodily fluids used to commit the offense, the judge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or issue a search warrant authorizing the collection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including any bodily fluid or medical records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any medical or scientific testing or analysis,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determination of whether or not the person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or the person from whom the person committing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the bodily fluid or bodily fluids is infected with the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immunodeficiency virus, hepatitis B, or hepatitis 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 used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Bodily fluid means any naturally produced secretion or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generated by the human body and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any quantity of human blood, urine, saliva, mucus, vomitus, seminal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fluid, or feces;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Public safety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but as used in this section, also includes an employee of a: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any of the following persons who are engaged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their official duties at the time of the offense: A peace officer;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officer; a firefighter; an emergency care provider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28-929.01; a health care professional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28-929.01; an employee of a county,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County,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city, or village jail;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Services; an employee of the secure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Secure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youth confinement facility operated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if the person committing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Youth rehabilitation and treatment center.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youth rehabilitation and treatment center; or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if the person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offense is committed as a dangerous sex offender under the Sex Offender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hospital and health clinic shall display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in a prominent place a printed sign with a minimum height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and a minimum width of fourteen inches, with each letter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one-fourth inch in height, which shall read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WARNING: ASSAULTING A HEALTH CARE 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PHARMACIST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THE PERFORMANCE OF HIS OR HER OFFICIAL DUTIES,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STRIKING A HEALTH CARE 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PHARMACIST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BODILY FLUID,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SERIOUS CRIME WHICH MAY BE PUNISHABLE AS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pharmacy shall display at all times in a prominent 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printed sign with a minimum height of twenty inches and a minimum width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fourteen inches, with each letter to be a minimum of one-fourth inch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height, which shall read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WARNING: ASSAULTING A PHARMACIST WHO IS ENGAGED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HIS OR HER OFFICIAL DUTIES, INCLUDING STRIKING A PHARMACIST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BODILY FLUID, IS A SERIOUS CRIME WHICH MAY BE PUNISHABLE AS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28-1351 (1) A person commits the offense of unlawful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into an organization or association when he or she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intentionally coerces, intimidates, threatens, or inflicts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upon another person in order to entice that other person to join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that other person from leaving any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whose members, individually or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or have engaged in any of the following criminal acts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of, at the direction of, or on behalf of the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or any of its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Arson in the first, second, or third degree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28-502, 28-503, or 28-504,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Burglary under section 28-507;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Murder in the first degree, murder in the second degree,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under section 28-303, 28-304, or 28-305,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Violations of the Uniform Controlled Substances Act that involve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with intent to deliver, distribution, delivery, or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Unlawful use, possession, or discharge of a firearm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under sections 28-1201 to 28-1212.04;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Assault in the first degree or assault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 or 28-309,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first, second, or third degree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 5, or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 28-930, or 28-931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respectively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 using a motor vehicle under section 28-931.01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Theft by unlawful taking or disposition under section 28-511;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Theft by receiving stolen property under section 28-517;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Theft by deception under section 28-512;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Theft by extortion under section 28-513;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Kidnapping under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Any forgery offense under sections 28-602 to 28-605;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Criminal impersonation under section 28-638;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Tampering with a publicly exhibited contest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Unauthorized use of a financial transaction device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financial transaction device under section 28-620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28-621, respectively;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Pandering under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Bribery, bribery of a witness, or bribery of a juror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28-917, 28-918, or 28-920,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Tampering with a witness or an informant or jury tampering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Unauthorized application of graffiti under section 28-524;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Dogfighting, cockfighting, bearbaiting, or pitting an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another under section 28-1005;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Promoting gambling in the first degree under section 28-1102.</w:t>
      </w:r>
    </w:p>
    <w:p>
      <w:pPr>
        <w:autoSpaceDN w:val="0"/>
        <w:tabs>
          <w:tab w:pos="1296" w:val="left"/>
          <w:tab w:pos="1938" w:val="left"/>
          <w:tab w:pos="3178" w:val="left"/>
          <w:tab w:pos="4660" w:val="left"/>
          <w:tab w:pos="6260" w:val="left"/>
          <w:tab w:pos="7022" w:val="left"/>
          <w:tab w:pos="754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4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Until January 1, 2017, person means any individual or entity,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21-2014, holding or capable of holding a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or beneficial interest in property. Beginning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means any individual or entity, as defined in section 21-214,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or capable of holding a legal, equitable,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property;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4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under subsection (12) of section 28-416;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money used or intended to be used to facilitate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section 28-416 prohibited under subsection (17) of</w:t>
      </w:r>
    </w:p>
    <w:p>
      <w:pPr>
        <w:autoSpaceDN w:val="0"/>
        <w:tabs>
          <w:tab w:pos="720" w:val="left"/>
          <w:tab w:pos="1848" w:val="left"/>
          <w:tab w:pos="2976" w:val="left"/>
          <w:tab w:pos="3624" w:val="left"/>
          <w:tab w:pos="4992" w:val="left"/>
          <w:tab w:pos="5520" w:val="left"/>
          <w:tab w:pos="664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28-416;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28-418;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possess with intent to distribute or</w:t>
      </w:r>
    </w:p>
    <w:p>
      <w:pPr>
        <w:autoSpaceDN w:val="0"/>
        <w:tabs>
          <w:tab w:pos="720" w:val="left"/>
          <w:tab w:pos="1854" w:val="left"/>
          <w:tab w:pos="2390" w:val="left"/>
          <w:tab w:pos="3764" w:val="left"/>
          <w:tab w:pos="5258" w:val="left"/>
          <w:tab w:pos="6634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</w:t>
      </w:r>
    </w:p>
    <w:p>
      <w:pPr>
        <w:autoSpaceDN w:val="0"/>
        <w:tabs>
          <w:tab w:pos="720" w:val="left"/>
          <w:tab w:pos="2208" w:val="left"/>
          <w:tab w:pos="2736" w:val="left"/>
          <w:tab w:pos="4104" w:val="left"/>
          <w:tab w:pos="5232" w:val="left"/>
          <w:tab w:pos="6000" w:val="left"/>
          <w:tab w:pos="664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anhydrous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ammonia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598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on a public safety officer, health care professional,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pharmacist in the first degree under section 4 of this act; assault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safety officer, health care professional, or pharmacist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degree under section 5 of this act; and assault on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health care professional, or pharmacist in the third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6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under section 28-929; assault on 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under section 28-930; assault on 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in the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under section 28-931; and assault on an officer,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responder, a state correctional employee, a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Services employee, or a health care professional using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a place of prostitution under section 28-804;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28-831; a violation of section 28-1005; and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visual depiction of sexually explicit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Child Pornography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29-2221 (1) Whoever has been twice convicted of a crime, sentenced,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committed to prison, in this or any other state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once in this state and once at least in any other state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for terms of not less than one year each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 felony committed in this state,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habitual criminal and shall be punished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 for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of ten years and a maximum term of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felony committed is in violation of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28-304, 28-308, 28-313, 28-319, 28-319.01, 28-502,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28-1222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at least one of the habitual criminal's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convictions was for a violation of one of the sections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or of a similar statute in another state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mandatory minimum term shall be twenty-five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term not more than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 and at least one of the prior convictions is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(3) of section 28-306 and the other is in violation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sections set forth in subdivision (a) of this subsection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committed is in violation of one of the sections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and both of the prior convictions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(3) of section 28-306, the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shall be twenty-five years and the maximum term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felony committed and at least one of the prior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do not involve sexual contact, sexual penetration, the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inflict serious bodily injury or death on another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infliction of serious bodily injury on another person, a deadly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weapon, or a firearm, the mandatory minimum term shall be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the maximum term not more than the maximum term for the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twenty years, whichever is greater. For this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apply, no prior felony conviction may be a violation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greater punishment is otherwise provided by statute,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creating the greater punishment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punishment of an accused as a habitual criminal is sought,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with reference thereto shall be charged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contains the charge of the felony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is prosecuted, but the fact that the accused is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 habitual criminal shall not be an issue upon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charge and shall not in any manner be disclosed to the jury.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is convicted of a felony, before sentence is imposed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had before the court alone as to whether such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convicted of prior felonies. The court shall fix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hearing and notice thereof shall be given to the accused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prior thereto. At the hearing, if the court finds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that the accused has been convicted two or more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felonies and sentences imposed therefor by the courts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by the United States, the court shall sentence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convicted as a habitual criminal.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person so convicted shows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before which the conviction was had that he or she was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imprisonment upon either of such sentences upon a pardon granted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 that he or she was innocent, such conviction and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as such under this section and section 29-2222.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Human trafficking, labor trafficking, sex trafficking,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minor, or sex trafficking of a minor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pharmacist in the first degree, section 4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certain employees, or a health care professional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first degree as provided in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pharmacist in the second degree, section 5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certain employees, or a health care professional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second degree as provided 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professional,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pharmacist in the third degree, section 6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certain employees, or a health care professional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third degree as provided 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28-931.01;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that has as an element the threat to inflict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bodily injury as defined in section 28-109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intentional infliction of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on another person, or intentionally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for which registration is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84-941.01,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28-101, 28-115, 28-929, 28-929.01, 28-929.02,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28-930, 28-931, 28-934, 28-1351, 28-1354, and 29-2221,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28-931.01, Revised Statutes Cumulative Supplement, 2024.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