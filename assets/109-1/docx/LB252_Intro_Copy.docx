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252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drugs; to amend section 68-901,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prohibit disadvantaging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discouraging medicaid and commercial insurance coverage for non-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 drugs 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68-901 Sections 68-901 to 68-9,111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Medical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establishing and maintaining the formulary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preferred drug list,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ensure that no non-opioid drug approved by the federal Food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for the treatment or management of pain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disadvantaged or discouraged with respect to medicaid coverage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opioid or narcotic drug for the treatment or management of pain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formulary and preferred drug list. For purposes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impermissible disadvantaging or discouragement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(a) designating a non-opioid drug as a nonpreferred drug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opioid or narcotic drug is designated as a preferred drug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establishing more restrictive or more extensive utilization controls,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more restrictive or more extensive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or step therapy requirements, for a non-opioid drug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least restrictive or extensive utilization controls for an opioid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narcotic drug. Nothing in this section shall preclude one opioid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being preferred over another opioid drug or one non-opioid drug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preferred over another non-opioid drug.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shall apply to a non-opioid drug immediately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by the federal Food and Drug Administration for the treatment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of pain, regardless of whether such drug has been reviewed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for inclusion on the formulary and preferred drug list.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also applies to drugs being provided under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the department and any managed care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establishing and maintaining its formulary,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insurance policy, certificate, or contract, delivered,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delivery, or renewed in this state, or any self-funded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plan, to the extent not preempted by federal law, shall ensure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no non-opioid drug approved by the federal Food and Drug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Administration for the treatment or management of pain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disadvantaged or discouraged, with respect to coverage or cost sharing,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an opioid or narcotic drug for the treatment or management of pain on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formulary.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impermissible</w:t>
            </w:r>
          </w:p>
        </w:tc>
      </w:tr>
      <w:tr>
        <w:trPr>
          <w:trHeight w:hRule="exact" w:val="11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disadvantaging or discouragement includes, but is not limited to, 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imposing more restrictive coverage criteria on a non-opioid drug than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least restrictive coverage criteria imposed on an opioid or narcotic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drug, (b) establishing more restrictive or more extensive utilization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controls, including, but not limited to, more restrictive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extensive prior authorization or step therapy requirements, for a non-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opioid drug than the least restrictive or extensive utilization controls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applicable to an opioid or narcotic drug, or (c) if such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policy, certificate, or contract, delivered, issued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delivery, or renewed in this state, or any self-funded employee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plan, to the extent not preempted by federal law, maintains a formulary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grouped into tiers for the purposes of determining cost-sharing, placing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non-opioid drug on a tier that requires a cost-sharing responsibility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exceeds the lowest cost-sharing responsibility required for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opioid or narcotic drug on such formulary.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This section shall apply to a non-opioid drug immediately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approval by the federal Food and Drug Administration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treatment or management of pain.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any commercial insurance policy, certificate, or contract,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delivered, issued for delivery, or renewed in this state, or any self-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funded employee benefit plan, to the extent not preempted by federal law,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restricts coverage of a non-opioid prescription drug for the treatment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management of pain, including through utilization management policies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as prior authorization or step therapy, the prescribing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 shall be granted an exception to such restriction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prescribing health care provider confirms that, based on the provider's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 judgment, the non-opioid prescription drug is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the treatment of the patient.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Nebraska has acted proactively to combat opioid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addiction and overdose deaths from opioids; however, work remains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done to decrease and prevent opioid addiction. Patients, especially those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risk factors for opioid misuse, addiction, and overdose, should have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equal access to non-opioid drugs and prescribers should not be prevented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prescribing either a non-opioid or opioid drug.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Formulary placement and utilization management barriers are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limit prescribers and patients from accessing pain management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treatment alternatives. Therefore, it is the intent of the Legislature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ensure prescribers and patients have the necessary tools available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comprehensively approach pain management by equalizing access between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non-opioid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opioid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prescriptions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preventing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that</w:t>
            </w:r>
          </w:p>
        </w:tc>
      </w:tr>
      <w:tr>
        <w:trPr>
          <w:trHeight w:hRule="exact" w:val="1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disadvantage non-opioid pain management prescription drugs.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68-901, Revised Statutes Cumulative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66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