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343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Brandt, 32; Dorn, 30.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Transportation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motor vehicles;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60-3,104.01, Reissue Revised Statutes of Nebraska; to change the fee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specialty license plates;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  <w:tab w:pos="2418" w:val="left"/>
          <w:tab w:pos="2938" w:val="left"/>
          <w:tab w:pos="4060" w:val="left"/>
          <w:tab w:pos="5780" w:val="left"/>
          <w:tab w:pos="6902" w:val="left"/>
          <w:tab w:pos="8022" w:val="left"/>
          <w:tab w:pos="926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1.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60-3,104.01,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Reissue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60-3,104.01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person may apply for specialty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in lieu of regular license plates on an application prescribed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the department pursuant to section 60-3,104.02 for any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vehicle, trailer, or semitrailer, except for motor vehicles or trailers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under section 60-3,198.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applicant receiving a specialty license plate for a farm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truck with a gross weight of over sixteen tons or for a commercial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registered for a gross weight of five tons or over shall affix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appropriate tonnage decal to the plate.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shall make forms available for such applications.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application for initial issuance or renewal of specialty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shall be accompanied by a fee 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Before October 1, 2025,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seventy dollars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Beginning October 1, 2025, forty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Fees collected pursuant to this subsection shall be remitted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Treasurer. The State Treasurer shall credit sixty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fee for initial issuance and renewal of specialty license plates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Motor Vehicles Cash Fund and forty percent of the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Highway Trust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When the department receives an application for specialty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plates, the department may deliver the plates and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to the applicant by United States mail or to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of the county in which the motor vehicle, trailer,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semitrailer is registered and the delivery of the plates and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shall be made through a secure process and system.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an implementation date designated by the director on or before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2022, if delivery of the plates and registration certificate is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department to the applicant, the department may charge a postage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handling fee in an amount not more than necessary to recover the cost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postage and handling for the specific items mailed to the registrant.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shall remit the fee to the State Treasurer for credit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Motor Vehicles Cash Fund. The county treasurer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issue specialty license plates in lieu of regular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 when the applicant complies with the other provisions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for registration of the motor vehicle, trailer, or semitrailer.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specialty license plates are lost, stolen, or mutilated, the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issued replacement license plates pursuant to section 60-3,157.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county treasurer or the department may issue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stickers to the applicant under this section for the applicant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lawfully operate the vehicle pending receipt of the license plates.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 in addition to the registration fee shall be made for the issuance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temporary license sticker under this subdivision.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furnish temporary license stickers for issuance by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at no cost to the counties. The department may adopt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 rules and regulations regarding the design and issuance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license stickers.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The owner of a motor vehicle, trailer, or semitrailer bearing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specialty license plates may make application to the county treasurer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such specialty license plates transferred to a motor vehicle,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trailer, or semitrailer other than the motor vehicle, trailer,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semitrailer for which such plates were originally purchased if such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vehicle, trailer, or semitrailer is owned by the owner of the specialty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owner may have the unused portion of the specialty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 fee credited to the other motor vehicle, trailer, or semitrailer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will bear the specialty license plates at the rate of eight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one-third percent per month for each full month left in the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Application for such transfer shall be accompanied by a fee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dollars. Fees collected pursuant to this subsection shall be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remitted to the State Treasurer for credit to the Department of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60-3,104.01,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123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