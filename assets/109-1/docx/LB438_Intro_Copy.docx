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gambling; to amend section 9-1204,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9-1103 and 9-1110,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an authorized gaming operator to conduct sports wagering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means of an online sports wagering platform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Act as prescribed; to change provisions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taxes collected for sports wagering;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9-1103 For purposes of the Nebraska Racetrack Gaming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Authorized gaming operator means a person or entity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to operate games of chance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Authorized gaming operator license means a license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as an authorized gaming operator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authorized sporting event means a professional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event, a collegiate sporting event, an international sporting event,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motor race event, a professional sports draft,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award, an electronic sport, or a simulated game;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Authorized sporting event does not include an instate collegiate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 in which an instate collegiate or university team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a parimutuel wager, a fantasy sports contest, a minor league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a sporting event at the high school level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age of any individual participant, or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excluded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Collegiate sporting event means an athletic event or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intercollegiate sport played at the collegiate level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for participation by a student athlete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national association for the promotion or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athletics;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Designated sports wagering area means an area,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in which sports wagering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Game of chance means any game which has the elements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prize, and consideration, including any wager on a slot machine,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game, counter game, or card game, a keno lottery conducted in accordance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County and City Lottery Act, or sports wagering.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does not include any game the operation of which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casino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Gaming device means an electronic, mechanical,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plays a game of chance when activated by a player using currency,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token, or other item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International sporting event means an international team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sporting event governed by an international sports federation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sports governing body, including sporting events governed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Olympic Committee and the International Federation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Football;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Licensed racetrack enclosure means all real property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utilized for the conduct of a race meeting, including the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grandstand, concession stand, office, barn, barn area,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facility, parking lot, and additional area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accordance with the Constitution of Nebraska and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Limited gaming device means an electronic gaming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offers games of chance, (b) does not dispense currency, tokens,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items of value, and (c) does not have a cash winnings hopper,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or simulated spinning reel, or side handle;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Online sports wagering platform means an integrated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hardware, software, or applications through which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or its platform provider operates, conducts, or offers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through the Internet to persons located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Platform provider means a sports wagering vendor that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authorized gaming operator to provide an online sports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  <w:tab w:pos="2058" w:val="left"/>
          <w:tab w:pos="2818" w:val="left"/>
          <w:tab w:pos="4300" w:val="left"/>
          <w:tab w:pos="5900" w:val="left"/>
          <w:tab w:pos="6782" w:val="left"/>
          <w:tab w:pos="7422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may undermine the integrity of the wagering or the sporting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or any person who is prohibited from sports wagering for other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 as determined by the commission,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(a) Any individual placing a wager as an agent or proxy;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an athlete, a coach, a referee, or a player in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overseen by the sports governing body of such person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available information; (c) a person who holds a paid position of</w:t>
      </w:r>
    </w:p>
    <w:p>
      <w:pPr>
        <w:autoSpaceDN w:val="0"/>
        <w:tabs>
          <w:tab w:pos="720" w:val="left"/>
          <w:tab w:pos="2102" w:val="left"/>
          <w:tab w:pos="2646" w:val="left"/>
          <w:tab w:pos="4028" w:val="left"/>
          <w:tab w:pos="5532" w:val="left"/>
          <w:tab w:pos="6074" w:val="left"/>
          <w:tab w:pos="697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influence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influence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a sporting event, including, but not limited to,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coach, manager, handler, or athletic trainer, or a person with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types of exclusive information, on any sporting event overseen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sports governing body of such person based on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 or (d) a person identified as prohibited from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by any list provided by a sports governing body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Racing license means a license issued for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Sports wagering means the acceptance of wagers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sporting event by any system of wagering as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Sports wagering does not include (a) placing a wager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or nonperformance of any individual athlete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single game or match of a collegiate sporting event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team from this state is participating, (b) placing an in-game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 on any game or match of a collegiate sporting event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team from this state is participating, (c) placing a wager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or nonperformance of any individual athlete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participating in a professional or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or (d) placing a wager on the performance of athletes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sporting event excluded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permit an authorized gaming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to conduct sports wagering.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sports wagering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an authorized gaming operator located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or in partnership with such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operator pursuant to subdivision (1)(b)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sports wager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placed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or at a wagering kiosk in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wagering area at the licensed racetrack enclosure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by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online sports wagering platform that is offered by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with an authorized gaming operator by an individual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parimutuel wager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2-1201 to 2-1218 may be placed in the designated sports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at the licensed racetrack enclosure. An individual employed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accept a sports wager may also accept a parimutuel 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An authorized gaming operator may conduct sports wagering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of an online sports wagering platform or may contract with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platform provider for purposes of providing sports wagering. A 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does not have a contract with an authorized gaming operator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sports wagering by means of an online sports wagering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permitted to conduct sports wagering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Any sports wagering conducted by means of an online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platform shall conform to all requirements relating to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pursuant to the Nebraska Racetrack Gaming Act and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authorized gaming operator or a vendor that has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authorized gaming operator shall submit controls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for approval in a manner prescribed by the commission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online sports wagering platform that the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or the vendor intends to use to conduct sports wagering by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online sports wagering platform. No authorized gaming operator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 shall conduct sports wagering by means of an online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wagering platform until the controls for such online sports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are approved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floor plan identifying the designated sports wagering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location of any wagering kiosks,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review and approval. Modification to a previously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must be submitted for approval at least ten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implementation. The area shall not be accessible to persons under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years of age and shall have a sign posted to restrict access.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to this subsection must be approved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authorized gaming operator shall submit controls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the commission, that include the following for operating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sports wagering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Specific procedures and technology partners to fulfill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forth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Other specific controls as designated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process to easily and prominently impose limitations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for wagering parameters,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and wagers;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easy and obvious method for a player to make a complaint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enable the player to notify the commission if such complaint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or cannot be addressed by the sports wagering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develop policies and procedures to ensure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participant is unable to place a sports wager or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sports wagering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an authorized gaming operator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the winner has a debt or an outstanding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as required by the Gambling Winnings Setoff for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Act. If such authorized gaming operator determines that the winner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collection system, the operator shall deduct the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debt and outstanding state tax liability identified in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winnings payment and shall remit the net winnings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sports wagering winnings, if any, to the winner and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to the Department of Revenue to be credited against such debt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imposed by section 9-1203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gross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not generated by sports wagering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seventy-five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as follows: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Compulsive Gamblers Assistance Fund,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General Fund, and seventy percent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Cash Fund. The remaining twenty-five percent of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county treasurer of the county in which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is located to be distributed as follows: (1) If the</w:t>
      </w:r>
    </w:p>
    <w:p>
      <w:pPr>
        <w:autoSpaceDN w:val="0"/>
        <w:tabs>
          <w:tab w:pos="720" w:val="left"/>
          <w:tab w:pos="2026" w:val="left"/>
          <w:tab w:pos="3452" w:val="left"/>
          <w:tab w:pos="4878" w:val="left"/>
          <w:tab w:pos="5464" w:val="left"/>
          <w:tab w:pos="6652" w:val="left"/>
          <w:tab w:pos="8198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racetrack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 of a county, the remaining twenty-five percent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the county in which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or (2) if the licensed racetrack enclosure is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partially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in which such licensed racetrack enclosure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imposed by section 9-1203 on gross gaming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generated by sports wagering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as follows: Two and one-half percent to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Fund, five percent to the Racing and Gaming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Fund, twenty-seven and one-half percent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Cash Fund, twenty percent to the General Fund, and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to the Education Future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9-1204,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9-1103 and 9-1110,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