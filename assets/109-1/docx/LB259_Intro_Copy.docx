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34; Andersen, 49; Ballard, 21; Clements, 2;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Hallstrom, 1; Hansen, 16; Hardin, 48; Holdcroft,</w:t>
      </w:r>
    </w:p>
    <w:p>
      <w:pPr>
        <w:autoSpaceDN w:val="0"/>
        <w:autoSpaceDE w:val="0"/>
        <w:widowControl/>
        <w:spacing w:line="226" w:lineRule="exact" w:before="0" w:after="0"/>
        <w:ind w:left="0" w:right="46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36; Lonowski, 33; McKeon, 41; Meyer, 17; Moser, 22; Murman,</w:t>
      </w:r>
    </w:p>
    <w:p>
      <w:pPr>
        <w:autoSpaceDN w:val="0"/>
        <w:autoSpaceDE w:val="0"/>
        <w:widowControl/>
        <w:spacing w:line="226" w:lineRule="exact" w:before="0" w:after="0"/>
        <w:ind w:left="0" w:right="3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38; Sanders, 45;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Constitution of the United States;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the Faithful Delegate to Federal Article V Convention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11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Faithful Delegate to Federal Article V Convention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Faithful Delegate to Federal Article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Alternate delegate means a member of the Legislature elected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4 of this act to represent this state as an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at an Article V convention;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Article V convention means a convention called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Congress under Article V of the Constitution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Delegate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member of the Legislature elected as provided in 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to represent this state as a delegate at an Article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alternate delegate who fills a vacancy created by the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delegate or acts in place of the delegate in such delegate's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incapacity;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Legislative caucus means a group of legislative districts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members are elected to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as designated in subsection (1) of section 50-401.01;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Unauthorized vote means a vote by a delegate at an Article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contrary to the instructions adopted by the Legislature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at the time the vote is taken;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Exceeds the scope of the subject matter of the Article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 authorized by the Legislature in the application 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Congress to call the convention if the Legislature made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call the convention;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Exceeds the scope or subject matter of the Article V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Legislature did not make an application to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Congress to call the convention.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the Faithful Delegate to Federal Article V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 Act is to provide the rules and procedures necessary to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guide a delegation to an Article V convention and provide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relating to the election or recall of a delegate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delegate, the filling of a vacancy of a delegate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delegate, and the determination of an unauthorized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As soon as possible following the calling of an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 convention, the Legislature shall elect delegates and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Committee on Committees of the Legislature shall,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all committee members, nominate one delegate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delegate from each legislative caucus and submit a report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nominations to the Legislature for approval. If the Legislature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adopt the report by a majority vote of all members, the Committee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Committees shall prepare another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number of delegates allocated to represent this 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Article V convention is determined by the United States Congress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agreement among the states to be a number other than three,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shall elect the appropriate number of delegates and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delegates and alternate delegates elected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constitute the Article V Convention Committee.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committee members so elected, the Legislature shall,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all members, elect a committee chairperson and 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Service as a delegate or alternate delegate by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is an additional duty of the legislative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Legislature shall pair each alternate delegate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at the time of the election. In the event of a vacancy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removal of a delegate or the delegate's absence or incapacity,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paired alternate delegate shall automatically assume the role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paired delegate until such time as the delegate is no longer absent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incapacitated. If a paired delegate and alternate delegate are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removed, absent, or incapacitated, the Legislature shall elect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and paired alternate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Delegates and alternate delegates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compensated for their service as delegates and alternate delegates.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Delegates and alternate delegates may be reimbursed for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incurred in the performance of their official duties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delegate or an alternate delegate shall not accept a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49-1423 from (i) any person who is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as a lobbyist under the Nebraska Political Accountability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Act, (ii) any person who is required to register as a lobbyist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other state, or (iii) any person who is required to register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 reports of lobbying activities, contributions, and expenses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the United States Senate or the Clerk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 of Representatives.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who knowingly and intentionally violates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is guilty 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delegate and alternate delegate shall 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oath upon election as a delegate or alternate delegate: I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solemnly swear (or affirm) that, to the best of my abilities, I will,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delegate (or alternate delegate) to the Article V convention,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the limits of the authority granted to me as a delegate (or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delegate) under the Faithful Delegate to Federal Article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 Act, will not consider or vote to approve an amendment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the United States not authorized by the Legislature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application to the United States Congress to call this convention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amendment outside of the scope of this convention if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did not make an application to the United States Congress to call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convention, and will faithfully abide by and execute the instructions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delegates and alternate delegates adopted by the Legislature.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delegate and alternate delegate shall file the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oath with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the time delegates and alternate delegates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under the Faithful Delegate to Federal Article V Convention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shall adopt instructions for the delegates and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 to govern their actions at the Article V convention.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shall not adopt instructions for an Article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 called following the application by the Legislature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Congress for the convention that authorize a delegate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delegate to consider or vote to approve an amendment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the United States that is not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in its application for the convention.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Legislature may amend the instructions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alternate delegate shall act in the place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delegate's paired delegate in the event of a vacancy created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removal of the delegate or the delegate's absence or incapacity.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delegate acting under this section shall be deemed the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such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delegate shall not cast an unauthorized vote. A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to be an unauthorized vote is invalid.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determination that a vote is an unauthorized vote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made by the Legislature or by the advisory committee created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11 of this act when the Legislature is not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delegate who casts a vote determined to be an unauthorized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 is disqualified to continue to serve as a delegate 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delegate, and the vacancy created by the disqualification shall be filled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it is determined by the Legislature or 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created pursuant to section 11 of this act that a delegate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cast an unauthorized vote, the Speaker of the Legislature shall promptly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Article V Convention Committee chairperson and the presiding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of the Article V convention that the delegate has cast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unauthorized vote and is disqualified to serve as a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Executive Board of the Legislative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Lieutenant Governor shall serve as the advisory committee for the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 Convention Committee. The chairperson of the executive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as the chairperson of the advisory committee. If the chairperson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member of the executive board is serving as a delegate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delegate, the chairperson's or other board member's position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advisory committee shall be deemed vacant and the vacancy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filled in the same manner as a vacancy on the executive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Lieutenant Governor may cast the deciding vote in the event of a tie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rest of the voting members of the advisory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Legislature is not in session at a regular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 while an Article V convention is convened,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committee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Meet at the call of the chairperson at the State Capitol;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 the request of a delegate or an alternate delegate, advise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delegate or alternate delegate whether there is reason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an action or an attempt to take an action by a delegate 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could result in an unauthorized vote;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Determine whether a vote cast by a delegate is an unauthorized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 as provided 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vote cast by a delegate is challenged as an unauthorized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 under the Faithful Delegate to Federal Article V Convention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committee shall determine that the vote is an unauthorized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if six or more members of the advisory committee vote that it was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unauthorized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advisory committee shall not take any action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is convened in regular or special session.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