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218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elections; to amend sections 32-307,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32-315, 32-1506, 60-484, 60-4,130, and 60-4,130.02,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32-202, 32-308, 32-312, 32-1002,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60-4,144,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registration of voters and voting;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penalty provisions; to eliminate obsolete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 32-309,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32-202 In addition to any other duties prescribed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Supervise the conduct of primary and general elections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training and support for election commissioners,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clerks, and other election officials in providing for day-to-day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of the office, registration of voters, and the conduct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Enforce the Election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With the assistance and advice of the Attorney General,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interpretations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Provide periodic training for the agencies and their agents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contractors in carrying out their duties under sections 32-308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Develop and print forms for use as required by sections 32-308,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32-310, 32-320, 32-329, 32-947, 32-956, and 32-958;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Contract with the Department of Administrative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and distribution of the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Require reporting to ensure compliance with sections 32-308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Prepare and transmit reports as required by the National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of 1993, 52 U.S.C. 20501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Develop and print a manual describing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and referendum process and distribute the manual to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 and county clerks for distribution to the public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Develop and print pamphlets described in section 32-1405.01;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Adopt and promulgate rules and regulations as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elections conducted under sections 32-952 to 32-959;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Establish a free access system, such as a toll-free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an Internet website, that any voter who casts a provisional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may access to discover whether the vote of that voter was counted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if the vote was not counted, the reason that the vote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counted. The Secretary of State shall establish and maintain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necessary to protect the security, confidentiality,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 of personal information collected, stored, or otherwise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free access system. Access to information about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ballot shall be restricted to the individual who cast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ballot;</w:t>
      </w:r>
    </w:p>
    <w:p>
      <w:pPr>
        <w:autoSpaceDN w:val="0"/>
        <w:tabs>
          <w:tab w:pos="1296" w:val="left"/>
          <w:tab w:pos="2108" w:val="left"/>
          <w:tab w:pos="3280" w:val="left"/>
          <w:tab w:pos="3734" w:val="left"/>
          <w:tab w:pos="4906" w:val="left"/>
          <w:tab w:pos="6318" w:val="left"/>
          <w:tab w:pos="689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website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dedicated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procedures. The Secretary of State shall establish,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maintain, and regularly update on the website a document entitled "List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Acceptable Forms of Identification" that lists forms of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qualify as valid photographic identification for purposes of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Provide a public awareness campaign regarding the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requirements and procedures, including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multiple mediums and in-person events;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Provide instructions and information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the Department of Motor Vehicles,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for distribution by such agencies to</w:t>
      </w:r>
    </w:p>
    <w:p>
      <w:pPr>
        <w:autoSpaceDN w:val="0"/>
        <w:tabs>
          <w:tab w:pos="720" w:val="left"/>
          <w:tab w:pos="2010" w:val="left"/>
          <w:tab w:pos="3418" w:val="left"/>
          <w:tab w:pos="4828" w:val="left"/>
          <w:tab w:pos="5516" w:val="left"/>
          <w:tab w:pos="7166" w:val="left"/>
          <w:tab w:pos="7734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photographic identification in order to vote and the way to obtain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photographic identification;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Not use or allow the use of citizenship information shared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collected by the Secretary of State pursuant to the Election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purpose other than maintenance of the voter registration list,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law enforcement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32-307 No materials advocating or advertising any political issue,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candidate, or party shall be displayed or distributed within fifty feet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voter registration site. No alcohol shall be served within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feet of any voter registration site. The registration procedure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in a neutral manner and shall not be connected with anything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unrelated to the object of registering electors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sections 32-308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32-308 (1) The Secretary of State and the Director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enter into an agreement to match information in the computerized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voter registration list with information in the database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to the extent required to enable each such</w:t>
      </w:r>
    </w:p>
    <w:p>
      <w:pPr>
        <w:autoSpaceDN w:val="0"/>
        <w:tabs>
          <w:tab w:pos="720" w:val="left"/>
          <w:tab w:pos="1982" w:val="left"/>
          <w:tab w:pos="2526" w:val="left"/>
          <w:tab w:pos="3548" w:val="left"/>
          <w:tab w:pos="4212" w:val="left"/>
          <w:tab w:pos="5474" w:val="left"/>
          <w:tab w:pos="6016" w:val="left"/>
          <w:tab w:pos="668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accuracy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citizenship, provided on applications for voter registration.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Motor Vehicles shall enter into an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Social Security under section 205(r)(8)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42 U.S.C. 405(r)(8),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17, 2003, for purposes of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Motor Vehicles, with the assistance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State, shall prescribe a voter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used to register to vote or change his or her address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purposes at the same time an elector applies for an original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motor vehicle operator's license, an original or renewal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card, or a replacement thereof. The voter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designed so that the elector's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transmitted to the election commissioner or county clerk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this section unless the elector specifies on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he or she does not want to register to vote or update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 registration record. The voter registration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information required pursuant to section 32-312 and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designed so that it does not require the duplication of information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application for the motor vehicle operator's license or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card, except that it may require a second signature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applicant. The department and the Secretary of State shall make the voter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application available to any person applying for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operator's license or state identification card. The application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completed at the office of the department by the close of business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third Friday preceding any election to be registered to vote at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election. A registration application received after the deadline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be processed by the election commissioner or county clerk until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election.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If a voter registration application is submitted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with the signature of the applicant but the applicant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eligible to register to vote, the submission shall not be considered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violation of section 32-1502 or 32-1503 and the document submitted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be considered a valid or completed voter registration application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purposes of registration or enforcement of the Election Act unless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 has willfully and knowingly taken affirmative steps to register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vote knowing that he or she is not eligible to do so.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Department of Motor Vehicles, in conjunction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Secretary of State, shall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develop a process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electronically transmit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voter registration application information received under subsection 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this section to the election commissioner or county clerk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in which the applicant resides within the time limits prescribed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subsection (4) of 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for each applicant who indicates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that he or she is a citizen of the United States and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eighteen years of age or will be eighteen years of age on or before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first Tuesday after the first Monday in November of the then-current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year. The Department of Motor Vehicles shall not transmit voter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registration application information for applications pursuant to section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60-480.01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implementation date for the process which shall be on or before January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1, 2016.</w:t>
      </w:r>
    </w:p>
    <w:p>
      <w:pPr>
        <w:autoSpaceDN w:val="0"/>
        <w:tabs>
          <w:tab w:pos="1296" w:val="left"/>
          <w:tab w:pos="1938" w:val="left"/>
          <w:tab w:pos="2578" w:val="left"/>
          <w:tab w:pos="3460" w:val="left"/>
          <w:tab w:pos="5180" w:val="left"/>
          <w:tab w:pos="6780" w:val="left"/>
          <w:tab w:pos="838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election commissioner or county clerk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applicant resides not later than ten days after receipt,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if the voter registration application information is received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days prior to the third Friday preceding any election,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not later than five days after its original submission.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whether an applicant registers or declines to register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of the office at which he or she registers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and shall only be used for voter registration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each voter registration application for which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electronically pursuant to this section,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obtain a copy of the electronic representation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digital image and signature from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Vehicles' records of his or her motor vehicle operator's license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for purposes of voter registration and voting.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registration application electronically transmitted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include information provided by the applicant that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applicant is a citizen of the United States,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of sufficient age to register to vote,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address, the applicant's postal address if different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address, the date of birth of the applicant,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 of the applicant or an indication that the applicant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any political party, the applicant's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number, the applicant's previous registration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city, county, or state, if applicable, and the applicant's signature.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State agency personnel involved in the voter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 pursuant to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 32-309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deputy registrars or agents or employees of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32-312,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32-312 The registration application prescribed by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pursuant to section 32-304 or 32-311.01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instructional statements and request the information from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CITIZENSHIP—"Are you a citizen of the United States of America?"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boxes to check to indicate whether the applicant is or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AGE—"Are you at least eighteen years of age or will you be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on or before the first Tuesday following the first Monday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of this year?" with boxes to check to indicate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will be eighteen years of age or older on election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WARNING—"If you checked 'no' in response to either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questions, do not complete this application.".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NAME—the name of the applicant giving the first and last name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full, the middle name in full or the middle initial, and the maiden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applicant,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RESIDENCE—the name and number of the street, avenue,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dwelling where the applicant resides if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number. If the registrant resides in a hotel, apartment, tenement house,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institution, such additional information shall be included as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the exact location of such registrant's place of residence.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 lives in an incorporated or unincorporated area not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use of roads, road names, or house numbers, the registrant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the section, township, and range of his or her residence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name of the school district as described in section 79-405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 or she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POSTAL ADDRESS—the address at which the applicant receives mail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from the residence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LAST REGISTRATION—the name and number of the street,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avenue, or other location of the dwelling from which the applicant last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NUMBERS—the telephone numbers of the applicant.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the applicant, a designation shall be made that a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is an unlisted number, and such designation shall preclude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of such telephone number on any list of voter registrations.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EMAIL ADDRESS—an email address of the applicant. At the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applicant, a designation shall be made that the email address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 and such designation shall preclude the listing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email address on any list of voter registrations.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NUMBER OR LAST FOUR DIGITS OF SOCIAL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NUMBER—if the applicant has a Nebraska driver's license,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and if the applicant does not have a Nebraska driver's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four digits of 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APPLICATION FOR REGISTRATION—the month, day, and year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presented himself or herself for registration,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completed and signed the registration application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was submitted by mail or delivered to the election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applicant's personal messenger or personal agent, or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application was submitted if the registration application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pursuant to section 32-304.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BIRTH—show the state, country, kingdom, empire, or dominion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applicant was born.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BIRTH—show the date of the applicant's birth.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 least eighteen years of age or attain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the first Tuesday after the first Monday in November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register and vote in any election in the present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TAKEN BY—show the signature of the authorized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staff member accepting the application pursuant to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32-310 or at least one of the deputy registrars taking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32-306, if applicable.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AFFILIATION—show the party affiliation of the applicant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Democratic, Republican, or Other ........ or show no party affiliation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Nonpartisan. (Note: If you wish to vote in both partisan and nonpartisan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elections for state and local offices, you must indicate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affiliation on the registration application. If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without a political party affiliation (nonpartisan), you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only the nonpartisan ballots for state and local offices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elections. If you register without a political party affiliation,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 may vote in partisan primary elections for congressional offices.)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OTHER—information the Secretary of State determines will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 and accurate registration of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following the spaces for inserting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section, the following statement shall be printed: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best of my knowledge and belief, I declare under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falsification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 live in the State of Nebraska at the address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 have not been convicted of a felony or, if convicted, I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my sentence for the felony, including any parole term;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 have not been officially found to be non compos mentis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(mentally incompetent);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 am a citizen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registrant who signs this application knowing that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the application is false shall be guilty of a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under section 32-1502 of the statutes of Nebraska. The penalty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IV felony is up to two years imprisonment and twelve months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supervision, a fine of up to ten thousand dollars,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SIGNATURE—require the applicant to affix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to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32-315 Upon receiving a completed voter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32-308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32-309,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32-310 indicating that a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registered in the county has changed his or her name or moved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residence within the same county, the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change the voter registration record of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to the new name or new address and shall send an acknowledgment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to the registered voter indicating that the change of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completed and the address of the voter's new polling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32-1002 (1) As the ballots are removed from the ballot box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32-1012 to 32-1018, the receiving board shall separate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envelopes containing the provisional ballots from the rest of the ballots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deliver them to the election 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receipt of a provisional ballot, the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shall verify that the certificate on the front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or the form attached to the envelope is in proper form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certification has been signed by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election commissioner or county clerk shall also (a)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person has not voted anywhere else in the county or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ballot for early voting, (b) investigate whether any credible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exists that the person was properly registered to vote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deadline for registration for the election, (c)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any information has been received pursuant to section 32-308,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32-310, or 32-324 that the person has resided, registered,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voted in any other county or state since registering to vote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and (d) upon determining that credible evidence exists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properly registered to vote in the county,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changes to the voter registration register by entering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contained in the registration application completed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 at the time of voting a provisional ballot.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provisional ballot cast by a voter pursuant to section 32-915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counted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Credible evidence exists that the voter was properly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county before the deadline for registration for the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voter has resided in the county continuously 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registering to vote in the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voter has not voted anywhere else in the county or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voted early using a ballot for early voting;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voter has completed a registration application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as prescribed in subsection (6) of this section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residence address provided on the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pursuant to subdivision (1)(e) of section 32-915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precinct in which the person voted;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voter is voting in a primary election,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 provided on the registration application completed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the provisional ballot is the same party affiliation that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voter's voter registration record based on his or her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certification on the front of the envelope or form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envelope is in the proper form and signed by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provisional ballot cast by a voter pursuant to section 32-915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counted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voter was not properly registered in the county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for registration for the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Information has been received pursuant to section 32-308,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32-310, or 32-324 that the voter has resided, registered,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voted in any other county or state since registering to vote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he or she cast the provisional ballot;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Credible evidence exists that the voter has voted elsewhere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otherwise voted early;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voter failed to complete and sign a registration application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(6) of this section and subdivision (1)(e)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residence address provided on the registration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pursuant to subdivision (1)(e) of section 32-915 is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county or in a different precinct than the county or precinct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voter voted;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the voter is voting in a primary election,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 on the registration application completed prior to voting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provisional ballot is different than the party affiliation that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voter's voter registration record based on his or her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application;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voter failed to complete and sign the certification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or form attached to the envelope pursuant to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error or omission of information on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the certification required under section 32-915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the provisional ballot not being counted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 errant or omitted information is contained elsewhere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registration application or certification;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information is not necessary to determine the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voter to cast a ballot;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Both the registration application and the certification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by the voter.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determining that the voter's provisional ballot is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counted, the election commissioner or county clerk shall remove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from the envelope without exposing the marks on the ballot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place the ballot with the ballots to be counted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canvassing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election commissioner or county clerk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administrator of the system created pursuant to section 32-202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whether the ballot was counted and, if not, the reason the ballot was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verification and investigation shall be completed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business days after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32-1506,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32-1506 Any deputy registrar, judge or clerk of election,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having the custody of records, registers, copies of records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registers, oaths, certificates, or any other paper, document, or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any description by law directed to be made, filed, or preserved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steals, willfully destroys, mutilates, defaces, falsifies,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fraudulently removes such paper, document, or evidence or any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fraudulently makes an entry, erasure, or alteration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paper, document, or evidence except as allowed and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who uses the voter registration records for any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voter registration, election administration, or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Election Act, 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permits any other person to commit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listed in this section,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advises, procures, or abets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 such a violation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and shall forfeit his or her office. Any other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violates this section shall be guilty 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60-484,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60-484 (1) Except as otherwise provided in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Act, no resident of the State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motor vehicle upon the alleys or highways of this state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has obtained an operator's license for that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Application for an operator's license or a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shall be made in a manner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applicant shall provide his or her full legal name,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mailing address, gender, race or ethnicity, and social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two forms of proof of address of his or her principal residence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applicant is a program participant under the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Act, evidence of identity as required by subsection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and a brief physical description of himself or herself.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also complete the voter registration portion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section 32-308, (b)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provided the advisement language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subsection (5) of section 60-6,197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answer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Have you within the last three months (e.g. due to diabetes,</w:t>
      </w:r>
    </w:p>
    <w:p>
      <w:pPr>
        <w:autoSpaceDN w:val="0"/>
        <w:tabs>
          <w:tab w:pos="720" w:val="left"/>
          <w:tab w:pos="2094" w:val="left"/>
          <w:tab w:pos="3110" w:val="left"/>
          <w:tab w:pos="4364" w:val="left"/>
          <w:tab w:pos="5138" w:val="left"/>
          <w:tab w:pos="6272" w:val="left"/>
          <w:tab w:pos="740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epilepsy,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illness,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stroke,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neurological disease, etc.):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lost voluntary control or consciousness ... yes ... no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experienced vertigo or multiple episodes of dizziness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fainting ... yes ... no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experienced disorientation ... yes ... no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experienced seizures ... yes ... no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experienced impairment of memory, memory loss ... yes ... no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Please explain: .................................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Do you experience any condition which affects your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motor vehicle? (e.g. due to loss of, or impairment of, foot,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leg, hand, arm; neurological or neuromuscular disease, etc.) ... yes ...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Please explain: ...................................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Since the issuance of your last driver's license/permit,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your health or medical condition changed or worsened? ... yes ... no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Please explain, including how the above affects your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drive: ..................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 be advised as follows: We will use your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update your voter registration record or register you to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given the opportunity to choose not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information for voter registration, otherwise the applicant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complete the voter registration portion that is transmitted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commissioner or county clerk to register the applicant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update his or her voter registration record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32-308. If the voter registration portion is only partially completed,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still proceed to issue the operator's license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card and shall transmit the incomplete voter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 to the election commissioner or county clerk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32-308. The department may still proceed to issue the operator's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state identification card if the applicant refuses to answer or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complete the voter registration portion;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(d)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answer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Do you wish to register to vote as part of this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process?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 you wish to have a veteran designation displayed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front of your operator's license or state identification card to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you served in the armed forces of the United States? (To be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 must register with the Nebraska Department of Veterans'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 you wish to include your name in the Donor Registry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donate your organs and tissues at the time of your death?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 you wish to receive any additional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regarding organ and tissue donation and the Donor Registry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 you wish to donate $1 to promote the Organ and Tissue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Donor Awareness and Education Fund?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Application for an operator's license or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shall include a signed oath, affirmation, or declaration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that the information provided on the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card is true and correct.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social security number shall not be printed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or state identification card and shall be used only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furnish information to the United States Selective Service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60-483, (b) with the permission of the director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 verification of the status of an individual's driving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 this state or any other state, (c) for purposes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enforcement pursuant to section 42-358.08 or 43-512.06, (d)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information regarding an applicant for or holder of a commercial</w:t>
      </w:r>
    </w:p>
    <w:p>
      <w:pPr>
        <w:autoSpaceDN w:val="0"/>
        <w:tabs>
          <w:tab w:pos="720" w:val="left"/>
          <w:tab w:pos="1968" w:val="left"/>
          <w:tab w:pos="3096" w:val="left"/>
          <w:tab w:pos="3864" w:val="left"/>
          <w:tab w:pos="4272" w:val="left"/>
          <w:tab w:pos="5640" w:val="left"/>
          <w:tab w:pos="700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driver's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hazardous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endorsement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Security Administration of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Homeland Security or its agent, (e) to furnish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under section 77-362.02, or (f) to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the Secretary of State for purposes of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Each individual applying for an operator's license or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shall furnish proof of date of birth and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documents containing a photograph or with nonphoto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which include his or her full legal name and date of birth.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documents shall be those provided in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60-484.04.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individual under the age of eighteen years applying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or a state identification card shall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his or her birth certificate or, if such individual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unable to provide a certified copy of his or her birth certificate,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reliable proof of his or her identity and age, as required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of this section, accompanied by a certification signed by a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guardian explaining the inability to produce a copy of such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certificate. The applicant also may be required to furnish proof to</w:t>
      </w:r>
    </w:p>
    <w:p>
      <w:pPr>
        <w:autoSpaceDN w:val="0"/>
        <w:tabs>
          <w:tab w:pos="720" w:val="left"/>
          <w:tab w:pos="2238" w:val="left"/>
          <w:tab w:pos="3636" w:val="left"/>
          <w:tab w:pos="4434" w:val="left"/>
          <w:tab w:pos="5112" w:val="left"/>
          <w:tab w:pos="6150" w:val="left"/>
          <w:tab w:pos="6706" w:val="left"/>
          <w:tab w:pos="798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is in fact the parent or guardian of such applicant.</w:t>
      </w:r>
    </w:p>
    <w:p>
      <w:pPr>
        <w:autoSpaceDN w:val="0"/>
        <w:tabs>
          <w:tab w:pos="1296" w:val="left"/>
          <w:tab w:pos="1942" w:val="left"/>
          <w:tab w:pos="2466" w:val="left"/>
          <w:tab w:pos="3832" w:val="left"/>
          <w:tab w:pos="4476" w:val="left"/>
          <w:tab w:pos="5602" w:val="left"/>
          <w:tab w:pos="6488" w:val="left"/>
          <w:tab w:pos="7852" w:val="left"/>
          <w:tab w:pos="837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and age designated by the director. Any documents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recorded according to a written exceptions process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director.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individual applying for an operator's license or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who indicated his or her wish to have a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displayed on the front of such license or card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60-4,189.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person shall be a holder of an operator's license and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at the same time. A person who has a digital image</w:t>
      </w:r>
    </w:p>
    <w:p>
      <w:pPr>
        <w:autoSpaceDN w:val="0"/>
        <w:tabs>
          <w:tab w:pos="720" w:val="left"/>
          <w:tab w:pos="1390" w:val="left"/>
          <w:tab w:pos="2538" w:val="left"/>
          <w:tab w:pos="3928" w:val="left"/>
          <w:tab w:pos="4476" w:val="left"/>
          <w:tab w:pos="5266" w:val="left"/>
          <w:tab w:pos="6056" w:val="left"/>
          <w:tab w:pos="6724" w:val="left"/>
          <w:tab w:pos="823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digital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change his or her Class O operator's license to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60-4,130 (1) Application for an employment driving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Department of Motor Vehicles on forms furnished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by the department. The application form shall contain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deemed necessary by the director to carry out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60-4,129. If the department has a digital image and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of the applicant preserved in the digital system implemented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60-484.01, the employment driving permit, if issued,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such image and signature. The application form shall also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voter registration portion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(3)(c)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60-484.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32-308 and the following specific question: Do you wish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 to vote as part of this application process?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employment driving permit, the applicant shall furnish, along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the director,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affidavit from the applicant's employer stating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required to operate a motor vehicle from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to his or her place of employment and 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such applicant requires the use of a motor vehicle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course of employment, an affidavit from the applicant's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forth the facts establishing such requirement;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affidavit stating that there exists no other reasonable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means of transportation to and from work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applicant is self-employed, an affidavit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setting forth the provisions of his or her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this subsection, upon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such permit, the applicant shall certify that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attend and complete, within sixty days, a driver improvement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by the department or show successful completion of the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training course as provided in section 60-4,183.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is not completed, the employment driving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surrendered to the department. If any person fails to return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the permit as provided in this subsection,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direct any peace officer or authorized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secure possession of the permit and to return the permit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 An applicant whose operator's license has been suspended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43-3318 is not required to fulfill such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or education and training course requirements. All applicants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and maintain proof of financial responsibility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Safety Responsibility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fails to surrender a permit, as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shall be guilty of a Class IV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fee prescribed in section 60-4,115 shall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along with the application for an employment driving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the holder of an employment driving permit is convicted,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the date of issuance of the employment driving permit,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violation or of operating a motor vehicle for a purpose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specified by such permit, the person shall not be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another employment driving permit during that particular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revocation. This subsection does not apply to a holder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driving permit if the reason for his or her license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suspension only involved a suspension under section 43-3318 and not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under any other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who feels himself or herself aggrieved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refusal of the director to issue the employment driving permit may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manner set forth in section 60-4,105.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60-4,130.02,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60-4,130.02 (1) Application for a medical hardship driving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to the Department of Motor Vehicles on forms furnished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purpose by the department. The application form shall contain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deemed necessary by the director to carry out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60-4,130.01. If the department has a digital image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signature of the applicant preserved in the digital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implemented under section 60-484.01, the medical hardship driving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issued, may contain such image and signature. The application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also include a voter registration portion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(3)(c)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60-484.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32-308 and the following specific question: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you wish to register to vote as part of this application process?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a medical hardship driving permit, the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furnish, along with the application to the director,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affidavit from the applicant's physician stating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such applicant to receive medical treatment at a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applicant's residence and that the treatment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 the applicant's ability to operate a motor vehicle;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affidavit stating that there exists no other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means of transportation to and from the site of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available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applicant shall also be required to file and maintain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financial responsibility as required by the Motor Vehicle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fee prescribed in section 60-4,115 shall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along with the application for a medical hardship driving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the holder of a medical hardship driving permit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convicted, on or after the date of issuance of the permit, of any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or of operating a motor vehicle for a purpose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such permit, the person shall not be eligible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medical hardship driving permit during that particular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who feels himself or herself aggrieved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refusal of the director to issue the medical hardship driving permit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in the manner set forth in section 60-4,105.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60-4,144,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60-4,144 (1) An applicant for issuance of any original or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or an applicant for a change of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vehicle, endorsement, or restriction shall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knowledge and skills for operating a commercial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 in the Motor Vehicle Operator's License Act.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commercial driver's license shall provide the information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required by this section and section 60-4,144.01.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documentation shall include any additional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49 C.F.R. parts 383 and 391 and also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Certification that the commercial motor vehicle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takes any driving skills examination is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of commercial motor vehicle that the applicant operates or expects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operate;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names of all states where the applicant has been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any type of motor vehicle in the ten years prior to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Before being issued a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license, the applicant shall provide (i)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legal name, date of birth, mailing address, gender, race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ethnicity, and social security number, (ii) two forms of proof of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principal residence unless the applicant is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under the Address Confidentiality Act, except that a</w:t>
      </w:r>
    </w:p>
    <w:p>
      <w:pPr>
        <w:autoSpaceDN w:val="0"/>
        <w:tabs>
          <w:tab w:pos="720" w:val="left"/>
          <w:tab w:pos="2454" w:val="left"/>
          <w:tab w:pos="3830" w:val="left"/>
          <w:tab w:pos="4484" w:val="left"/>
          <w:tab w:pos="4898" w:val="left"/>
          <w:tab w:pos="6874" w:val="left"/>
          <w:tab w:pos="824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nondomiciled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CLP-commercial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learner's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nondomiciled commercial driver's license holder does not have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residence in Nebraska, (iii) evidence of identity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(iv) a brief physical description of himself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herself.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applicant's social security number shall not be printed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CLP-commercial learner's permit or commercial driver's license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only (i) to furnish information to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Selective Service System under section 60-483, (ii) with the permission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director in connection with the certification of the status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driving record in this state or any other state, (iii)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child support enforcement pursuant to section 42-358.08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43-512.06, (iv) to furnish information regarding an applicant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a commercial driver's license with a hazardous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endorsement to the Transportation Security Administration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Homeland Security or its agent, (v) to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the Department of Revenue under section 77-362.02, (vi)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information to the Secretary of State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Act, or (vii) to query the federal Drug and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Clearinghouse.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person shall be a holder of a CLP-commercial learner's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commercial driver's license and a state identification card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Before being issued a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license, an applicant, except a nondomiciled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shall provide proof that this state is his or her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residence. Acceptable proof of residence is a document with the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residential address within this state.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Before being issued a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license, an applicant shall provide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following are acceptable as proof of identity: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valid, unexpired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certified copy of a birth certificate filed with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vital statistics or equivalent agency in the individual's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birth;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A valid, unexpired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Permanent Resident Card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permanent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issued by the United States Department of Homeland Security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Citizenship and Immigration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 unexpired employment authorization document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Homeland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An unexpired foreign passport with a valid, unexpired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visa affixed accompanied by the approved form documenting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most recent admittance into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Certificate of Naturalization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Homeland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Certificate of Citizenship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Homeland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driver's license or identification card issued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standards established by the federal REAL ID Act of 2005,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109-13, division B, section 1, 119 Stat. 302;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Such other documents as the director may approve.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an applicant presents one of the documents listed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(b)(i), (ii), (iii), (iv), (vii), or (viii)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verification of the applicant's identity will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satisfactory evidence of lawful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applicant presents one of the identity documents listed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(b)(v), (vi), or (ix)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verification of the identity documents does not provide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lawful status. The applicant shall also present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from subdivision (4)(b) of this section, a document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section, or documentation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Homeland Security or other federal agencies</w:t>
      </w:r>
    </w:p>
    <w:p>
      <w:pPr>
        <w:autoSpaceDN w:val="0"/>
        <w:tabs>
          <w:tab w:pos="720" w:val="left"/>
          <w:tab w:pos="2568" w:val="left"/>
          <w:tab w:pos="3576" w:val="left"/>
          <w:tab w:pos="4584" w:val="left"/>
          <w:tab w:pos="5112" w:val="left"/>
          <w:tab w:pos="6600" w:val="left"/>
          <w:tab w:pos="7126" w:val="left"/>
          <w:tab w:pos="7774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lawful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 and Immigration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applicant may present other documents as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as proof of identity. Any documents accepted shall be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a written exceptions process established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(f)(i) Any person assigned a parolee immigration status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Homeland Security may apply for and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CLP-commercial learner's permit or commercial driver's license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compliance with the federal REAL ID Act of 2005,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109-13, if the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Possessed an unexpired foreign passport issued to such person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such person's entry into the United States of America;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Fulfills the requirements of subdivision (2)(a)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such requirements are verified pursuant to section 60-484.06.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CLP-commercial learner's permit or commercial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issued under this subsection is otherwise subject to all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CLP-commercial learner's permits or commercial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Whenever a person, as a nondomiciled individual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is renewing, replacing, upgrading, transferring, or applying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license, or replacing, upgrading, transferring,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for a CLP-commercial learner's permit,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shall verify the citizenship in the United States of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lawful status in the United States of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following are acceptable as proof of citizenship or lawful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valid, unexpired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certified copy of a birth certificate filed with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vital statistics or equivalent agency in the individual's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birth, Puerto Rico, the Virgin Islands, Guam, American Samoa,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 of the Northern Mariana Islands;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Certificate of Naturalization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Homeland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Certificate of Citizenship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Homeland Security;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valid, unexpired Permanent Resident Card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Homeland Security or United States Citizenship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Immigration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applicant may present other documents as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as proof of lawful status. Any documents accepted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according to a written exceptions process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An applicant shall obtain a nondomiciled CLP-commercial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or nondomiciled CLP-commercial learner's permit: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applicant is domiciled in a foreign jurisdiction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Motor Carrier Safety Administrator has not determined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 operator testing and licensing standards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meet the standards contained in subparts G and H of 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C.F.R. part 383;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applicant is domiciled in a state that is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issuing commercial learners' permits and commercial drivers'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in accordance with 49 C.F.R. 384.405. Such person is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nondomiciled CLP-commercial learner's permit or nondomiciled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from Nebraska that complies with the testing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licensing standards contained in subparts F, G, and H of 49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383.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applicant for a nondomiciled CLP-commercial learner's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nondomiciled commercial driver's license shall do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Complete the requirements to obtain a CLP-commercial learner's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 commercial driver's license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Act, except that an applicant domiciled in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shall provide an unexpired employment authorization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the United States Citizenship and Immigration Services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unexpired foreign passport accompanied by an approved I-94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documenting the applicant's most recent admittance into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No proof of domicile is required;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After receipt of the nondomiciled CLP-commercial learner's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nondomiciled commercial driver's license and, for as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or license is valid, notify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adverse action taken by any jurisdiction or governmental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or domestic, against his or her driving privileges. Such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include, but are not limited to, license disqualification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disqualification from operating a commercial motor vehicle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convictions described in 49 C.F.R. 383.51. Notifications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time periods specified in 49 C.F.R. 383.33;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Provide a mailing address to the Department of Motor Vehicles.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applicant is applying for a foreign nondomiciled CLP-commercial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or foreign nondomiciled commercial driver's license,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shall provide a Nebraska mailing address and his or her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address to the Department of Motor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applicant for a nondomiciled CLP-commercial learner's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nondomiciled commercial driver's license who holds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is not required to surrender his or her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 applying for a CLP-commercial learner's permit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may answer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Do you wish to register to vote as part of this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process?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 you wish to have a veteran designation displayed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front of your operator's license to show that you served in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States? (To be eligible you shall register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Department of Veterans' Affairs registry.)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 you wish to include your name in the Donor Registry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donate your organs and tissues at the time of your death?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 you wish to receive any additional specific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organ and tissue donation and the Donor Registry of Nebraska?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 you wish to donate $1 to promote the Organ and Tissue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Donor Awareness and Education Fund?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Any person applying for a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driver's license shall answer the voter registration question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subdivision (3)(c) of section 60-484.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 for a CLP-commercial learner's permit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driver's license shall include a signed oath, affirmation,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 of the applicant that the information provided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the permit or license is true and correct.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applying for a CLP-commercial learner's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commercial driver's license shall make one of the certifications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60-4,144.01 and any certification required under section 60-4,146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provide such certifications to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be issued a CLP-commercial learner's permit or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person who holds any commercial driver's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to the department medical certification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60-4,144.01. The department may provide notice and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certification compliance requirements for all holders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drivers' licenses. Holders of commercial drivers' licenses who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 to meet the prescribed medical certification compliance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subject to downgrade.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32-307, 32-315, 32-1506, 60-484,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60-4,130, and 60-4,130.02,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32-202, 32-308, 32-312, 32-1002, and 60-4,144,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32-309, Reissue Revised Statutes of Nebraska.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