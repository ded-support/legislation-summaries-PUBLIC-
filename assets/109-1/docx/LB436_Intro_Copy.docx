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436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Health and Human Services Committee: Hardin, 48,</w:t>
      </w:r>
    </w:p>
    <w:p>
      <w:pPr>
        <w:autoSpaceDN w:val="0"/>
        <w:autoSpaceDE w:val="0"/>
        <w:widowControl/>
        <w:spacing w:line="226" w:lineRule="exact" w:before="0" w:after="0"/>
        <w:ind w:left="0" w:right="13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Chairperson; Ballard, 21; Hansen, 16; Meyer, 17.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Regulation of Health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Professions Act; to amend sections 71-6221, 71-6223, 71-6224,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71-6226, Reissue Revised Statutes of Nebraska;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regulation of unregulated health professions and changes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scope of practice; to harmonize provisions;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71-6221,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71-6221 (1) A health profession shall be regulated by the state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Unregulated practice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harming or endangering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can clearly harm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endanger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health, safety, or welfare of the public;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Regulation of the health profession does not impose significant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new economic hardship on the public, significantly diminish the supply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qualified practitioners, or otherwise create barriers to service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consistent with the public welfare and interest;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public needs assurance from the state of initial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continuing professional ability;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level of regulation that is proposed or in place is adequate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appropriate in order for the state to protect the health, safety,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welfare of the public;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public cannot be protected by a more effective alternative.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it is determined that practitioners of a health profession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currently regulated are prohibited from the full practice of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 in Nebraska, then the following criteria shall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whether regulation is necessary: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Absence of a separate regulated profession creates a situation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harm or danger to the health, safety, or welfare of the public;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Creation of a separate regulated profession would not create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significant new danger to the health, safety, or welfare of the public;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Allowing the profession to practice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Creation of a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regulated profession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would benefit the health, safety, or welfare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There are sufficient requirements for education and training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ensure initial and continuing professional competency and to protect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health, safety, and welfare of the public;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level of regulation would be adequate and appropriate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to protect the health, safety, and welfare of the public;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public cannot be protected by a more effective alternative.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scope of practice of a regulated health profession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changed only when: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The health, safety, and welfare of the public are inadequately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addressed by the present scope of practice or limitations on the scope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practice;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Enactment of the proposed change in scope of practice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the health, safety, or welfare of the public;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The proposed change in scope of practice does not create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significant new danger to the health, safety, or welfare of the public;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current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education and training for the health profession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would be required to perform the new skill or service would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adequate to ensure professional competency and protect the health,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safety, and welfare of the public;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adequately prepares practitioners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perform the new skill or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state would have adequate means to assure qualifications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competency of licensees with regard to the new authority and to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action if they are not performing competently.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There are appropriate postprofessional programs and competence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assessment measures available to assure that the practitioner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competent to perform the new skill or service in a safe manner;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There are adequate measures to assess whether practitioners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competently performing the new skill or service and to take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action if they are not performing competently.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division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by rule and regulation,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establish standards for the application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criterion which shall be used by the review bodies in recommending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proposals for credentialing or change in scope of practice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criteria.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71-6223,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71-6223 (1) An applicant group shall submit a letter of intent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an application to the director on forms prescribed by the director.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letter of intent shall identify the applicant group,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or change in scope of practice sought, and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for the director to determine whether the application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for review.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director shall notify the applicant group as to whether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eligible for review within fifteen days after the receipt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letter of intent. The final application shall be submitted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who shall notify the applicant group of its acceptance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within fifteen days after receipt of the final application.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one application is received in a given year, the director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the order in which applications shall be reviewed.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application shall include an explanation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The problem created by not regulating a health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group not previously regulated or by not changing the scope of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 regulated health profession;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application is for the regulation of 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group not previously regulated, all feasible methods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regulation, including those methods listed in section 71-6222,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impact of such methods on the public;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benefit to the public of regulating 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group not previously regulated or changing the scope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of a regulated health profession;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extent of any risks or potential adverse consequences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health, safety, or welfare of the public which might result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or from the change of scope of practice;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The extent to which regulation or the change of scope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practice might harm the public;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type of standards that exist to ensure that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practitioner of a health profession would maintain competency;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description of the health professional group proposed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regulation, including a list of associations, organizations,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groups representing the practitioners in this state, an estimate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practitioners in each group, and whether the groups represent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levels of practice;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role and availability of third-party reimbursement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services provided by the applicant group;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experience of other jurisdictions in regulating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practitioners affected by the 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expected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implications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costs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regulation, including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impact registration, certification, or licensure will have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of the services to the public and (ii) the cost to the state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public of implementing the proposed legislation;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Other information relevant to the requested review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71-6224,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71-6224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director with the advice of the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 an appropriate technical committee to examine and investigate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applications involving unregulated health professions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professions without a regulatory entity under the Uniform Credentialing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committee shall consist of six appointed members and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of the board designated by the board who shall serve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of the committee. The chairperson of the committee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 member of the applicant group, any health profession sought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by the application, or any health profession which is 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indirectly affected by the application. The director shall ensure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composition of the committee is fair, impartial, and equitable.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no event shall more than one member of the same regulated health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profession, the applicant group, or the health profession sought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by an application serve on a technical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 applications involving a change of scope of practice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regulated health profession with a regulatory entity under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Credentialing Act, the regulatory entity of that profession shall 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the technical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As soon as possible after its appointment, the committee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 and review the application assigned to it. The committee shall 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factfinding body and undertake such investigation as it deems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address the issues identified in the application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consult with the applicant group and opponents, if any, in assessing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solutions to those issues that address the health, safety, and welfare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public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As part of its investigation, each committee shall consider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scientific evidence and conduct public factfinding hearings.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committee shall comply with the Open Meetings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applicant group shall have the burden of producing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support its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Each committee shall detail its findings in a report and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report with the board and the director. Each committee shall evaluate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application presented to it on the basis of the appropriate criteria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established in sections 71-6221 to 71-6223, shall make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findings on all criteria, and shall make a recommendation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approval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denial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Whether it recommends approval or denial of an application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offers a neutral recommendation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committee may make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regarding changes to the proposal or other solutions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problems identified during the review and may comment on the anticipated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to the health, safety, and welfare of the public.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recommends approval of an application for regulation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profession not currently regulated, it shall also recommend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restrictive method of regulation to be implemented consistent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cost-effective protection of the public and with section 71-6222.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72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LB436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LB436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committee may recommend a specific method of regulation not listed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71-6222 if it finds that such method is the best alternative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method of regulation.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71-6226,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71-6226 (1) After receiving and considering reports from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committee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board, the director shall prepare a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final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report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Legislature.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final report shall include copies of the committee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report and the board report, if any, but the director shall not be bound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by the findings and recommendations of such reports.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director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compiling his or her report shall apply the criteria established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sections 71-6221 to 71-6223 and may consult with the board 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committee. The recommendation of the director shall be developed in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manner consistent with subsection (4) of section 71-6224.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director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electronically submit his or her report, along with the reports of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committee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board,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final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report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submitted</w:t>
            </w:r>
          </w:p>
        </w:tc>
      </w:tr>
      <w:tr>
        <w:trPr>
          <w:trHeight w:hRule="exact" w:val="656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electronically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to the Speaker of the Legislature, the Chairperson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Executive Board of the Legislature, and the Chairperson of the Health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Human Services Committee of the Legislature no later than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six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twelve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months after the application is submitted to the director and found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complete and shall be made available electronically to all other members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the Legislature upon request.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The director may recommend that no legislative action be taken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 an application. If the director recommends that an application of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applicant group be approved, the director shall recommend an agency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responsible for the regulation and the level of regulation to be assigned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such applicant group.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An application which is resubmitted shall be considered the same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 a new application.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sections 71-6221, 71-6223, 71-6224, and 71-6226,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Reissue Revised Statutes of Nebraska, are repealed.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