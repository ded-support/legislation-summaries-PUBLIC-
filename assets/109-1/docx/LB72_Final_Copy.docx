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72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Hallstrom, 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Uniform Controlled Substances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sections 28-405 and 28-416, Revised Statutes 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change provisions relating to controlled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substances schedules; to harmonize provisions;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28-405,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28-405 The following are the schedules of controlled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referred to in the Uniform Controlled Substances Act, unless specifically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contained on the list of exempted products of the Drug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United States Department of Justice as the list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on January 31, 2022: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I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of the following opiates, including their isomers, esters,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ethers, salts, and salts of isomers, esters, and ethers,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excepted, whenever the existence of such isomers, esters,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ethers, and salts is possible within the specific chemical designation: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Acetylmethadol;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Allylprodine;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Alphacetylmethadol, except levo-alphacetylmethadol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levo-alpha-acetylmethadol, levomethadyl acetate, and LAAM;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Alphameprodine;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Alphamethadol;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Benzethidine;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Betacetylmethadol;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Betameprodine;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Betamethadol;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Betaprodine;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Clonitazene;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Dextromoramide;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Difenoxin;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Diampromide;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Diethylthiambutene;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Dimenoxadol;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Dimepheptanol;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Dimethylthiambutene;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Dioxaphetyl butyrate;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Dipipanone;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Ethylmethylthiambutene;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Etonitazene;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Etoxeridine;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Furethidine;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Hydroxypethidine;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Ketobemidone;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Levomoramide;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Levophenacylmorphan;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Morpheridine;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Noracymethadol;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Norlevorphanol;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Normethadone;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(33) Norpipanone;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(34) Phenadoxone;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(35) Phenampromide;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(36) Phenomorphan;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(37) Phenoperidine;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(38) Piritramide;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(39) Proheptazine;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(40) Properidine;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(41) Propiram;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(42) Racemoramide;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(43) Trimeperidine;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(44) Alpha-methylfentanyl, N-(1-(alpha-methyl-beta-phenyl)ethyl-4-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piperidyl) propionanilide, 1-(1-methyl-2-phenylethyl)-4-(N-propanilido)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(45) Tilidine;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(46) 3-Methylfentanyl, N-(3-methyl-1-(2-phenylethyl)-4-piperidyl)-N-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phenylpropanamide, its optical and geometric isomers, salts, and salts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(47) 1-methyl-4-phenyl-4-propionoxypiperidine (MPPP), its optical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isomers, salts, and salts of isomers;</w:t>
      </w:r>
    </w:p>
    <w:p>
      <w:pPr>
        <w:autoSpaceDN w:val="0"/>
        <w:tabs>
          <w:tab w:pos="1296" w:val="left"/>
          <w:tab w:pos="2192" w:val="left"/>
          <w:tab w:pos="3328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PEPAP,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1-(2-phenethyl)-4-phenyl-4-acetoxypiperidine,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optical isomers, salts, and salts of isomers;</w:t>
      </w:r>
    </w:p>
    <w:p>
      <w:pPr>
        <w:autoSpaceDN w:val="0"/>
        <w:tabs>
          <w:tab w:pos="1296" w:val="left"/>
          <w:tab w:pos="2160" w:val="left"/>
          <w:tab w:pos="5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(49)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Acetyl-alpha-methylfentanyl,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N-(1-(1-methyl-2-phenethyl)-4-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piperidinyl)-N-phenylacetamide, its optical isomers, salts, and salts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isomers;</w:t>
      </w:r>
    </w:p>
    <w:p>
      <w:pPr>
        <w:autoSpaceDN w:val="0"/>
        <w:tabs>
          <w:tab w:pos="1296" w:val="left"/>
          <w:tab w:pos="2160" w:val="left"/>
          <w:tab w:pos="5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(50)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Alpha-methylthiofentanyl,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N-(1-methyl-2-(2-thienyl)ethyl-4-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piperidinyl)-N-phenylpropanamide, its optical isomers, salts, and salts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isomers;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(51) Benzylfentanyl, N-(1-benzyl-4-piperidyl)-N-phenylpropanamide,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optical isomers, salts, and salts of isomers;</w:t>
      </w:r>
    </w:p>
    <w:p>
      <w:pPr>
        <w:autoSpaceDN w:val="0"/>
        <w:tabs>
          <w:tab w:pos="1296" w:val="left"/>
          <w:tab w:pos="2520" w:val="left"/>
          <w:tab w:pos="5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Beta-hydroxyfentanyl,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N-(1-(2-hydroxy-2-phenethyl)-4-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piperidinyl)-N-phenylpropanamide, its optical isomers, salts, and salts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isomers;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(53) Beta-hydroxy-3-methylfentanyl, (other name: N-(1-(2-hydroxy-2-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phenethyl)-3-methyl-4-piperidinyl)-N-phenylpropanamide), its optical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geometric isomers, salts, and salts of isomers;</w:t>
      </w:r>
    </w:p>
    <w:p>
      <w:pPr>
        <w:autoSpaceDN w:val="0"/>
        <w:tabs>
          <w:tab w:pos="1296" w:val="left"/>
          <w:tab w:pos="2400" w:val="left"/>
          <w:tab w:pos="5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3-methylthiofentanyl,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N-(3-methyl-1-(2-thienyl)ethyl-4-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piperidinyl)-N-phenylpropanamide, its optical and geometric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salts, and salts of isomers;</w:t>
      </w:r>
    </w:p>
    <w:p>
      <w:pPr>
        <w:autoSpaceDN w:val="0"/>
        <w:tabs>
          <w:tab w:pos="1296" w:val="left"/>
          <w:tab w:pos="2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(55)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N-(1-(2-thienyl)methyl-4-piperidyl)-N-phenylpropanamide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(thenylfentanyl), its optical isomers, salts, and salts of isomers;</w:t>
      </w:r>
    </w:p>
    <w:p>
      <w:pPr>
        <w:autoSpaceDN w:val="0"/>
        <w:tabs>
          <w:tab w:pos="1296" w:val="left"/>
          <w:tab w:pos="2100" w:val="left"/>
          <w:tab w:pos="39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(56)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Thiofentanyl,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N-phenyl-N-(1-(2-thienyl)ethyl-4-piperidinyl)-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propanamide, its optical isomers, salts, and salts of isomers;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(57) Para-fluorofentanyl, N-(4-fluorophenyl)-N-(1-(2-phenethyl)-4-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piperidinyl)propanamide, its optical isomers, salts, and salts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isomers;</w:t>
      </w:r>
    </w:p>
    <w:p>
      <w:pPr>
        <w:autoSpaceDN w:val="0"/>
        <w:tabs>
          <w:tab w:pos="1296" w:val="left"/>
          <w:tab w:pos="2340" w:val="left"/>
          <w:tab w:pos="38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U-47700,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3,4-dichloro-N-[2-(dimethylamino)cyclohexyl]-N-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methylbenzamide;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(59) 4-Fluoroisobutyryl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(60) Acetyl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(61) Acyrloylfentanyl;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(62) AH-7921; 3, 4-dichloro-N-[(1-dimethylamino) cyclohexylmethyl]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benzamide;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(63) Butyryl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(64) Cyclopentyl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(65) Cyclopropyl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(66) Furanyl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(67) Isobutyryl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(68) Isotonitazene;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(69) Methoxyacetyl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(70) MT-45; 1-cyclohexyl-4-(1,2-diphenylethyl) piperazine;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(71) Tetrahydrofuranyl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(72) 2-fluorofentanyl; N-(2-fluorophenyl)-N-(1-phenethylpiperidin-4-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yl) propionamide;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(73) Ocfentanil;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(74) Ortho-Fluorofentanyl;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(75) Para-chloroisobutyryl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(76) Para-Fluorobutyryl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(77) Valeryl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(78) Phenyl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(79) Para-Methylfentanyl;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(80) Thiofuranyl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(81) Beta-methyl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(82) Beta'-Phenyl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(83) Crotonyl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(84) 2'-Fluoro Ortho-Fluorofentanyl;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(85) 4'-Methyl Acetyl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(86) Ortho-Fluorobutyryl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(87) Ortho-Methyl Acetylfentanyl;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327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96" w:right="3168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(88) Ortho-Methyl Methoxyacetyl Fentanyl;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(89) Ortho-Fluoroacryl Fentanyl;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(90) Fentanyl Carbamate;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(91) Ortho-Fluoroisobutyryl Fentanyl;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(92) Para-Fluoro Furanyl Fentanyl;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(93) Para-Methoxybutyryl Fentanyl;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2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(94) </w:t>
            </w:r>
          </w:p>
        </w:tc>
        <w:tc>
          <w:tcPr>
            <w:tcW w:type="dxa" w:w="42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Meta-Fluorofentanyl </w:t>
            </w:r>
          </w:p>
        </w:tc>
        <w:tc>
          <w:tcPr>
            <w:tcW w:type="dxa" w:w="3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(N-(3-fluorophenyl)-N-(1-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phenethylpiperidin-4-yl)propionamide);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2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(95) </w:t>
            </w:r>
          </w:p>
        </w:tc>
        <w:tc>
          <w:tcPr>
            <w:tcW w:type="dxa" w:w="27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Meta-Fluoroisobutyryl 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0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fentanyl </w:t>
            </w:r>
          </w:p>
        </w:tc>
        <w:tc>
          <w:tcPr>
            <w:tcW w:type="dxa" w:w="3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(N-(3-fluorophenyl)-N-(1-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phenethylpiperidin-4-yl)isobutyramide);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2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(96) </w:t>
            </w:r>
          </w:p>
        </w:tc>
        <w:tc>
          <w:tcPr>
            <w:tcW w:type="dxa" w:w="27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Para-Methoxyfuranyl 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fentanyl </w:t>
            </w:r>
          </w:p>
        </w:tc>
        <w:tc>
          <w:tcPr>
            <w:tcW w:type="dxa" w:w="3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(N-(4-methoxyphenyl)-N-(1-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phenethylpiperidin-4-yl)furan-2-carboxamide);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2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(97)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3-Furanyl </w:t>
            </w:r>
          </w:p>
        </w:tc>
        <w:tc>
          <w:tcPr>
            <w:tcW w:type="dxa" w:w="1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fentanyl </w:t>
            </w:r>
          </w:p>
        </w:tc>
        <w:tc>
          <w:tcPr>
            <w:tcW w:type="dxa" w:w="4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(N-(1-phenethylpiperidin-4-yl)-N-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phenylfuran-3-carboxamide);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2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(98) </w:t>
            </w:r>
          </w:p>
        </w:tc>
        <w:tc>
          <w:tcPr>
            <w:tcW w:type="dxa" w:w="52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2',5'-Dimethoxyfentanyl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(N-(1-(2,5-</w:t>
            </w:r>
          </w:p>
        </w:tc>
      </w:tr>
      <w:tr>
        <w:trPr>
          <w:trHeight w:hRule="exact" w:val="1320"/>
        </w:trPr>
        <w:tc>
          <w:tcPr>
            <w:tcW w:type="dxa" w:w="1060"/>
            <w:vMerge/>
            <w:tcBorders/>
          </w:tcPr>
          <w:p/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08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dimethoxyphenethyl)piperidin-4-yl)-N-phenylpropionamide);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(99) Isovalerylfentanyl (3-methyl-N-(1-phenethylpiperidin-4-yl)-N-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phenylbutanamide);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(100) </w:t>
            </w:r>
          </w:p>
        </w:tc>
        <w:tc>
          <w:tcPr>
            <w:tcW w:type="dxa" w:w="27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5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Ortho-Fluorofuranyl 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6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fentanyl </w:t>
            </w:r>
          </w:p>
        </w:tc>
        <w:tc>
          <w:tcPr>
            <w:tcW w:type="dxa" w:w="3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(N-(2-fluorophenyl)-N-(1-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phenethylpiperidin-4-yl)furan-2-carboxamide);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(101) </w:t>
            </w:r>
          </w:p>
        </w:tc>
        <w:tc>
          <w:tcPr>
            <w:tcW w:type="dxa" w:w="30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5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Alpha-Methylbutyryl </w:t>
            </w:r>
          </w:p>
        </w:tc>
        <w:tc>
          <w:tcPr>
            <w:tcW w:type="dxa" w:w="2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35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fentanyl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8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(2-methyl-N-(1-</w:t>
            </w:r>
          </w:p>
        </w:tc>
      </w:tr>
      <w:tr>
        <w:trPr>
          <w:trHeight w:hRule="exact" w:val="2200"/>
        </w:trPr>
        <w:tc>
          <w:tcPr>
            <w:tcW w:type="dxa" w:w="1060"/>
            <w:vMerge/>
            <w:tcBorders/>
          </w:tcPr>
          <w:p/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2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phenethylpiperidin-4-yl)-N-phenylbutanamide);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(102) Para-methyl cyclopropyl fentanyl (N-(4-methylphenyl)-N-(1-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phenethylpiperidin-4-yl)cyclopropanecarboxamide);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(103) Butonitazene (2-(2-(4-butoxybenzyl)-5-nitro-1H-benzimidazol-1-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yl)-N,N-diethylethan-1-amine);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(104)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Flunitazene </w:t>
            </w:r>
          </w:p>
        </w:tc>
        <w:tc>
          <w:tcPr>
            <w:tcW w:type="dxa" w:w="56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(N,N-diethyl-2-(2-(4-fluorobenzyl)-5-nitro-1H-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benzimidazol-1-yl)ethan-1-amine);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(105) </w:t>
            </w:r>
          </w:p>
        </w:tc>
        <w:tc>
          <w:tcPr>
            <w:tcW w:type="dxa" w:w="27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Metodesnitazene </w:t>
            </w:r>
          </w:p>
        </w:tc>
        <w:tc>
          <w:tcPr>
            <w:tcW w:type="dxa" w:w="47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(N,N-diethyl-2-(2-(4-methoxybenzyl)-1H-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benzimidazol-1-yl)ethan-1-amine);</w:t>
            </w:r>
          </w:p>
        </w:tc>
      </w:tr>
      <w:tr>
        <w:trPr>
          <w:trHeight w:hRule="exact" w:val="402"/>
        </w:trPr>
        <w:tc>
          <w:tcPr>
            <w:tcW w:type="dxa" w:w="1060"/>
            <w:vMerge/>
            <w:tcBorders/>
          </w:tcPr>
          <w:p/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(106) </w:t>
            </w:r>
          </w:p>
        </w:tc>
        <w:tc>
          <w:tcPr>
            <w:tcW w:type="dxa" w:w="2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Etodesnitazene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(other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7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names: </w:t>
            </w:r>
          </w:p>
        </w:tc>
        <w:tc>
          <w:tcPr>
            <w:tcW w:type="dxa" w:w="3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2-(2-(4-ethoxybenzyl)-1H-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0"/>
        <w:gridCol w:w="3180"/>
        <w:gridCol w:w="3180"/>
      </w:tblGrid>
      <w:tr>
        <w:trPr>
          <w:trHeight w:hRule="exact" w:val="283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benzimidazol-1-yl)-N,N-diethylethan-1-amine; and etazene);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(107) N-pyrrolidino etonitazene (other names: 2-(4-ethoxybenzyl)-5-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nitro-1-(2-(pyrrolidin-1-yl)ethyl)-1H-benzimidazole; and etonitazepyne);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(108) Protonitazene (N,N-diethyl-2-(5-nitro-2-(4-propoxybenzyl)-1H-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benzimidazol-1-yl)ethan-1-amine);</w:t>
            </w:r>
          </w:p>
        </w:tc>
      </w:tr>
      <w:tr>
        <w:trPr>
          <w:trHeight w:hRule="exact" w:val="440"/>
        </w:trPr>
        <w:tc>
          <w:tcPr>
            <w:tcW w:type="dxa" w:w="3180"/>
            <w:vMerge/>
            <w:tcBorders/>
          </w:tcPr>
          <w:p/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(109) </w:t>
            </w:r>
          </w:p>
        </w:tc>
        <w:tc>
          <w:tcPr>
            <w:tcW w:type="dxa" w:w="7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1-(2-methyl-4-(3-phenylprop-2-en-1-yl)piperazin-1-yl)butan-1-</w:t>
            </w:r>
          </w:p>
        </w:tc>
      </w:tr>
      <w:tr>
        <w:trPr>
          <w:trHeight w:hRule="exact" w:val="10962"/>
        </w:trPr>
        <w:tc>
          <w:tcPr>
            <w:tcW w:type="dxa" w:w="3180"/>
            <w:vMerge/>
            <w:tcBorders/>
          </w:tcPr>
          <w:p/>
        </w:tc>
        <w:tc>
          <w:tcPr>
            <w:tcW w:type="dxa" w:w="8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34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one (commonly known as 2-Methyl AP-237);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(110)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(94)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Brorphine (other name: 1-(1-(1-(4-bromophenyl) ethyl)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piperidin-4-yl-1,3-dihydro-2H-benzo[D]imidazole-2-one);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(111)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(95)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Fentanyl-related substances, their isomers, esters,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ethers, salts and salts of isomers, esters, and ethers. Unless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specifically excepted, listed in another schedule, or specifically named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this schedule, this includes any substance that is structurally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related to fentanyl by one or more of the following modifications: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Replacement of the phenyl portion of the phenethyl group by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monocycle, whether or not further substituted in or on the monocycle;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Substitution in or on the phenethyl group with alkyl, alkenyl,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alkoxyl, hydroxyl, halo, haloalkyl, amino, or nitro groups;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Substitution in or on the piperidine ring with alkyl, alkenyl,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alkoxyl, ester, ether, hydroxyl, halo, haloalkyl, amino, or nitro groups;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Replacement of the aniline ring with any aromatic monocycle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whether or not further substituted in or on the aromatic monocycle;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(E) Replacement of the N-propionyl group by another acyl group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(112) Metonitazene (N,N-diethyl-2-(2-(4-methoxybenzyl)-5-nitro-1H-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benzimidazol-1-yl)ethan-1-amine).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Any of the following opium derivatives, their salts, isomers,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salts of isomers, unless specifically excepted, whenever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existence of such salts, isomers, and salts of isomers is possible within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specific chemical designation: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(1) Acetorphine;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Acetyldihydrocodeine;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Benzylmorphine;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Codeine methylbromide;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Codeine-N-Oxide;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Cyprenorphine;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Desomorphine;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Dihydromorphine;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Drotebanol;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Etorphine, except hydrochloride salt;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Heroin;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Hydromorphinol;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Methyldesorphine;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Methyldihydromorphine;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Morphine methylbromide;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Morphine methylsulfonate;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Morphine-N-Oxide;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Myrophine;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Nicocodeine;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Nicomorphine;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Normorphine;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Pholcodine;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Thebacon.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hallucinogenic substances, their salts,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isomers, and salts of isomers, unless specifically excepted, whenever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 of such salts, isomers, and salts of isomers is possible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specific chemical designation, and, for purposes of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only, isomer shall include the optical, position, and geometric isomers: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Bufotenine. Trade and other names shall include, but are not</w:t>
      </w:r>
    </w:p>
    <w:p>
      <w:pPr>
        <w:autoSpaceDN w:val="0"/>
        <w:tabs>
          <w:tab w:pos="720" w:val="left"/>
          <w:tab w:pos="2128" w:val="left"/>
          <w:tab w:pos="3056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3-(beta-Dimethylaminoethyl)-5-hydroxyindole;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3-(2-</w:t>
      </w:r>
    </w:p>
    <w:p>
      <w:pPr>
        <w:autoSpaceDN w:val="0"/>
        <w:tabs>
          <w:tab w:pos="720" w:val="left"/>
          <w:tab w:pos="475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dimethylaminoethyl)-5-indolol;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N,N-dimethylserotonin;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5-hydroxy-N,N-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dimethyltryptamine; and mappine;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4-bromo-2,5-dimethoxyamphetamine. Trade and other names shall</w:t>
      </w:r>
    </w:p>
    <w:p>
      <w:pPr>
        <w:autoSpaceDN w:val="0"/>
        <w:tabs>
          <w:tab w:pos="720" w:val="left"/>
          <w:tab w:pos="2044" w:val="left"/>
          <w:tab w:pos="2768" w:val="left"/>
          <w:tab w:pos="3492" w:val="left"/>
          <w:tab w:pos="4216" w:val="left"/>
          <w:tab w:pos="5418" w:val="left"/>
          <w:tab w:pos="6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4-bromo-2,5-dimethoxy-alpha-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methylphenethylamine; and 4-bromo-2,5-DMA;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4-methoxyamphetamine. Trade and other names shall include, but</w:t>
      </w:r>
    </w:p>
    <w:p>
      <w:pPr>
        <w:autoSpaceDN w:val="0"/>
        <w:tabs>
          <w:tab w:pos="720" w:val="left"/>
          <w:tab w:pos="1492" w:val="left"/>
          <w:tab w:pos="2266" w:val="left"/>
          <w:tab w:pos="3518" w:val="left"/>
          <w:tab w:pos="4290" w:val="left"/>
          <w:tab w:pos="91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4-methoxy-alpha-methylphenethylamine;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paramethoxyamphetamine, PMA;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4-methyl-2,5-dimethoxyamphetamine. Trade and other names shall</w:t>
      </w:r>
    </w:p>
    <w:p>
      <w:pPr>
        <w:autoSpaceDN w:val="0"/>
        <w:tabs>
          <w:tab w:pos="720" w:val="left"/>
          <w:tab w:pos="2024" w:val="left"/>
          <w:tab w:pos="2728" w:val="left"/>
          <w:tab w:pos="3432" w:val="left"/>
          <w:tab w:pos="4136" w:val="left"/>
          <w:tab w:pos="5318" w:val="left"/>
          <w:tab w:pos="6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4-methyl-2,5-dimethoxy-alpha-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methylphenethylamine; DOM; and STP;</w:t>
      </w:r>
    </w:p>
    <w:p>
      <w:pPr>
        <w:autoSpaceDN w:val="0"/>
        <w:tabs>
          <w:tab w:pos="1296" w:val="left"/>
          <w:tab w:pos="1944" w:val="left"/>
          <w:tab w:pos="5592" w:val="left"/>
          <w:tab w:pos="6480" w:val="left"/>
          <w:tab w:pos="7128" w:val="left"/>
          <w:tab w:pos="8014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Para-methoxymethamphetamine.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names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are not limited to: 1-(4-Methoxyphenyl)-N-methylpropan-2-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amine, PMMA, and 4-MMA;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Ibogaine. Trade and other names shall include, but are not</w:t>
      </w:r>
    </w:p>
    <w:p>
      <w:pPr>
        <w:autoSpaceDN w:val="0"/>
        <w:tabs>
          <w:tab w:pos="720" w:val="left"/>
          <w:tab w:pos="2052" w:val="left"/>
          <w:tab w:pos="2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7-Ethyl-6,6beta,7,8,9,10,12,13-octahydro-2-methoxy-6,9-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methano-5H-pyrido (1',2':1,2) azepino (5,4-b) indole; and Tabernanthe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iboga;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Lysergic acid diethylamide;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Marijuana;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Mescaline;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Methoxetamine (MXE);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(11) Peyote. Peyote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parts of the plant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presently classified botanically as Lophophora williamsii Lemaire,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growing or not, the seeds thereof, any extract from any part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plant, and every compound, manufacture, salts, derivative, mixture,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preparation of such plant or its seeds or extracts;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Psilocybin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Psilocybin does not include any pharmaceutical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composition of crystalline polymorph psilocybin approved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Food and Drug Administration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Psilocyn;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Tetrahydrocannabinols, including, but not limited to, synthetic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equivalents of the substances contained in the plant or in the resinous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extractives of cannabis, sp. or synthetic substances, derivatives,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isomers with similar chemical structure and pharmacological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such as the following: Delta 1 cis or trans tetrahydrocannabinol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their optical isomers, excluding dronabinol in a drug product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federal Food and Drug Administration; Delta 6 cis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 tetrahydrocannabinol and their optical isomers; and Delta 3,4 cis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trans tetrahydrocannabinol and its optical isomers. Since nomenclature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these substances is not internationally standardized, compounds of</w:t>
      </w:r>
    </w:p>
    <w:p>
      <w:pPr>
        <w:autoSpaceDN w:val="0"/>
        <w:tabs>
          <w:tab w:pos="720" w:val="left"/>
          <w:tab w:pos="1608" w:val="left"/>
          <w:tab w:pos="3096" w:val="left"/>
          <w:tab w:pos="3984" w:val="left"/>
          <w:tab w:pos="4512" w:val="left"/>
          <w:tab w:pos="5758" w:val="left"/>
          <w:tab w:pos="7246" w:val="left"/>
          <w:tab w:pos="7774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structures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regardless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numerical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designation of atomic positions covered. Tetrahydrocannabinols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cannabidiol contained in a drug product approved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and Drug Administration;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N-ethyl-3-piperidyl benzilate;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N-methyl-3-piperidyl benzilate;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Thiophene analog of phencyclidine. Trade and other names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are not limited to: 1-(1-(2-thienyl)-cyclohexyl)-piperidine;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2-thienyl analog of phencyclidine; TPCP; and TCP;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Hashish or concentrated cannabis;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Parahexyl. Trade and other names shall include, but are not</w:t>
      </w:r>
    </w:p>
    <w:p>
      <w:pPr>
        <w:autoSpaceDN w:val="0"/>
        <w:tabs>
          <w:tab w:pos="720" w:val="left"/>
          <w:tab w:pos="1932" w:val="left"/>
          <w:tab w:pos="2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3-Hexyl-1-hydroxy-7,8,9,10-tetrahydro-6,6,9-trimethyl-6H-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dibenzo(b,d)pyran; and Synhexyl;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Ethylamine analog of phencyclidine. Trade and other names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are not limited to: N-ethyl-1-phenylcyclohexylamine; (1-</w:t>
      </w:r>
    </w:p>
    <w:p>
      <w:pPr>
        <w:autoSpaceDN w:val="0"/>
        <w:tabs>
          <w:tab w:pos="720" w:val="left"/>
          <w:tab w:pos="5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phenylcyclohexyl)ethylamine;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N-(1-phenylcyclohexyl)ethylamine;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cyclohexamine; and PCE;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Pyrrolidine analog of phencyclidine. Trade and other names</w:t>
      </w:r>
    </w:p>
    <w:p>
      <w:pPr>
        <w:autoSpaceDN w:val="0"/>
        <w:tabs>
          <w:tab w:pos="720" w:val="left"/>
          <w:tab w:pos="1632" w:val="left"/>
          <w:tab w:pos="2904" w:val="left"/>
          <w:tab w:pos="3576" w:val="left"/>
          <w:tab w:pos="4248" w:val="left"/>
          <w:tab w:pos="4918" w:val="left"/>
          <w:tab w:pos="6070" w:val="left"/>
          <w:tab w:pos="67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1-(1-phenylcyclohexyl)-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pyrrolidine; PCPy; and PHP;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Alpha-ethyltryptamine. Some trade or other names: etryptamine;</w:t>
      </w:r>
    </w:p>
    <w:p>
      <w:pPr>
        <w:autoSpaceDN w:val="0"/>
        <w:tabs>
          <w:tab w:pos="720" w:val="left"/>
          <w:tab w:pos="1888" w:val="left"/>
          <w:tab w:pos="6416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Monase;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alpha-ethyl-1H-indole-3-ethanamine;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3-(2-aminobutyl)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indole;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591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alpha-ET; and AET;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(23) 2,5-dimethoxy-4-ethylamphet-amine; and DOET;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(24) 1-(1-(2-thienyl)cyclohexyl)pyrrolidine; and TCPy;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(25) Alpha-methyltryptamine, which is also known as AMT;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(26) Salvia divinorum or Salvinorin A. Salvia divinorum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Salvinorin A includes all parts of the plant presently classified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botanically as Salvia divinorum, whether growing or not, the seeds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thereof, any extract from any part of such plant, and every compound,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manufacture, derivative, mixture, or preparation of such plant, its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seeds, or its extracts, including salts, isomers, and salts of isomers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whenever the existence of such salts, isomers, and salts of isomers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possible within the specific chemical designation;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(27) </w:t>
            </w:r>
          </w:p>
        </w:tc>
        <w:tc>
          <w:tcPr>
            <w:tcW w:type="dxa" w:w="65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1-(1,3-benzodioxol-5-yl)-2-(ethylamino)butan-1-one 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(other</w:t>
            </w:r>
          </w:p>
        </w:tc>
      </w:tr>
      <w:tr>
        <w:trPr>
          <w:trHeight w:hRule="exact" w:val="3520"/>
        </w:trPr>
        <w:tc>
          <w:tcPr>
            <w:tcW w:type="dxa" w:w="734"/>
            <w:vMerge/>
            <w:tcBorders/>
          </w:tcPr>
          <w:p/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28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names: eutylone or bk-EBDB);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(28)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(27)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Any material, compound, mixture, or preparation containing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quantity of synthetically produced cannabinoids as listed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subdivisions (A) through (L) of this subdivision, including their salts,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isomers, salts of isomers, and nitrogen, oxygen, or sulfur-heterocyclic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analogs, unless specifically excepted elsewhere in this section. Since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nomenclature of these synthetically produced cannabinoids is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internationally standardized and may continually evolve, these structures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compounds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these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structures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included 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this</w:t>
            </w:r>
          </w:p>
        </w:tc>
      </w:tr>
      <w:tr>
        <w:trPr>
          <w:trHeight w:hRule="exact" w:val="3922"/>
        </w:trPr>
        <w:tc>
          <w:tcPr>
            <w:tcW w:type="dxa" w:w="734"/>
            <w:vMerge/>
            <w:tcBorders/>
          </w:tcPr>
          <w:p/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3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subdivision, regardless of their specific numerical designation of atomic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positions covered, so long as it can be determined through a recognized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method of scientific testing or analysis that the substance contains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properties that fit within one or more of the following categories: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Tetrahydrocannabinols: Meaning tetrahydrocannabinols naturally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contained in a plant of the genus cannabis (cannabis plant), as well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synthetic equivalents of the substances contained in the plant, or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resinous extractives of cannabis, sp. and/or synthetic substances,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derivatives, and their isomers with similar chemical structure 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pharmacological activity such as the following: Delta 1 cis or trans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tetrahydrocannabinol, and their optical isomers; Delta 6 cis or trans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tetrahydrocannabinol, and their optical isomers; Delta 3,4 cis or trans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tetrahydrocannabinol, and its optical isomers. This subdivision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cannabidiol contained in a drug product approved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and Drug Administration;</w:t>
      </w:r>
    </w:p>
    <w:p>
      <w:pPr>
        <w:autoSpaceDN w:val="0"/>
        <w:tabs>
          <w:tab w:pos="1296" w:val="left"/>
          <w:tab w:pos="2084" w:val="left"/>
          <w:tab w:pos="4552" w:val="left"/>
          <w:tab w:pos="5340" w:val="left"/>
          <w:tab w:pos="6728" w:val="left"/>
          <w:tab w:pos="8354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Naphthoylindoles: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3-(1-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naphthoyl)indole structure with substitution at the nitrogen atom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indole ring by an alkyl, haloalkyl, alkenyl, halobenzyl, benzyl,</w:t>
      </w:r>
    </w:p>
    <w:p>
      <w:pPr>
        <w:autoSpaceDN w:val="0"/>
        <w:tabs>
          <w:tab w:pos="720" w:val="left"/>
          <w:tab w:pos="3248" w:val="left"/>
          <w:tab w:pos="5656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group,</w:t>
      </w:r>
    </w:p>
    <w:p>
      <w:pPr>
        <w:autoSpaceDN w:val="0"/>
        <w:tabs>
          <w:tab w:pos="720" w:val="left"/>
          <w:tab w:pos="295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cyanoalkyl,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1-(N-methyl-2-piperidinyl)methyl,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whether or not further substituted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 of the listed ring systems to any extent;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Naphthylmethylindoles: Any compound containing a 1 H-indol-3-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yl-(1-naphthyl)methane structure with substitution at the nitrogen atom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indole ring by an alkyl, haloalkyl, alkenyl, halobenzyl, benzyl,</w:t>
      </w:r>
    </w:p>
    <w:p>
      <w:pPr>
        <w:autoSpaceDN w:val="0"/>
        <w:tabs>
          <w:tab w:pos="720" w:val="left"/>
          <w:tab w:pos="3248" w:val="left"/>
          <w:tab w:pos="5656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group,</w:t>
      </w:r>
    </w:p>
    <w:p>
      <w:pPr>
        <w:autoSpaceDN w:val="0"/>
        <w:tabs>
          <w:tab w:pos="720" w:val="left"/>
          <w:tab w:pos="295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cyanoalkyl,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1-(N-methyl-2-piperidinyl)methyl,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whether or not further substituted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 of the listed ring systems to any extent;</w:t>
      </w:r>
    </w:p>
    <w:p>
      <w:pPr>
        <w:autoSpaceDN w:val="0"/>
        <w:tabs>
          <w:tab w:pos="1296" w:val="left"/>
          <w:tab w:pos="2064" w:val="left"/>
          <w:tab w:pos="4632" w:val="left"/>
          <w:tab w:pos="5400" w:val="left"/>
          <w:tab w:pos="6768" w:val="left"/>
          <w:tab w:pos="8374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Naphthoylpyrroles: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3-(1-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naphthoyl)pyrrole structure with substitution at the nitrogen atom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pyrrole ring by an alkyl, haloalkyl, alkenyl, halobenzyl, benzyl,</w:t>
      </w:r>
    </w:p>
    <w:p>
      <w:pPr>
        <w:autoSpaceDN w:val="0"/>
        <w:tabs>
          <w:tab w:pos="720" w:val="left"/>
          <w:tab w:pos="3248" w:val="left"/>
          <w:tab w:pos="5656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group,</w:t>
      </w:r>
    </w:p>
    <w:p>
      <w:pPr>
        <w:autoSpaceDN w:val="0"/>
        <w:tabs>
          <w:tab w:pos="720" w:val="left"/>
          <w:tab w:pos="295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cyanoalkyl,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1-(N-methyl-2-piperidinyl)methyl,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whether or not further substituted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 of the listed ring systems to any extent;</w:t>
      </w:r>
    </w:p>
    <w:p>
      <w:pPr>
        <w:autoSpaceDN w:val="0"/>
        <w:tabs>
          <w:tab w:pos="1296" w:val="left"/>
          <w:tab w:pos="2194" w:val="left"/>
          <w:tab w:pos="5250" w:val="left"/>
          <w:tab w:pos="6148" w:val="left"/>
          <w:tab w:pos="7646" w:val="left"/>
          <w:tab w:pos="93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Naphthylideneindenes: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naphthylideneindene structure with substitution at the 3-position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indene ring by an alkyl, haloalkyl, alkenyl, halobenzyl, benzyl,</w:t>
      </w:r>
    </w:p>
    <w:p>
      <w:pPr>
        <w:autoSpaceDN w:val="0"/>
        <w:tabs>
          <w:tab w:pos="720" w:val="left"/>
          <w:tab w:pos="3248" w:val="left"/>
          <w:tab w:pos="5656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group,</w:t>
      </w:r>
    </w:p>
    <w:p>
      <w:pPr>
        <w:autoSpaceDN w:val="0"/>
        <w:tabs>
          <w:tab w:pos="720" w:val="left"/>
          <w:tab w:pos="2952" w:val="left"/>
          <w:tab w:pos="78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cyanoalkyl,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1-(N-methyl-2-piperidinyl)methyl,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whether or not further substituted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 of the listed ring systems to any extent;</w:t>
      </w:r>
    </w:p>
    <w:p>
      <w:pPr>
        <w:autoSpaceDN w:val="0"/>
        <w:tabs>
          <w:tab w:pos="1296" w:val="left"/>
          <w:tab w:pos="2084" w:val="left"/>
          <w:tab w:pos="4912" w:val="left"/>
          <w:tab w:pos="5700" w:val="left"/>
          <w:tab w:pos="7088" w:val="left"/>
          <w:tab w:pos="8716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(F)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Phenylacetylindoles: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phenylacetylindole structure with substitution at the nitrogen atom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indole ring by an alkyl, haloalkyl, alkenyl, halobenzyl, benzyl,</w:t>
      </w:r>
    </w:p>
    <w:p>
      <w:pPr>
        <w:autoSpaceDN w:val="0"/>
        <w:tabs>
          <w:tab w:pos="720" w:val="left"/>
          <w:tab w:pos="3248" w:val="left"/>
          <w:tab w:pos="5656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group,</w:t>
      </w:r>
    </w:p>
    <w:p>
      <w:pPr>
        <w:autoSpaceDN w:val="0"/>
        <w:tabs>
          <w:tab w:pos="720" w:val="left"/>
          <w:tab w:pos="295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cyanoalkyl,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1-(N-methyl-2-piperidinyl)methyl,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whether or not further substituted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 of the listed ring systems to any extent;</w:t>
      </w:r>
    </w:p>
    <w:p>
      <w:pPr>
        <w:autoSpaceDN w:val="0"/>
        <w:tabs>
          <w:tab w:pos="1296" w:val="left"/>
          <w:tab w:pos="2064" w:val="left"/>
          <w:tab w:pos="4632" w:val="left"/>
          <w:tab w:pos="5400" w:val="left"/>
          <w:tab w:pos="6768" w:val="left"/>
          <w:tab w:pos="8374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(G)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Cyclohexylphenols: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hydroxycyclohexyl)phenol structure with substitution at the 5-position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phenolic ring by an alkyl, haloalkyl, alkenyl, halobenzyl, benzyl,</w:t>
      </w:r>
    </w:p>
    <w:p>
      <w:pPr>
        <w:autoSpaceDN w:val="0"/>
        <w:tabs>
          <w:tab w:pos="720" w:val="left"/>
          <w:tab w:pos="3248" w:val="left"/>
          <w:tab w:pos="5656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group,</w:t>
      </w:r>
    </w:p>
    <w:p>
      <w:pPr>
        <w:autoSpaceDN w:val="0"/>
        <w:tabs>
          <w:tab w:pos="720" w:val="left"/>
          <w:tab w:pos="295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cyanoalkyl,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1-(N-methyl-2-piperidinyl)methyl,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whether or not substituted in or on any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listed ring systems to any extent;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Benzoylindoles: Any compound containing a 3-(benzoyl)indole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 with substitution at the nitrogen atom of the indole ring by an</w:t>
      </w:r>
    </w:p>
    <w:p>
      <w:pPr>
        <w:autoSpaceDN w:val="0"/>
        <w:tabs>
          <w:tab w:pos="720" w:val="left"/>
          <w:tab w:pos="1780" w:val="left"/>
          <w:tab w:pos="3322" w:val="left"/>
          <w:tab w:pos="4622" w:val="left"/>
          <w:tab w:pos="6282" w:val="left"/>
          <w:tab w:pos="74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haloalkyl,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alkenyl,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halobenzyl,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benzyl,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cycloalkylmethyl,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cycloalkylethyl, 2-(4-morpholinyl)ethyl group, cyanoalkyl, 1-(N-methyl-2-</w:t>
      </w:r>
    </w:p>
    <w:p>
      <w:pPr>
        <w:autoSpaceDN w:val="0"/>
        <w:tabs>
          <w:tab w:pos="720" w:val="left"/>
          <w:tab w:pos="337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1-(N-methyl-2-pyrrolidinyl)methyl,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morpholinyl)methyl, or tetrahydropyranylmethyl group, whether or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 substituted in or on any of the listed ring systems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Adamantoylindoles: Any compound containing a 3-adamantoylindole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 with substitution at the nitrogen atom of the indole ring by an</w:t>
      </w:r>
    </w:p>
    <w:p>
      <w:pPr>
        <w:autoSpaceDN w:val="0"/>
        <w:tabs>
          <w:tab w:pos="720" w:val="left"/>
          <w:tab w:pos="1924" w:val="left"/>
          <w:tab w:pos="3610" w:val="left"/>
          <w:tab w:pos="5414" w:val="left"/>
          <w:tab w:pos="6858" w:val="left"/>
          <w:tab w:pos="86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alkyl,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haloalkyl,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cyanoalkyl,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alkenyl,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halobenzyl,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benzyl,</w:t>
      </w:r>
    </w:p>
    <w:p>
      <w:pPr>
        <w:autoSpaceDN w:val="0"/>
        <w:tabs>
          <w:tab w:pos="720" w:val="left"/>
          <w:tab w:pos="3192" w:val="left"/>
          <w:tab w:pos="5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1-(N-methyl-2-piperidinyl)methyl,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2-(4-morpholinyl)ethyl, 1-(N-methyl-2-pyrrolidinyl)methyl, 1-(N-methyl-3-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morpholinyl)methyl, or tetrahydropyranylmethyl group, whether or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 substituted in or on any of the listed ring systems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Tetramethylcyclopropanoylindoles: Any compound containing a 3-</w:t>
      </w:r>
    </w:p>
    <w:p>
      <w:pPr>
        <w:autoSpaceDN w:val="0"/>
        <w:tabs>
          <w:tab w:pos="720" w:val="left"/>
          <w:tab w:pos="4732" w:val="left"/>
          <w:tab w:pos="6106" w:val="left"/>
          <w:tab w:pos="6878" w:val="left"/>
          <w:tab w:pos="8610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tetramethylcyclopropanoylindole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structure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substitution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nitrogen atom of the indole ring by an alkyl, haloalkyl, cyanoalkyl,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alkenyl, halobenzyl, benzyl, cycloalkylmethyl, cycloalkylethyl, 1-(N-</w:t>
      </w:r>
    </w:p>
    <w:p>
      <w:pPr>
        <w:autoSpaceDN w:val="0"/>
        <w:tabs>
          <w:tab w:pos="720" w:val="left"/>
          <w:tab w:pos="457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methyl-2-piperidinyl)methyl,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whether or not further substituted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 of the listed ring systems to any extent;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Indole carboxamides: Any compound containing a 1-indole-3-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carboxamide structure with substitution at the nitrogen atom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indole ring by an alkyl, haloalkyl, cyanoalkyl, alkenyl, halobenzyl,</w:t>
      </w:r>
    </w:p>
    <w:p>
      <w:pPr>
        <w:autoSpaceDN w:val="0"/>
        <w:tabs>
          <w:tab w:pos="720" w:val="left"/>
          <w:tab w:pos="2328" w:val="left"/>
          <w:tab w:pos="5136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benzyl,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03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substitution at the carboxamide group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alkyl, methoxy, benzyl, propionaldehyde, adamantyl, 1-naphthyl,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phenyl, aminooxoalkyl group, or quinolinyl group, whether or not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substituted in or on any of the listed ring systems to any extent or to</w:t>
      </w:r>
    </w:p>
    <w:p>
      <w:pPr>
        <w:autoSpaceDN w:val="0"/>
        <w:tabs>
          <w:tab w:pos="720" w:val="left"/>
          <w:tab w:pos="1484" w:val="left"/>
          <w:tab w:pos="3088" w:val="left"/>
          <w:tab w:pos="4692" w:val="left"/>
          <w:tab w:pos="5936" w:val="left"/>
          <w:tab w:pos="802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adamantyl,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1-mapthyl,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phenyl,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aminooxoalkyl,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benzyl,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propionaldehyde groups to any extent;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Indole carboxylates: Any compound containing a 1-indole-3-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carboxylate structure with substitution at the nitrogen atom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indole ring by an alkyl, haloalkyl, cyanoalkyl, alkenyl, halobenzyl,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2328" w:val="left"/>
          <w:tab w:pos="5136" w:val="left"/>
          <w:tab w:pos="782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benzyl,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032" w:val="left"/>
          <w:tab w:pos="78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substitution at the carboxylate group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alkyl, methoxy, benzyl, propionaldehyde, adamantyl, 1-naphthyl,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phenyl, aminooxoalkyl group, or quinolinyl group, whether or not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substituted in or on any of the listed ring systems to any extent or to</w:t>
      </w:r>
    </w:p>
    <w:p>
      <w:pPr>
        <w:autoSpaceDN w:val="0"/>
        <w:tabs>
          <w:tab w:pos="720" w:val="left"/>
          <w:tab w:pos="1484" w:val="left"/>
          <w:tab w:pos="3088" w:val="left"/>
          <w:tab w:pos="4692" w:val="left"/>
          <w:tab w:pos="5936" w:val="left"/>
          <w:tab w:pos="8018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adamantyl,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1-mapthyl,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phenyl,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aminooxoalkyl,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benzyl,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propionaldehyde groups to any extent; and</w:t>
      </w:r>
    </w:p>
    <w:p>
      <w:pPr>
        <w:autoSpaceDN w:val="0"/>
        <w:tabs>
          <w:tab w:pos="1296" w:val="left"/>
          <w:tab w:pos="1944" w:val="left"/>
          <w:tab w:pos="2592" w:val="left"/>
          <w:tab w:pos="4320" w:val="left"/>
          <w:tab w:pos="5688" w:val="left"/>
          <w:tab w:pos="7176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(M)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nonnaturally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occurring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substance,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chemical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mixture, or preparation, not specifically listed elsewhere in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schedules and which is not approved for human consumption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and Drug Administration, containing or constituting a cannabinoid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receptor agonist as defined in section 28-401;</w:t>
      </w:r>
    </w:p>
    <w:p>
      <w:pPr>
        <w:autoSpaceDN w:val="0"/>
        <w:tabs>
          <w:tab w:pos="1296" w:val="left"/>
          <w:tab w:pos="2752" w:val="left"/>
          <w:tab w:pos="4208" w:val="left"/>
          <w:tab w:pos="6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Zipeprol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1-methoxy-3-[4-(2-methoxy-2-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phenylethyl)piperazin-1-yl]-1-phenylpropan-2-ol, including its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esters, ethers, salts, and salts of isomers, esters, and ethers, whenever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existence of such isomers, esters, ethers, and salts is possible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specific chemical designation;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material, compound, mixture, or preparation containing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a substituted phenethylamine as listed in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through (C) of this subdivision, unless specifically excepted, listed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another schedule, or specifically named in this schedule,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structurally derived from phenylethan-2-amine by substitution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 ring with a fused methylenedioxy ring, fused furan ring,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fused tetrahydrofuran ring; by substitution with two alkoxy groups;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substitution with one alkoxy and either one fused furan, tetrahydrofuran,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tetrahydropyran ring system; or by substitution with two fused ring</w:t>
      </w:r>
    </w:p>
    <w:p>
      <w:pPr>
        <w:autoSpaceDN w:val="0"/>
        <w:tabs>
          <w:tab w:pos="720" w:val="left"/>
          <w:tab w:pos="1848" w:val="left"/>
          <w:tab w:pos="2616" w:val="left"/>
          <w:tab w:pos="3264" w:val="left"/>
          <w:tab w:pos="4872" w:val="left"/>
          <w:tab w:pos="5398" w:val="left"/>
          <w:tab w:pos="6046" w:val="left"/>
          <w:tab w:pos="705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combination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furan,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tetrahydrofuran,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 ring systems, whether or not the compound is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modified in any of the following ways: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Substitution of the phenyl ring by any halo, hydroxyl, alkyl,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trifluoromethyl, alkoxy, or alkylthio groups; (B) substitution at the 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 by any alkyl groups; or (C) substitution at the 2-amino nitrogen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atom with alkyl, dialkyl, benzyl, hydroxybenzyl, or methoxybenzyl groups,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2-(4-Chloro-2,5-dimethoxyphenyl)ethanamine, which is also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2C-C or 2,5-Dimethoxy-4-chlorophenethylamine;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2-(2,5-Dimethoxy-4-methylphenyl)ethanamine, which is also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2C-D or 2,5-Dimethoxy-4-methylphenethylamine;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2-(2,5-Dimethoxy-4-ethylphenyl)ethanamine, which is also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2C-E or 2,5-Dimethoxy-4-ethylphenethylamine;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2-(2,5-Dimethoxyphenyl)ethanamine, which is also known as 2C-H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2,5-Dimethoxyphenethylamine;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2-(4-lodo-2,5-dimethoxyphenyl)ethanamine, which is also known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2C-I or 2,5-Dimethoxy-4-iodophenethylamine;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2-(2,5-Dimethoxy-4-nitro-phenyl)ethanamine, which is also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2C-N or 2,5-Dimethoxy-4-nitrophenethylamine;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2-(2,5-Dimethoxy-4-(n)-propylphenyl)ethanamine,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2C-P or 2,5-Dimethoxy-4-propylphenethylamine;</w:t>
      </w:r>
    </w:p>
    <w:p>
      <w:pPr>
        <w:autoSpaceDN w:val="0"/>
        <w:tabs>
          <w:tab w:pos="1296" w:val="left"/>
          <w:tab w:pos="2312" w:val="left"/>
          <w:tab w:pos="836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(viii)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2-[4-(Ethylthio)-2,5-dimethoxyphenyl]ethanamine,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known as 2C-T-2 or 2,5-Dimethoxy-4-ethylthiophenethylamine;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2-[4-(Isopropylthio)-2,5-dimethoxyphenyl]ethanamine,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known as 2C-T-4 or 2,5-Dimethoxy-4-isopropylthiophenethylamine;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(x) 2-(4-bromo-2,5-dimethoxyphenyl)ethanamine, which is also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2C-B or 2,5-Dimethoxy-4-bromophenethylamine;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(xi) 2-(2,5-dimethoxy-4-(methylthio)phenyl)ethanamine,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2C-T or 4-methylthio-2,5-dimethoxyphenethylamine;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(xii) 1-(2,5-dimethoxy-4-iodophenyl)-propan-2-amine,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DOI or 2,5-Dimethoxy-4-iodoamphetamine;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(xiii) 1-(4-Bromo-2,5-dimethoxyphenyl)-2-aminopropane,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DOB or 2,5-Dimethoxy-4-bromoamphetamine;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(xiv) 1-(4-chloro-2,5-dimethoxy-phenyl)propan-2-amine,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DOC or 2,5-Dimethoxy-4-chloroamphetamine;</w:t>
      </w:r>
    </w:p>
    <w:p>
      <w:pPr>
        <w:autoSpaceDN w:val="0"/>
        <w:tabs>
          <w:tab w:pos="1296" w:val="left"/>
          <w:tab w:pos="49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(xv)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2-(4-bromo-2,5-dimethoxyphenyl)-N-[(2-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methoxyphenyl)methyl]ethanamine, which is also known as 2C-B-NBOMe; 25B-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NBOMe or 2,5-Dimethoxy-4-bromo-N-(2-methoxybenzyl)phenethylamine;</w:t>
      </w:r>
    </w:p>
    <w:p>
      <w:pPr>
        <w:autoSpaceDN w:val="0"/>
        <w:tabs>
          <w:tab w:pos="1296" w:val="left"/>
          <w:tab w:pos="50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(xvi)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2-(4-iodo-2,5-dimethoxyphenyl)-N-[(2-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methoxyphenyl)methyl]ethanamine, which is also known as 2C-I-NBOMe; 25I-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NBOMe or 2,5-Dimethoxy-4-iodo-N-(2-methoxybenzyl)phenethylamine;</w:t>
      </w:r>
    </w:p>
    <w:p>
      <w:pPr>
        <w:autoSpaceDN w:val="0"/>
        <w:tabs>
          <w:tab w:pos="1296" w:val="left"/>
          <w:tab w:pos="2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(xvii)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N-(2-Methoxybenzyl)-2-(3,4,5-trimethoxyphenyl)ethanamine,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also known as Mescaline-NBOMe or 3,4,5-trimethoxy-N-(2-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methoxybenzyl)phenethylamine;</w:t>
      </w:r>
    </w:p>
    <w:p>
      <w:pPr>
        <w:autoSpaceDN w:val="0"/>
        <w:tabs>
          <w:tab w:pos="1296" w:val="left"/>
          <w:tab w:pos="48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(xviii)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2-(4-chloro-2,5-dimethoxyphenyl)-N-[(2-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methoxyphenyl)methyl]ethanamine, which is also known as 2C-C-NBOMe;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25C-NBOMe or 2,5-Dimethoxy-4-chloro-N-(2-methoxybenzyl)phenethylamine;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(xix) 2-(7-Bromo-5-methoxy-2,3-dihydro-1-benzofuran-4-yl)ethanamine,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also known as 2CB-5-hemiFLY;</w:t>
      </w:r>
    </w:p>
    <w:p>
      <w:pPr>
        <w:autoSpaceDN w:val="0"/>
        <w:tabs>
          <w:tab w:pos="1296" w:val="left"/>
          <w:tab w:pos="2280" w:val="left"/>
          <w:tab w:pos="67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(xx)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2-(8-bromo-2,3,6,7-tetrahydrofuro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[2,3-f][1]benzofuran-4-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yl)ethanamine, which is also known as 2C-B-FLY;</w:t>
      </w:r>
    </w:p>
    <w:p>
      <w:pPr>
        <w:autoSpaceDN w:val="0"/>
        <w:tabs>
          <w:tab w:pos="1296" w:val="left"/>
          <w:tab w:pos="2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(xxi)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2-(10-Bromo-2,3,4,7,8,9-hexahydropyrano[2,3-g]chromen-5-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yl)ethanamine, which is also known as 2C-B-butterFLY;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(xxii) N-(2-Methoxybenzyl)-1-(8-bromo-2,3,6,7- tetrahydrobenzo[1,2-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b:4,5-b']difuran-4-yl)-2-aminoethane, which is also known as 2C-B-FLY-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NBOMe;</w:t>
      </w:r>
    </w:p>
    <w:p>
      <w:pPr>
        <w:autoSpaceDN w:val="0"/>
        <w:tabs>
          <w:tab w:pos="1296" w:val="left"/>
          <w:tab w:pos="2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(xxiii)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1-(4-Bromofuro[2,3-f][1]benzofuran-8-yl)propan-2-amine,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also known as bromo-benzodifuranylisopropylamine or bromo-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dragonFLY;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(xxiv) N-(2-Hydroxybenzyl)-4-iodo-2,5-dimethoxyphenethylamine,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also known as 2C-INBOH or 25I-NBOH;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(xxv) 5-(2-Aminopropyl)benzofuran, which is also known as 5-APB;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(xxvi) 6-(2-Aminopropyl)benzofuran, which is also known as 6-APB;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(xxvii) 5-(2-Aminopropyl)-2,3-dihydrobenzofuran, which is also known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5-APDB;</w:t>
      </w:r>
    </w:p>
    <w:p>
      <w:pPr>
        <w:autoSpaceDN w:val="0"/>
        <w:tabs>
          <w:tab w:pos="1296" w:val="left"/>
          <w:tab w:pos="2538" w:val="left"/>
          <w:tab w:pos="7620" w:val="left"/>
          <w:tab w:pos="8500" w:val="left"/>
          <w:tab w:pos="9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(xxviii)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6-(2-Aminopropyl)-2,3-dihydrobenzofuran,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6-APDB;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(xxix) 2,5-dimethoxy-amphetamine, which is also known as 2, 5-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dimethoxy-a-methylphenethylamine; 2, 5-DMA;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(xxx) 2,5-dimethoxy-4-ethylamphetamine, which is also known as DOET;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(xxxi) 2,5-dimethoxy-4-(n)-propylthiophenethylamine,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2C-T-7;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(xxxii) 5-methoxy-3,4-methylenedioxy-amphetamine;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(xxxiii) 4-methyl-2,5-dimethoxy-amphetamine, which is also known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4-methyl-2,5-dimethoxy-amethylphenethylamine; DOM and STP;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(xxxiv) 3,4-methylenedioxy amphetamine, which is also known as MDA;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(xxxv) 3,4-methylenedioxymethamphetamine, which is also known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MDMA;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(xxxvi) 3,4-methylenedioxy-N-ethylamphetamine, which is also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N-ethyl-alpha-methyl-3,4(methylenedioxy)phenethylamine, MDE, MDEA;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(xxxvii) 3,4,5-trimethoxy amphetamine;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(xxxviii) n-hydroxy-3, 4-Methylenedioxy-N-Hydroxyamphetamine,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also known as N-hydroxyMDA;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material, compound, mixture, or preparation containing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a substituted tryptamine unless specifically excepted,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listed in another schedule, or specifically named in this schedule,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structurally derived from 2-(1H-indol-3-yl)ethanamine,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tryptamine, by mono- or di-substitution of the amine nitrogen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alkyl or alkenyl groups or by inclusion of the amino nitrogen atom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cyclic structure whether or not the compound is further substituted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alpha position with an alkyl group or whether or not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substituted on the indole ring to any extent with any alkyl, alkoxy,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halo, hydroxyl, or acetoxy groups, and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5-methoxy-N,N-diallyltryptamine, which is also known as 5-MeO-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DALT;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4-acetoxy-N,N-dimethyltryptamine, which is also known as 4-AcO-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DMT or OAcetylpsilocin;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4-hydroxy-N-methyl-N-ethyltryptamine, which is also known as 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HO-MET;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4-hydroxy-N,N-diisopropyltryptamine, which is also known as 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HO-DIPT;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5-methoxy-N-methyl-N-isopropyltryptamine, which is also known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5-MeOMiPT;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5-Methoxy-N,N-Dimethyltryptamine, which is also known as 5-MeO-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DMT;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5-methoxy-N,N-diisopropyltryptamine, which is also known as 5-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MeO-DiPT;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Diethyltryptamine, which is also known as N,N-Diethyltryptamine,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Dimethyltryptamine, which is also known as DMT;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substance containing any quantity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materials, compounds, mixtures, or structures: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3,4-methylenedioxymethcathinone, or bk-MDMA, or methylone;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3,4-methylenedioxypyrovalerone, or MDPV;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4-methylmethcathinone, or 4-MMC, or mephedrone;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4-methoxymethcathinone, or bk-PMMA, or PMMC, or methedrone;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Fluoromethcathinone, or FMC;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Naphthylpyrovalerone, or naphyrone; or</w:t>
      </w:r>
    </w:p>
    <w:p>
      <w:pPr>
        <w:autoSpaceDN w:val="0"/>
        <w:tabs>
          <w:tab w:pos="1296" w:val="left"/>
          <w:tab w:pos="2208" w:val="left"/>
          <w:tab w:pos="7560" w:val="left"/>
          <w:tab w:pos="811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(vii)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Beta-keto-N-methylbenzodioxolylpropylamine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bk-MBDB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butylone;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Unless listed in another schedule, any substance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any material, compound, mixture, or structure, other than</w:t>
      </w:r>
    </w:p>
    <w:p>
      <w:pPr>
        <w:autoSpaceDN w:val="0"/>
        <w:tabs>
          <w:tab w:pos="720" w:val="left"/>
          <w:tab w:pos="2216" w:val="left"/>
          <w:tab w:pos="2992" w:val="left"/>
          <w:tab w:pos="3528" w:val="left"/>
          <w:tab w:pos="5264" w:val="left"/>
          <w:tab w:pos="6398" w:val="left"/>
          <w:tab w:pos="6934" w:val="left"/>
          <w:tab w:pos="7590" w:val="left"/>
          <w:tab w:pos="848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bupropion,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structurally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derived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aminopropan-1-one by substitution at the 1-position with either phenyl,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naphthyl, or thiophene ring systems, whether or not the compound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 modified in any of the following ways: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Substitution in the ring system to any extent with alkyl,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alkoxy, alkylenedioxy, haloalkyl, hydroxyl, or halide substituents,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or not further substituted in the ring system by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univalent substituents;</w:t>
      </w:r>
    </w:p>
    <w:p>
      <w:pPr>
        <w:autoSpaceDN w:val="0"/>
        <w:tabs>
          <w:tab w:pos="1296" w:val="left"/>
          <w:tab w:pos="2066" w:val="left"/>
          <w:tab w:pos="3798" w:val="left"/>
          <w:tab w:pos="4328" w:val="left"/>
          <w:tab w:pos="4980" w:val="left"/>
          <w:tab w:pos="6470" w:val="left"/>
          <w:tab w:pos="7240" w:val="left"/>
          <w:tab w:pos="7772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Substitution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3-position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acyclic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alkyl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Substitution at the 2-amino nitrogen atom with alkyl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dialkyl groups, or by inclusion of the 2-amino nitrogen atom in a cyclic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 having a depressant effect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central nervous system, including its salts, isomers, and salts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 whenever the existence of such salts, isomers, and salts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 is possible within the specific chemical designation:</w:t>
      </w:r>
    </w:p>
    <w:p>
      <w:pPr>
        <w:autoSpaceDN w:val="0"/>
        <w:tabs>
          <w:tab w:pos="1296" w:val="left"/>
          <w:tab w:pos="2100" w:val="left"/>
          <w:tab w:pos="37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Amineptine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7-[(10,11-dihydro-5H-dibenzo[a,d]-cyclohepten-5-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yl)amino]heptanoic acid, including its salts, isomers, and salts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Mecloqualone;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Methaqualone;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Gamma-Hydroxybutyric Acid. Some other names include: GHB; Gamma-</w:t>
      </w:r>
    </w:p>
    <w:p>
      <w:pPr>
        <w:autoSpaceDN w:val="0"/>
        <w:tabs>
          <w:tab w:pos="720" w:val="left"/>
          <w:tab w:pos="2976" w:val="left"/>
          <w:tab w:pos="5472" w:val="left"/>
          <w:tab w:pos="7846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hydroxybutyrate;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4-Hydroxybutyrate;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4-Hydroxybutanoic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Acid;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Sodium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Oxybate; and Sodium Oxybutyrate.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 having a stimulant effect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central nervous system, including its salts, isomers, and salts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Fenethylline;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N-ethylamphetamine;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Aminorex; aminoxaphen; 2-amino-5-phenyl-2-oxazoline; or 4,5-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07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dihydro-5-phenyl-2-oxazolamine;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</w:t>
            </w:r>
          </w:p>
        </w:tc>
        <w:tc>
          <w:tcPr>
            <w:tcW w:type="dxa" w:w="1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Cathinone; </w:t>
            </w:r>
          </w:p>
        </w:tc>
        <w:tc>
          <w:tcPr>
            <w:tcW w:type="dxa" w:w="48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70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2-amino-1-phenyl-1-propanone;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alpha-</w:t>
            </w:r>
          </w:p>
        </w:tc>
      </w:tr>
      <w:tr>
        <w:trPr>
          <w:trHeight w:hRule="exact" w:val="880"/>
        </w:trPr>
        <w:tc>
          <w:tcPr>
            <w:tcW w:type="dxa" w:w="1060"/>
            <w:vMerge/>
            <w:tcBorders/>
          </w:tcPr>
          <w:p/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39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aminopropiophenone; 2-aminopropiophenone; and norephedrone;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(5) Methcathinone, its salts, optical isomers, and salts of optical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isomers.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Some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names: </w:t>
            </w:r>
          </w:p>
        </w:tc>
        <w:tc>
          <w:tcPr>
            <w:tcW w:type="dxa" w:w="4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2-(methylamino)-propiophenone;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alpha-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(methylamino)propiophenone; 2-(methylamino)-1-phenylpropan-1-one; alpha-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40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N-methylaminopropiophenone; </w:t>
            </w:r>
          </w:p>
        </w:tc>
        <w:tc>
          <w:tcPr>
            <w:tcW w:type="dxa" w:w="2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5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methylcathinone; </w:t>
            </w:r>
          </w:p>
        </w:tc>
        <w:tc>
          <w:tcPr>
            <w:tcW w:type="dxa" w:w="2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monomethylpropion;</w:t>
            </w:r>
          </w:p>
        </w:tc>
      </w:tr>
      <w:tr>
        <w:trPr>
          <w:trHeight w:hRule="exact" w:val="3520"/>
        </w:trPr>
        <w:tc>
          <w:tcPr>
            <w:tcW w:type="dxa" w:w="1060"/>
            <w:vMerge/>
            <w:tcBorders/>
          </w:tcPr>
          <w:p/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28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ephedrone; N-methylcathinone; AL-464; AL-422; AL-463; UR1432; and 4-MEC;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(6) (+/-)cis-4-methylaminorex; and (+/-)cis-4,5-dihydro-4-methyl-5-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phenyl-2-oxazolamine;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(7) N,N-dimethylamphetamine; N,N-alpha-trimethyl-benzeneethanamine;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N,N-alpha-trimethylphenethylamine;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(8) Benzylpiperazine, 1-benzylpiperazine;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(9) 4,4'-dimethylaminorex (other names: 4,4'-DMAR, 4,5-dihydro-4-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methyl-5-(4-methylphenyl)-2-oxazolamine);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and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4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(10) </w:t>
            </w:r>
          </w:p>
        </w:tc>
        <w:tc>
          <w:tcPr>
            <w:tcW w:type="dxa" w:w="1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N-phenyl-N' 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-(3-(1- </w:t>
            </w:r>
          </w:p>
        </w:tc>
        <w:tc>
          <w:tcPr>
            <w:tcW w:type="dxa" w:w="4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phenylpropan-2-yl)-1,2,3-oxadiazol-3-</w:t>
            </w:r>
          </w:p>
        </w:tc>
      </w:tr>
      <w:tr>
        <w:trPr>
          <w:trHeight w:hRule="exact" w:val="880"/>
        </w:trPr>
        <w:tc>
          <w:tcPr>
            <w:tcW w:type="dxa" w:w="1060"/>
            <w:vMerge/>
            <w:tcBorders/>
          </w:tcPr>
          <w:p/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ium-5-yl)carbamimidate), including its salts, isomers, and salts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isomers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.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4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(11) </w:t>
            </w:r>
          </w:p>
        </w:tc>
        <w:tc>
          <w:tcPr>
            <w:tcW w:type="dxa" w:w="1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Mesocarb </w:t>
            </w:r>
          </w:p>
        </w:tc>
        <w:tc>
          <w:tcPr>
            <w:tcW w:type="dxa" w:w="57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4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(N-phenyl-N'-(3-(1-phenylpropan-2-yl)-1,2,3-</w:t>
            </w:r>
          </w:p>
        </w:tc>
      </w:tr>
      <w:tr>
        <w:trPr>
          <w:trHeight w:hRule="exact" w:val="5242"/>
        </w:trPr>
        <w:tc>
          <w:tcPr>
            <w:tcW w:type="dxa" w:w="1060"/>
            <w:vMerge/>
            <w:tcBorders/>
          </w:tcPr>
          <w:p/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392" w:lineRule="exact" w:before="0" w:after="0"/>
              <w:ind w:left="120" w:right="432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oxadiazol-3-ium-5-yl)carbamimidate);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(12) Methiopropamine (N-methyl-1-(thiophen-2-yl)propan-2-amine).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(f) Any controlled substance analogue to the extent intended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human consumption.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Schedule II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Any of the following substances except those narcotic drugs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listed in other schedules whether produced directly or indirectly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extraction from substances of vegetable origin, independently by means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chemical synthesis, or by combination of extraction and chemical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synthesis: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Opium and opiate, and any salt, compound, derivative,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preparation of opium or opiate, excluding apomorphine, buprenorphine,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3006" w:val="left"/>
          <w:tab w:pos="4812" w:val="left"/>
          <w:tab w:pos="6616" w:val="left"/>
          <w:tab w:pos="830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thebaine-derived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butorphanol,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dextrorphan,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nalbuphine,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nalmefene,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naloxone, and naltrexone and their salts, but including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Raw opium;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Opium extracts;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Opium fluid;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Powdered opium;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Granulated opium;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Tincture of opium;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Codeine;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Ethylmorphine;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Etorphine hydrochloride;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Hydrocodone;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Hydromorphone;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Metopon;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Morphine;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Oxycodone;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Oxymorphone;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Oripavine;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(Q) Thebaine;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(R) Dihydroetorphine;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salt, compound, derivative, or preparation thereof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chemically equivalent to or identical with any of the substances referred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 subdivision (1) of this subdivision, except that these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include the isoquinoline alkaloids of opium;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Opium poppy and poppy straw;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Coca leaves and any salt, compound, derivative, or preparation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coca leaves, and any salt, compound, derivative, or preparation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which is chemically equivalent to or identical with any of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substances, including cocaine or ecgonine and its salts, optical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optical isomers, except that the substances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decocainized coca leaves or extractions which do not contain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cocaine or ecgonine;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Concentrate of poppy straw, the crude extract of poppy straw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liquid, solid, or powder form which contains the phenanthrene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alkaloids of the opium poppy.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Unless specifically excepted or unless in another schedule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following opiates, including their isomers, esters, ethers, salts,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their isomers, esters, and ethers whenever the existence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isomers, esters, ethers, and salts is possible within the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 designation, dextrorphan excepted: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Alphaprodine;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Anileridine;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Bezitramide;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Diphenoxylate;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Isomethadone;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Levomethorphan;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Levorphanol;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Metazocine;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Methadone;</w:t>
      </w:r>
    </w:p>
    <w:p>
      <w:pPr>
        <w:autoSpaceDN w:val="0"/>
        <w:tabs>
          <w:tab w:pos="1296" w:val="left"/>
          <w:tab w:pos="2100" w:val="left"/>
          <w:tab w:pos="5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Methadone-intermediate,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4-cyano-2-dimethylamino-4,4-diphenyl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butane;</w:t>
      </w:r>
    </w:p>
    <w:p>
      <w:pPr>
        <w:autoSpaceDN w:val="0"/>
        <w:tabs>
          <w:tab w:pos="1296" w:val="left"/>
          <w:tab w:pos="2760" w:val="left"/>
          <w:tab w:pos="63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Moramide-intermediate,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2-methyl-3-morpholino-1,1-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diphenylpropane-carboxylic acid;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Norfentanyl (N-phenyl-N-piperidin-4-yl) propionamide;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Oliceridine;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Pethidine or meperidine;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Pethidine-Intermediate-A, 4-cyano-1-methyl-4-phenylpiperidine;</w:t>
      </w:r>
    </w:p>
    <w:p>
      <w:pPr>
        <w:autoSpaceDN w:val="0"/>
        <w:tabs>
          <w:tab w:pos="1296" w:val="left"/>
          <w:tab w:pos="2520" w:val="left"/>
          <w:tab w:pos="6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(17)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Pethidine-Intermediate-B,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ethyl-4-phenylpiperidine-4-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carboxylate;</w:t>
      </w:r>
    </w:p>
    <w:p>
      <w:pPr>
        <w:autoSpaceDN w:val="0"/>
        <w:tabs>
          <w:tab w:pos="1296" w:val="left"/>
          <w:tab w:pos="2340" w:val="left"/>
          <w:tab w:pos="5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Pethidine-Intermediate-C,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1-methyl-4-phenylpiperidine-4-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carboxylic acid;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Phenazocine;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Piminodine;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Racemethorphan;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Racemorphan;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Dihydrocodeine;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Bulk Propoxyphene in nondosage forms;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Sufentanil;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Alfentanil;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Levo-alphacetylmethadol which is also known as levo-alpha-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acetylmethadol, levomethadyl acetate, and LAAM;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Carfentanil;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Remifentanil;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Tapentadol;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Thiafentanil.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 having a potential for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a stimulant effect on the central nervous system: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Amphetamine, its salts, optical isomers, and salts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optical isomers;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Phenmetrazine and its salts;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Methamphetamine, its salts, isomers, and salts of its isomers;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Methylphenidate;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Lisdexamfetamine, its salts, isomers, and salts of its isomers.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 having a potential for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a depressant effect on the central nervous system,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their salts, isomers, and salts of isomers whenever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 of such salts, isomers, and salts of isomers is possible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specific chemical designations: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Amobarbital;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Secobarbital;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Pentobarbital;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Phencyclidine;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Glutethimide.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Hallucinogenic substances known as:</w:t>
      </w:r>
    </w:p>
    <w:p>
      <w:pPr>
        <w:autoSpaceDN w:val="0"/>
        <w:tabs>
          <w:tab w:pos="1296" w:val="left"/>
          <w:tab w:pos="1944" w:val="left"/>
          <w:tab w:pos="3312" w:val="left"/>
          <w:tab w:pos="4440" w:val="left"/>
          <w:tab w:pos="5208" w:val="left"/>
          <w:tab w:pos="5856" w:val="left"/>
          <w:tab w:pos="72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Nabilone.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name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nabilone: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(+/-)-trans-3-(1,1-</w:t>
      </w:r>
    </w:p>
    <w:p>
      <w:pPr>
        <w:autoSpaceDN w:val="0"/>
        <w:tabs>
          <w:tab w:pos="720" w:val="left"/>
          <w:tab w:pos="3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dimethylheptyl)-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6,6a,7,8,10,10a-Hexahydro-1-hydroxy-6,6-dimethyl-9H-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dibenzo(b,d)pyran-9-one;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Dronabinol in an oral solution in a drug product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Food and Drug Administration.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substances:</w:t>
      </w:r>
    </w:p>
    <w:p>
      <w:pPr>
        <w:autoSpaceDN w:val="0"/>
        <w:tabs>
          <w:tab w:pos="1296" w:val="left"/>
          <w:tab w:pos="1964" w:val="left"/>
          <w:tab w:pos="3352" w:val="left"/>
          <w:tab w:pos="4740" w:val="left"/>
          <w:tab w:pos="5288" w:val="left"/>
          <w:tab w:pos="6914" w:val="left"/>
          <w:tab w:pos="75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Immediate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precursor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amphetamine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methamphetamine: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Phenylacetone. Trade and other names shall include, but are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to: Phenyl-2-propanone; P2P; benzyl methyl ketone; and methyl benzyl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ketone;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Immediate precursors to phencyclidine, PCP: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1-phenylcyclohexylamine;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1-piperidinocyclohexanecarbonitrile, PCC;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Immediate precursor to fentanyl; 4-anilino-N-phenethylpiperidine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(ANPP).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III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 having a potential for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a stimulant effect on the central nervous system,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their salts, isomers, whether optical, position, or geometric,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such isomers whenever the existence of such salts, isomers,</w:t>
      </w:r>
    </w:p>
    <w:p>
      <w:pPr>
        <w:autoSpaceDN w:val="0"/>
        <w:tabs>
          <w:tab w:pos="720" w:val="left"/>
          <w:tab w:pos="1362" w:val="left"/>
          <w:tab w:pos="2246" w:val="left"/>
          <w:tab w:pos="2768" w:val="left"/>
          <w:tab w:pos="3890" w:val="left"/>
          <w:tab w:pos="4414" w:val="left"/>
          <w:tab w:pos="5656" w:val="left"/>
          <w:tab w:pos="6658" w:val="left"/>
          <w:tab w:pos="7300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isomers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possible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specific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Benzphetamine;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Chlorphentermine;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Clortermine;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Phendimetrazine.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 having a potential for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a depressant effect on the central nervous system: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Any substance which contains any quantity of a derivative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barbituric acid or any salt of a derivative of barbituric acid,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those substances which are specifically listed in other schedules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Aprobarbital;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Butabarbital;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Butalbital;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Butethal;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Butobarbital;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Chlorhexadol;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Embutramide;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Lysergic acid;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Lysergic acid 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Methyprylon;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Perampanel;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Secbutabarbital;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Sulfondiethylmethane;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Sulfonethylmethane;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Sulfonmethane;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Nalorphine;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Talbutal;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Thiamylal;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Thiopental;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Vinbarbital;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Any compound, mixture, or preparation containing amobarbital,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secobarbital, pentobarbital, or any salt thereof and one or more other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active medicinal ingredients which are not listed in any schedule;</w:t>
      </w:r>
    </w:p>
    <w:p>
      <w:pPr>
        <w:autoSpaceDN w:val="0"/>
        <w:tabs>
          <w:tab w:pos="1296" w:val="left"/>
          <w:tab w:pos="2144" w:val="left"/>
          <w:tab w:pos="2872" w:val="left"/>
          <w:tab w:pos="4560" w:val="left"/>
          <w:tab w:pos="5648" w:val="left"/>
          <w:tab w:pos="6496" w:val="left"/>
          <w:tab w:pos="80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suppository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dosage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amobarbital,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secobarbital, pentobarbital, or any salt of any of these drugs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federal Food and Drug Administration for marketing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suppository;</w:t>
      </w:r>
    </w:p>
    <w:p>
      <w:pPr>
        <w:autoSpaceDN w:val="0"/>
        <w:tabs>
          <w:tab w:pos="1296" w:val="left"/>
          <w:tab w:pos="2084" w:val="left"/>
          <w:tab w:pos="2752" w:val="left"/>
          <w:tab w:pos="3540" w:val="left"/>
          <w:tab w:pos="4688" w:val="left"/>
          <w:tab w:pos="6196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(24)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drug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product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gamma-hydroxybutyric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its salts, isomers, and salts of isomers, for which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is approved under section 505 of the Federal Food, Drug,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Cosmetic Act, 21 U.S.C. 355, as such section existed on January 1, 2014;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Ketamine, its salts, isomers, and salts of isomers. Some other</w:t>
      </w:r>
    </w:p>
    <w:p>
      <w:pPr>
        <w:autoSpaceDN w:val="0"/>
        <w:tabs>
          <w:tab w:pos="720" w:val="left"/>
          <w:tab w:pos="1928" w:val="left"/>
          <w:tab w:pos="2896" w:val="left"/>
          <w:tab w:pos="45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names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ketamine: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(+/-)-2-(2-chlorophenyl)-2-(methylamino)-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cyclohexanone;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Tiletamine and zolazepam or any salt thereof. Trade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names for a tiletamine-zolazepam combination product shall include,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not limited to: telazol. Trade or other names for tiletamine shall</w:t>
      </w:r>
    </w:p>
    <w:p>
      <w:pPr>
        <w:autoSpaceDN w:val="0"/>
        <w:tabs>
          <w:tab w:pos="720" w:val="left"/>
          <w:tab w:pos="2024" w:val="left"/>
          <w:tab w:pos="2728" w:val="left"/>
          <w:tab w:pos="3432" w:val="left"/>
          <w:tab w:pos="4136" w:val="left"/>
          <w:tab w:pos="5320" w:val="left"/>
          <w:tab w:pos="6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2-(ethylamino)-2-(2-thienyl)-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cyclohexanone. Trade or other names for zolazepam shall include, but are</w:t>
      </w:r>
    </w:p>
    <w:p>
      <w:pPr>
        <w:autoSpaceDN w:val="0"/>
        <w:tabs>
          <w:tab w:pos="720" w:val="left"/>
          <w:tab w:pos="2008" w:val="left"/>
          <w:tab w:pos="3776" w:val="left"/>
          <w:tab w:pos="5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4-(2-fluorophenyl)-6,8-dihydro-1,3,8-</w:t>
      </w:r>
    </w:p>
    <w:p>
      <w:pPr>
        <w:autoSpaceDN w:val="0"/>
        <w:tabs>
          <w:tab w:pos="720" w:val="left"/>
          <w:tab w:pos="4008" w:val="left"/>
          <w:tab w:pos="7296" w:val="left"/>
          <w:tab w:pos="79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trimethylpyrazolo-(3,4-e)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(1,4)-diazepin-7(1H)-one,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flupyrazapon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(27)(A) Xylazine or any of the substances listed below,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their salts, isomers, and salts of isomers whenever the existence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salts, isomers, and salts of isomers is possible within the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chemical designation: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Xylazine-M (2,6Mich dimethylaniline);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Xylazine-M (N-thiourea-2,6-dimethylaniline);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Xylazine-M (sulfone-HO-) isomer 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Xylazine-M (HO-2,6-dimethylaniline isomer 1);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Xylazine-M (HO-2,6-dimethylaniline isomer 2);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Xylazine-M (oxo-);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 Xylazine-M (HO-) isomer 1;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 Xylazine-M (HO-) isomer 1 glucuronide;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(ix) Xylazine-M (HO-) isomer 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(x) Xylazine-M (HO-) isomer 2 glucuronide;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(xi) Xylazine-M (HO-oxo-) isomer 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(xii) Xylazine-M (HO-oxo-) isomer 1 glucuronide;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(xiii) Xylazine-M (HO-oxo-) isomer 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(xiv) Xylazine-M (HO-oxo-) isomer 2 glucuronide;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(xv) Xylazine-M (sulfone);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(xvi) Xylazine-M (sulfone-HO-) isomer 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This subdivision (27) shall not include xylazine when it is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any of the following manners: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Dispensing or prescribing for, or administering to, a nonhuman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species a drug containing xylazine that has been approved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Secretary of Health and Human Services under section 512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Food, Drug, and Cosmetic Act, 21 U.S.C. 360b, as such act existed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Dispensing or prescribing for, or administering to, a nonhuman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species that is permissible under section 512(a)(4) of the Federal Food,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Drug, and Cosmetic Act, 21 U.S.C. 360b(a)(4), as such act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manufacturing, distribution, or use of xylazine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active pharmaceutical ingredient for manufacturing an animal drug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been approved under section 512 of the Federal Food, Drug,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Cosmetic Act, 21 U.S.C. 360b, or that has been issued an investigational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 exemption under section 512(j) of the act, 21 U.S.C. 360b(j),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The manufacturing, distribution, or use of a xylazine bulk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chemical for pharmaceutical compounding by licensed pharmacists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veterinarians for a nonhuman species in accordance with subdivision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or (ii) of this subdivision (27);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Any other use approved or permissible under the Federal Food,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Drug, and Cosmetic Act, when dispensed or prescribed for, or administered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to, a nonhuman species in accordance with subdivision (B)(i) or (ii)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subdivision (27).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Any material, compound, mixture, or preparation containing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quantities of any of the following narcotic drugs, or any salts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calculated as the free anhydrous base or alkaloid, in limited quantities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set forth below: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Not more than one and eight-tenths grams of codeine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milliliters or not more than ninety milligrams per dosage unit,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 equal or greater quantity of an isoquinoline alkaloid of opium;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Not more than one and eight-tenths grams of codeine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milliliters or not more than ninety milligrams per dosage unit,</w:t>
      </w:r>
    </w:p>
    <w:p>
      <w:pPr>
        <w:autoSpaceDN w:val="0"/>
        <w:tabs>
          <w:tab w:pos="720" w:val="left"/>
          <w:tab w:pos="1488" w:val="left"/>
          <w:tab w:pos="2136" w:val="left"/>
          <w:tab w:pos="2664" w:val="left"/>
          <w:tab w:pos="3432" w:val="left"/>
          <w:tab w:pos="4558" w:val="left"/>
          <w:tab w:pos="6166" w:val="left"/>
          <w:tab w:pos="7774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nonnarcotic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ingredients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therapeutic amounts;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Not more than one and eight-tenths grams of dihydrocodeine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milliliters or not more than ninety milligrams per dosage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unit, with one or more active, nonnarcotic ingredients in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therapeutic amounts;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Not more than three hundred milligrams of ethylmorphine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milliliters or not more than fifteen milligrams per dosage unit,</w:t>
      </w:r>
    </w:p>
    <w:p>
      <w:pPr>
        <w:autoSpaceDN w:val="0"/>
        <w:tabs>
          <w:tab w:pos="720" w:val="left"/>
          <w:tab w:pos="1488" w:val="left"/>
          <w:tab w:pos="2136" w:val="left"/>
          <w:tab w:pos="2664" w:val="left"/>
          <w:tab w:pos="3432" w:val="left"/>
          <w:tab w:pos="4560" w:val="left"/>
          <w:tab w:pos="6166" w:val="left"/>
          <w:tab w:pos="7774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nonnarcotic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ingredients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therapeutic amounts;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Not more than five hundred milligrams of opium per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milliliters or per one hundred grams, or not more than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milligrams per dosage unit, with one or more active, nonnarcotic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ingredients in recognized therapeutic amounts;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Not more than fifty milligrams of morphine per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milliliters or per one hundred grams with one or more active, nonnarcotic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ingredients in recognized therapeutic amounts;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material, compound, mixture, or preparation containing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following narcotic drug or its salts, as set forth below: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Buprenorphine.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Unless contained on the list of exempt anabolic steroids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 Enforcement Administration of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as the list existed on January 31, 2022, any anabolic steroid,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include any material, compound, mixture, or preparation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containing any quantity of the following substances, including its salts,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isomers, and salts of isomers whenever the existence of such salts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 is possible within the specific chemical designation: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3-beta,17-dihydroxy-5a-androstane;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3-alpha,17-beta-dihydroxy-5a-androstane;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5-alpha-androstan-3,17-dione;</w:t>
      </w:r>
    </w:p>
    <w:p>
      <w:pPr>
        <w:autoSpaceDN w:val="0"/>
        <w:tabs>
          <w:tab w:pos="1296" w:val="left"/>
          <w:tab w:pos="1980" w:val="left"/>
          <w:tab w:pos="42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1-androstenediol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(3-beta,17-beta-dihydroxy-5-alpha-androst-1-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1-androstenediol (3-alpha,17-beta-dihydroxy-5-alpha-androst-1-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4-androstenediol (3-beta,17-beta-dihydroxy-androst-5-ene);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5-androstenediol (3-beta,17-beta-dihydroxy-androst-5-ene);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1-androstenedione ([5-alpha]-androst-1-en-3,17-dione);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4-androstenedione (androst-4-en-3,17-dione);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5-androstenedione (androst-5-en-3,17-dione);</w:t>
      </w:r>
    </w:p>
    <w:p>
      <w:pPr>
        <w:autoSpaceDN w:val="0"/>
        <w:tabs>
          <w:tab w:pos="1296" w:val="left"/>
          <w:tab w:pos="2880" w:val="left"/>
          <w:tab w:pos="5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Bolasterone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(7-alpha,17-alpha-dimethyl-17-beta-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hydroxyandrost-4-en-3-one);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Boldenone (17-beta-hydroxyandrost-1,4-diene-3-one);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Boldione (androsta-1,4-diene-3,17-3-one);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Calusterone (7-beta,17-alpha-dimethyl-17-beta-hydroxyandrost-4-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Clostebol (4-chloro-17-beta-hydroxyandrost-4-en-3-one);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Dehydrochloromethyltestosterone (4-chloro-17-beta-hydroxy-17-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alpha-methyl-androst-1,4-dien-3-one);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2100" w:val="left"/>
          <w:tab w:pos="530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(17)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Desoxymethyltestosterone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(17-alpha-methyl-5-alpha-androst-2-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en-17-beta-ol) (a.k.a. 'madol');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Delta-1-Dihydrotestosterone (a.k.a. '1-testosterone')(17-beta-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hydroxy-5-alpha-androst-1-en-3-one);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4-Dihydrotestosterone (17-beta-hydroxy-androstan-3-one);</w:t>
      </w:r>
    </w:p>
    <w:p>
      <w:pPr>
        <w:autoSpaceDN w:val="0"/>
        <w:tabs>
          <w:tab w:pos="1296" w:val="left"/>
          <w:tab w:pos="2520" w:val="left"/>
          <w:tab w:pos="47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(20)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Drostanolone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(17-beta-hydroxy-2-alpha-methyl-5-alpha-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androstan-3-one);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Ethylestrenol (17-alpha-ethyl-17-beta-hydroxyestr-4-ene);</w:t>
      </w:r>
    </w:p>
    <w:p>
      <w:pPr>
        <w:autoSpaceDN w:val="0"/>
        <w:tabs>
          <w:tab w:pos="1296" w:val="left"/>
          <w:tab w:pos="2220" w:val="left"/>
          <w:tab w:pos="44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Fluoxymesterone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(9-fluoro-17-alpha-methyl-11-beta,17-beta-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dihydroxyandrost-4-en-3-one);</w:t>
      </w:r>
    </w:p>
    <w:p>
      <w:pPr>
        <w:autoSpaceDN w:val="0"/>
        <w:tabs>
          <w:tab w:pos="1296" w:val="left"/>
          <w:tab w:pos="2192" w:val="left"/>
          <w:tab w:pos="3928" w:val="left"/>
          <w:tab w:pos="6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Formebulone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(formebolone);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(2-formyl-17-alpha-methyl-11-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alpha,17-beta-dihydroxyandrost-1,4-dien-3-one);</w:t>
      </w:r>
    </w:p>
    <w:p>
      <w:pPr>
        <w:autoSpaceDN w:val="0"/>
        <w:tabs>
          <w:tab w:pos="1296" w:val="left"/>
          <w:tab w:pos="2100" w:val="left"/>
          <w:tab w:pos="35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Furazabol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(17-alpha-methyl-17-beta-hydroxyandrostano[2,3-c]-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furazan);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13-beta-ethyl-17-beta-hydroxygon-4-en-3-one;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4-hydroxytestosterone (4,17-beta-dihydroxy-androst-4-en-3-one);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4-hydroxy-19-nortestosterone (4,17-beta-dihydroxy-estr-4-en-3-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one);</w:t>
      </w:r>
    </w:p>
    <w:p>
      <w:pPr>
        <w:autoSpaceDN w:val="0"/>
        <w:tabs>
          <w:tab w:pos="1296" w:val="left"/>
          <w:tab w:pos="2160" w:val="left"/>
          <w:tab w:pos="38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Mestanolone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(17-alpha-methyl-17-beta-hydroxy-5-androstan-3-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one);</w:t>
      </w:r>
    </w:p>
    <w:p>
      <w:pPr>
        <w:autoSpaceDN w:val="0"/>
        <w:tabs>
          <w:tab w:pos="1296" w:val="left"/>
          <w:tab w:pos="2160" w:val="left"/>
          <w:tab w:pos="38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(29)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Mesterolone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(17-alpha-methyl-17-beta-hydroxy-5-androstan-3-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one);</w:t>
      </w:r>
    </w:p>
    <w:p>
      <w:pPr>
        <w:autoSpaceDN w:val="0"/>
        <w:tabs>
          <w:tab w:pos="1296" w:val="left"/>
          <w:tab w:pos="2220" w:val="left"/>
          <w:tab w:pos="42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(30)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Methandienone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(17-alpha-methyl-17-beta-hydroxyandrost-1,4-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Methandriol (17-alpha-methyl-3-beta,17-beta-dihydroxyandrost-5-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Methasterone (2-alpha,17-alpha-dimethyl-5-alpha-androstan-17-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beta-ol-3-one);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(33) Methenolone (1-methyl-17-beta-hydroxy-5-alpha-androst-1-en-3-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(34) 17-alpha-methyl-3-beta,17-beta-dihydroxy-5a-androstane;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(35) 17-alpha-methyl-3-alpha,17-beta-dihydroxy-5a-androstane;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(36) 17-alpha-methyl-3-beta,17-beta-dihydroxyandrost-4-ene;</w:t>
      </w:r>
    </w:p>
    <w:p>
      <w:pPr>
        <w:autoSpaceDN w:val="0"/>
        <w:tabs>
          <w:tab w:pos="1296" w:val="left"/>
          <w:tab w:pos="2400" w:val="left"/>
          <w:tab w:pos="72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(37)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17-alpha-methyl-4-hydroxynandrolone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hydroxy-17-beta-hydroxyestr-4-en-3-one);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(38) Methyldienolone (17-alpha-methyl-17-beta-hydroxyestra-4,9(10)-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(39) Methyltrienolone (17-alpha-methyl-17-beta-hydroxyestra-4,9,11-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(40) Methyltestosterone (17-alpha-methyl-17-beta-hydroxyandrost-4-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en-3-one);</w:t>
      </w:r>
    </w:p>
    <w:p>
      <w:pPr>
        <w:autoSpaceDN w:val="0"/>
        <w:tabs>
          <w:tab w:pos="1296" w:val="left"/>
          <w:tab w:pos="2100" w:val="left"/>
          <w:tab w:pos="36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Mibolerone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(7-alpha,17-alpha-dimethyl-17-beta-hydroxyestr-4-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en-3-one);</w:t>
      </w:r>
    </w:p>
    <w:p>
      <w:pPr>
        <w:autoSpaceDN w:val="0"/>
        <w:tabs>
          <w:tab w:pos="1296" w:val="left"/>
          <w:tab w:pos="252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17-alpha-methyl-delta-1-dihydrotestosterone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(17-beta-</w:t>
      </w:r>
    </w:p>
    <w:p>
      <w:pPr>
        <w:autoSpaceDN w:val="0"/>
        <w:tabs>
          <w:tab w:pos="720" w:val="left"/>
          <w:tab w:pos="7152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hydroxy-17-alpha-methyl-5-alpha-androst-1-en-3-one)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(a.k.a.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'17-alpha-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methyl-1-testosterone');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(43) Nandrolone (17-beta-hydroxyestr-4-en-3-one);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(44) 19-nor-4-androstenediol (3-beta, 17-beta-dihydroxyestr-4-ene);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(45) 19-nor-4-androstenediol (3-alpha, 17-beta-dihydroxyestr-4-ene);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(46) 19-nor-5-androstenediol (3-beta, 17-beta-dihydroxyestr-5-ene);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(47) 19-nor-5-androstenediol (3-alpha, 17-beta-dihydroxyestr-5-ene);</w:t>
      </w:r>
    </w:p>
    <w:p>
      <w:pPr>
        <w:autoSpaceDN w:val="0"/>
        <w:tabs>
          <w:tab w:pos="1296" w:val="left"/>
          <w:tab w:pos="2100" w:val="left"/>
          <w:tab w:pos="63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19-nor-4,9(10)-androstadienedione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(estra-4,9(10)-diene-3,17-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(49) 19-nor-4-androstenedione (estr-4-en-3,17-dione);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(50) 19-nor-5-androstenedione (estr-5-en-3,17-dione);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(51) Norbolethone (13-beta, 17-alpha-diethyl-17-beta-hydroxygon-4-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(52) Norclostebol (4-chloro-17-beta-hydroxyestr-4-en-3-one);</w:t>
      </w:r>
    </w:p>
    <w:p>
      <w:pPr>
        <w:autoSpaceDN w:val="0"/>
        <w:tabs>
          <w:tab w:pos="1296" w:val="left"/>
          <w:tab w:pos="2160" w:val="left"/>
          <w:tab w:pos="43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Norethandrolone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(17-alpha-ethyl-17-beta-hydroxyestr-4-en-3-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(54) Normethandrolone (17-alpha-methyl-17-beta-hydroxyestr-4-en-3-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one);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(55) Oxandrolone (17-alpha-methyl-17-beta-hydroxy-2-oxa-[5-alpha]-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androstan-3-one);</w:t>
      </w:r>
    </w:p>
    <w:p>
      <w:pPr>
        <w:autoSpaceDN w:val="0"/>
        <w:tabs>
          <w:tab w:pos="1296" w:val="left"/>
          <w:tab w:pos="2160" w:val="left"/>
          <w:tab w:pos="39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(56)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Oxymesterone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(17-alpha-methyl-4,17-beta-dihydroxyandrost-4-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en-3-one);</w:t>
      </w:r>
    </w:p>
    <w:p>
      <w:pPr>
        <w:autoSpaceDN w:val="0"/>
        <w:tabs>
          <w:tab w:pos="1296" w:val="left"/>
          <w:tab w:pos="2280" w:val="left"/>
          <w:tab w:pos="42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(57)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Oxymetholone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(17-alpha-methyl-2-hydroxymethylene-17-beta-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hydroxy-[5-alpha]-androstan-3-one);</w:t>
      </w:r>
    </w:p>
    <w:p>
      <w:pPr>
        <w:autoSpaceDN w:val="0"/>
        <w:tabs>
          <w:tab w:pos="1296" w:val="left"/>
          <w:tab w:pos="2580" w:val="left"/>
          <w:tab w:pos="47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Prostanozol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(17-beta-hydroxy-5-alpha-androstano[3,2-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c]pyrazole);</w:t>
      </w:r>
    </w:p>
    <w:p>
      <w:pPr>
        <w:autoSpaceDN w:val="0"/>
        <w:tabs>
          <w:tab w:pos="1296" w:val="left"/>
          <w:tab w:pos="2460" w:val="left"/>
          <w:tab w:pos="43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(59)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Stanozolol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(17-alpha-methyl-17-beta-hydroxy-[5-alpha]-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androst-2-eno[3,2-c]-pyrazole);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(60) Stenbolone (17-beta-hydroxy-2-methyl-[5-alpha]-androst-1-en-3-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(61) Testolactone (13-hydroxy-3-oxo-13,17-secoandrosta-1,4-dien-17-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oic acid lactone);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(62) Testosterone (17-beta-hydroxyandrost-4-en-3-one);</w:t>
      </w:r>
    </w:p>
    <w:p>
      <w:pPr>
        <w:autoSpaceDN w:val="0"/>
        <w:tabs>
          <w:tab w:pos="1296" w:val="left"/>
          <w:tab w:pos="2192" w:val="left"/>
          <w:tab w:pos="5008" w:val="left"/>
          <w:tab w:pos="65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Tetrahydrogestrinone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(13-beta,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17-alpha-diethyl-17-beta-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hydroxygon-4,9,11-trien-3-one);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(64) Trenbolone (17-beta-hydroxyestr-4,9,11-trien-3-one);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(65) [3,2-c]-furazan-5 alpha-androstane-17 beta-ol;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(66) [3,2-c]pyrazole-androst-4-en-17 beta-ol;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(67) 17 alpha-methyl-androst-ene-3,17 beta-diol;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(68) 17 alpha-methyl-androsta-1,4-diene-3,17 beta-diol;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(69) 17 alpha-methyl-androstan-3-hydroxyimine-17 beta-ol;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(70) 17 beta-hydroxy-androstano[2,3-d]isoxazole;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(71) 17 beta-hydroxy-androstano[3,2-c]isoxazole;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(72) 18a-homo-3-hydroxy-estra-2,5(10)-dien-17-one;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(73) 2 alpha, 3 alpha-epithio-17 alpha-methyl-5 alpha-androstan-17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beta-ol;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(74) 4-chloro-17 alpha-methyl-17 beta-hydroxy-androst-4-en-3-one;</w:t>
      </w:r>
    </w:p>
    <w:p>
      <w:pPr>
        <w:autoSpaceDN w:val="0"/>
        <w:tabs>
          <w:tab w:pos="1296" w:val="left"/>
          <w:tab w:pos="2072" w:val="left"/>
          <w:tab w:pos="3688" w:val="left"/>
          <w:tab w:pos="5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(75)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4-chloro-17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alpha-methyl-17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beta-hydroxy-androst-4-en-3,11-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dione;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(76) 4-chloro-17 alpha-methyl-androst-4-ene-3 beta,17 beta-diol;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(77) 4-chloro-17 alpha-methyl-androsta-1,4-diene-3,17 beta-diol;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(78) 4-hydroxy-androst-4-ene-3,17-dione;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(79) 5 alpha-Androstan-3,6,17-trione;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(80) 6-bromo-androst-1,4-diene-3,17-dione;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(81) 6-bromo-androstan-3,17-dione;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(82) 6 alpha-methyl-androst-4-ene-3,17-dione;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(83) Delta 1-dihydrotestosterone;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(84) Estra-4,9,11-triene-3,17-dione;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(85) Any salt, ester, or ether of a drug or substance described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listed in this subdivision if the salt, ester, or ether promotes muscle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growth.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Hallucinogenic substances known as: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Dronabinol, synthetic, in sesame oil and encapsulated in a soft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gelatin capsule in a drug product approved by the federal Food and Drug</w:t>
      </w:r>
    </w:p>
    <w:p>
      <w:pPr>
        <w:autoSpaceDN w:val="0"/>
        <w:tabs>
          <w:tab w:pos="720" w:val="left"/>
          <w:tab w:pos="2918" w:val="left"/>
          <w:tab w:pos="3796" w:val="left"/>
          <w:tab w:pos="4792" w:val="left"/>
          <w:tab w:pos="5790" w:val="left"/>
          <w:tab w:pos="6548" w:val="left"/>
          <w:tab w:pos="8146" w:val="left"/>
          <w:tab w:pos="89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Administration.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names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dronabinol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(6aR-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trans)-6a,7,8,10a-tetrahydro-6,6,9-trimethyl-3-pentyl-6H-dibenzo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(b,d)pyran-1-ol or (-)-delta-9-(trans)-tetrahydrocannabinol.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IV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substances, including their salts,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isomers whenever the existence of such salts, isomers,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 of isomers is possible within the specific chemical designation: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Chloral betaine;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Chloral hydrate;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Chlordiazepoxide, but not including librax (chlordiazepoxide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hydrochloride and clindinium bromide) or menrium (chlordiazepoxide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soluble esterified estrogens);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Clonazepam;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Clorazepate;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0"/>
        <w:gridCol w:w="3180"/>
        <w:gridCol w:w="3180"/>
      </w:tblGrid>
      <w:tr>
        <w:trPr>
          <w:trHeight w:hRule="exact" w:val="232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LB72</w:t>
            </w:r>
          </w:p>
        </w:tc>
        <w:tc>
          <w:tcPr>
            <w:tcW w:type="dxa" w:w="5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4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(7) Daridorexant;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LB72</w:t>
            </w:r>
          </w:p>
        </w:tc>
      </w:tr>
      <w:tr>
        <w:trPr>
          <w:trHeight w:hRule="exact" w:val="36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2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8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52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52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(8) Diazepam;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52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(9) Ethchlorvynol;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52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(10) Ethinamate;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52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(11) Flurazepam;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52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(12) Mebutamate;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52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(13) Meprobamate;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52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(14) Methohexital;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52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(15) Methylphenobarbital;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(16) Oxazepam;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(17) Paraldehyde;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(18) Petrichloral;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(19) Phenobarbital;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(20) Prazepam;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(21) Alprazolam;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(22) Bromazepam;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(23) Camazepam;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(24) Clobazam;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(25) Clotiazepam;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(26) Cloxazolam;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(27) Delorazepam;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(28) Estazolam;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(29) Ethyl loflazepate;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(30) Fludiazepam;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(31) Flunitrazepam;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(32) Halazepam;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(33) Haloxazolam;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(34) Ketazolam;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(35) Loprazolam;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(36) Lorazepam;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02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(37) Lormetazepam;</w:t>
            </w:r>
          </w:p>
        </w:tc>
        <w:tc>
          <w:tcPr>
            <w:tcW w:type="dxa" w:w="31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(38) Medazepam;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(39) Nimetazepam;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(40) Nitrazepam;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(41) Nordiazepam;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(42) Oxazolam;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(43) Pinazepam;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(44) Temazepam;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(45) Tetrazepam;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(46) Triazolam;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(47) Midazolam;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(48) Quazepam;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(49) Zolpidem;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(50) Dichloralphenazone;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(51) Zaleplon;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(52) Zopiclone;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(53) Fospropofol;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(54) Alfaxalone;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(55) Suvorexant;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(56) Carisoprodol;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(57) Brexanolone; 3 alpha-hydroxy-5 alpha-pregnan-20-one;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(58) Lemborexant;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(59) Solriamfetol; 2-amino-3-phenylpropyl carbamate;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(60) Remimazolam;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(61) Serdexmethylphenidate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(62) Zuranolone (1-[2-[(3R,5R,8R,9R,10S,13S,14S,17S)-3-hydroxy-3,13-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dimethyl-2,4,5,6,7,8,9,10,11,12,14,15,16,17-tetradecahydro-1H-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cyclopenta[a]phenanthren-17-yl]-2-oxoethyl]pyrazole-4-carbonitrile).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quantity of the following substance, including its salts,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whether optical, position, or geometric, and salts of such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whenever the existence of such salts, isomers, and salts of isomers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possible: Fenfluramine.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 having a stimulant effect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central nervous system, including their salts, isomers, whether optical,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position, or geometric, and salts of such isomers whenever the existence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salts, isomers, and salts of isomers is possible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chemical designation: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Diethylpropion;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Phentermine;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Pemoline, including organometallic complexes and chelates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Mazindol;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Pipradrol;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SPA, ((-)-1-dimethylamino-1,2-diphenylethane);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Cathine. Another name for cathine is ((+)-norpseudoephedrine);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Fencamfamin;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Fenproporex;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Mefenorex;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Modafinil;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Sibutramine.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narcotic drugs, or their salts or isomers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calculated as the free anhydrous base or alkaloid, in limited quantities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set forth below: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Propoxyphene in manufactured dosage forms;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 more than one milligram of difenoxin and not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micrograms of atropine sulfate per dosage unit;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2-[(dimethylamino)methyl]-1-(3-methoxyphenyl)cyclohexanol,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salts, optical and geometric isomers, and salts of these isomers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include: Tramadol.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quantity of the following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substance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including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their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Pentazocine;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Butorphanol (including its optical isomers).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material, compound, mixture, or preparation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contains any quantity of the following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salts, isomers, and salts of such isomers, whenever the existence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salts, isomers, and salts of isomers is possible: Lorcaserin.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Unless specifically excepted or unless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schedule, any material, compound, mixture, or preparation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contains any quantity of the following substance, including its salts,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optical isomers, and salts of such optical isomers: Ephedrine.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following drug products containing ephedrine, its salts,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optical isomers, and salts of such optical isomers, are excepted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Schedule IV if they (A) are stored behind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counter, in an area not accessible to customers, or in a locked case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 customer needs assistance from an employee to access the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product; (B) are sold by a person, eighteen years of age or older,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 of his or her employment to a customer eighteen years of 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older with the following restrictions: No customer shall be allowed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purchase, receive, or otherwise acquire more than three and six-tenths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grams of ephedrine base during a twenty-four-hour period; no customer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purchase, receive, or otherwise acquire more than nine grams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ephedrine base during a thirty-day period; and the customer shall display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valid driver's or operator's license, a Nebraska state 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card, a military identification card, an alien registration card,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passport as proof of identification; (C) are labeled and marketed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consistent with the pertinent OTC Tentative Final or Final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371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Monograph; (D) are manufactured and distributed for legitimate medicinal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use in a manner that reduces or eliminates the likelihood of abuse;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(E) are not marketed, advertised, or represented in any manner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indication of stimulation, mental alertness, euphoria, ecstasy, a buzz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high, heightened sexual performance, or increased muscle mass: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Primatene Tablets;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(ii) Bronkaid Dual Action Caplets.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(g)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pharmaceutical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composition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crystalline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polymorph</w:t>
            </w:r>
          </w:p>
        </w:tc>
      </w:tr>
      <w:tr>
        <w:trPr>
          <w:trHeight w:hRule="exact" w:val="10082"/>
        </w:trPr>
        <w:tc>
          <w:tcPr>
            <w:tcW w:type="dxa" w:w="1192"/>
            <w:vMerge/>
            <w:tcBorders/>
          </w:tcPr>
          <w:p/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psilocybin approved by the federal Food and Drug Administration.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Schedule V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Any compound, mixture, or preparation containing any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following limited quantities of narcotic drugs or salts calculated as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free anhydrous base or alkaloid, which shall include one or more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nonnarcotic active medicinal ingredients in sufficient proportion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confer upon the compound, mixture, or preparation valuable medicinal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qualities other than those possessed by the narcotic drug alone: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Not more than two hundred milligrams of codeine per one hundred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milliliters or per one hundred grams;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Not more than one hundred milligrams of dihydrocodeine per one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hundred milliliters or per one hundred grams;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Not more than one hundred milligrams of ethylmorphine per one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hundred milliliters or per one hundred grams;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Not more than two and five-tenths milligrams of diphenoxylate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not less than twenty-five micrograms of atropine sulfate per dosage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unit;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Not more than one hundred milligrams of opium per one hundred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milliliters or per one hundred grams;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Not more than five-tenths milligram of difenoxin and not less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than twenty-five micrograms of atropine sulfate per dosage unit.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Unless specifically exempted or excluded or unless listed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another schedule, any material, compound, mixture, or preparation which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contains any quantity of the following substances having a stimulant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on the central nervous system, including its salts, isomers,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 of isomers: Pyrovalerone.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Unless specifically exempted or excluded or unless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schedule, any material, compound, mixture, or preparation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contains any quantity of the following substances having a depressant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on the central nervous system, including its salts, isomers,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 of isomers: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Ezogabine (N-(2-amino-4-(4-fluorobenzylamino)-phenyl)-carbamic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acid ethyl ester);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Ganaxolone;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Lacosamide ((R)-2-acetoamido-N-benzyl-3-methoxy-propionamide);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Pregabalin ((S)-3-(aminomethyl)-5-methylhexanoic acid);</w:t>
      </w:r>
    </w:p>
    <w:p>
      <w:pPr>
        <w:autoSpaceDN w:val="0"/>
        <w:tabs>
          <w:tab w:pos="1296" w:val="left"/>
          <w:tab w:pos="2220" w:val="left"/>
          <w:tab w:pos="42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Brivaracetam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((2S)-2-[(4R)-2-oxo-4-propylpyrrolidin-1-yl]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butanamide) (also referred to as BRV; UCB-34714; Briviact), including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Cenobamate;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Lasmiditan.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28-416,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28-416 (1) Except as authorized by the Uniform Controlled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it shall be unlawful for any person knowingly or intentionally: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manufacture, distribute, deliver, dispense, or possess with intent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manufacture, distribute, deliver, or dispense a controlled substance;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create, distribute, or possess with intent to distribute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counterfeit controlled substance.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subsections (4), (5), (7), (8), (9),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of this section, any person who violates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with respect to: (a) A controlled substance classified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I, II, or III of section 28-405 which is an exceptionally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hazardous drug shall be guilty of a Class II felony; (b) any other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 classified in Schedule I, II, or III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28-405 shall be guilty of a Class IIA felony; or (c) a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 classified in Schedule IV or V of section 28-405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IIIA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person knowingly or intentionally possessing a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substance, except marijuana or any substance containing a quantifiable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substances, chemicals, or compounds described, defined,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delineated in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(c)(28)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(c)(27)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Schedule I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28-405, unless such substance was obtained directly or pursuant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order issued by a practitioner authorized to prescribe while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acting in the course of his or her professional practice, or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authorized by the act, shall be guilty of a Class IV felony.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shall not be in violation of this subsection if section 28-472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28-1701 applies.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Except as authorized by the Uniform Controlled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any person eighteen years of age or older who knowingly or</w:t>
      </w:r>
    </w:p>
    <w:p>
      <w:pPr>
        <w:autoSpaceDN w:val="0"/>
        <w:tabs>
          <w:tab w:pos="720" w:val="left"/>
          <w:tab w:pos="2620" w:val="left"/>
          <w:tab w:pos="4522" w:val="left"/>
          <w:tab w:pos="6302" w:val="left"/>
          <w:tab w:pos="7722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intentionally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manufactures,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distributes,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delivers,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dispenses,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possesses with intent to manufacture, distribute, deliver, or dispense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 or a counterfeit controlled substance (i)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under the age of eighteen years, (ii) in, on, or within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feet of the real property comprising a public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elementary, vocational, or secondary school, a community college,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or private college, junior college, or university,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playground, or (iii) within one hundred feet of a public or private youth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center, public swimming pool, or video arcade facility shall be punished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next higher penalty classification than the penalty prescribed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(2), (7), (8), (9), or (10) of this section, depending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controlled substance involved, for the first violation and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or subsequent violation shall be punished by the next higher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penalty classification than that prescribed for a first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but in no event shall such person be punished by a penalty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than a Class IB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Playground means any outdoor facility, including any parking lot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appurtenant to the facility, intended for recreation, open to the public,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with any portion containing three or more apparatus intended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 of children, including sliding boards, swingsets,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teeterboards;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Video arcade facility means any facility legally accessible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under eighteen years of age, intended primarily for the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pinball and video machines for amusement, and containing a minimum of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pinball or video machines;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Youth center means any recreational facility or gymnasium,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parking lot appurtenant to the facility or gymnasium,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primarily for use by persons under eighteen years of age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regularly provides athletic, civic, or cultural 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Except as authorized by the Uniform Controlled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it shall be unlawful for any person eighteen years of age or 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knowingly and intentionally employ, hire, use, cause, persuade, coax,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induce, entice, seduce, or coerce any person under the age of eighteen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to manufacture, transport, distribute, carry, deliver, dispense,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prepare for delivery, offer for delivery, or possess with intent to do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a controlled substance or a counterfeit controlled substance.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Except as authorized by the Uniform Controlled Substances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shall be unlawful for any person eighteen years of age or older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knowingly and intentionally employ, hire, use, cause, persuade, coax,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induce, entice, seduce, or coerce any person under the age of eighteen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to aid and abet any person in the manufacture, transportation,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distribution, carrying, delivery, dispensing, preparation for delivery,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offering for delivery, or possession with intent to do the same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 or a counterfeit controlled substance.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person who violates subdivision (a) or (b) of this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punished by the next higher penalty classification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the penalty prescribed in subsection (2), (7), (8), (9), or (10)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depending upon the controlled substance involved,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violation and for a second or subsequent violation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punished by the next higher penalty classification than that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first violation of this subsection, but in no event shall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be punished by a penalty greater than a Class IB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It shall not be a defense to prosecution for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or (5) of this section that the defendant did not know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of the person through whom the defendant violated such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Any person who violates subsection (1) of this section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cocaine or any mixture or substance containing a detectable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cocaine in a quantity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hundred forty grams or more shall be guilty of a Class IB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 least twenty-eight grams but less than one hundred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grams shall be guilty of a Class IC felony;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At least ten grams but less than twenty-eight grams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ID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Any person who violates subsection (1) of this section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base cocaine (crack) or any mixture or substance containing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detectable amount of base cocaine in a quantity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hundred forty grams or more shall be guilty of a Class IB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 least twenty-eight grams but less than one hundred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grams shall be guilty of a Class IC felony;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At least ten grams but less than twenty-eight grams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ID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Any person who violates subsection (1) of this section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heroin or any mixture or substance containing a detectable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heroin in a quantity of: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hundred forty grams or more shall be guilty of a Class IB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 least twenty-eight grams but less than one hundred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grams shall be guilty of a Class IC felony;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At least ten grams but less than twenty-eight grams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ID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Any person who violates subsection (1) of this section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amphetamine, its salts, optical isomers, and salts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isomers, or with respect to methamphetamine, its salts, optical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its isomers, in a quantity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hundred forty grams or more shall be guilty of a Class IB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 least twenty-eight grams but less than one hundred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grams shall be guilty of a Class IC felony;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At least ten grams but less than twenty-eight grams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ID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Any person knowingly or intentionally possessing marijuana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weighing more than one ounce but not more than one pound shall be guilty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Class III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Any person knowingly or intentionally possessing marijuana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weighing more than one pound shall be guilty of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Except as provided in section 28-1701, any person knowingly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intentionally possessing marijuana weighing one ounce or less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 containing a quantifiable amount of the substances, chemicals,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compounds described, defined, or delineated in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(c)(28)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Schedule I of section 28-405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the first offense, be guilty of an infraction, receive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citation, be fined three hundred dollars, and be assigned to attend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 as prescribed in section 29-433 if the judge determines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attending such course is in the best interest of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defendant;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the second offense, be guilty of a Class IV misdemeanor,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a citation, and be fined four hundred dollars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imprisoned not to exceed five days;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the third and all subsequent offenses, be guilty of a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IIIA misdemeanor, receive a citation, be fined five hundred dollars,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imprisoned not to exceed seven days.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Any person convicted of violating this section, if placed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probation, shall, as a condition of probation, satisfactorily attend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appropriate treatment and counseling on drug abuse provided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authorized under the Nebraska Behavioral Health Services 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licensed drug treatment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Any person convicted of violating this section, if sentenced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Correctional Services, shall attend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and counseling on drug abuse.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Any person knowingly or intentionally possessing a firearm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while in violation of subsection (1) of this section shall be punished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 higher penalty classification than the penalty prescribed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(2), (7), (8), (9), or (10) of this section, but in no 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such person be punished by a penalty greater than a Class IB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A person knowingly or intentionally in possession of money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intended to be used to facilitate a violation of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be guilty of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In addition to the existing penalties available for a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subsection (1) of this section, including any criminal attempt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conspiracy to violate subsection (1) of this section, a sentencing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order that any money, securities, negotiable instruments, firearms,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conveyances, or electronic communication devices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28-833 or any equipment, components, peripherals, software, hardware,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accessories related to electronic communication devices be forfeited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the sentence imposed if it finds by clear and convincing evidence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adduced at a separate hearing in the same prosecution,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for a violation of subsection (1) of this section,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pursuant to section 28-1601, that any or all such property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derived from, used, or intended to be used to facilitate a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In addition to the penalties provided in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the person convicted or adjudicated of violating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eighteen years of age or younger and has one or more licenses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 issued under the Motor Vehicle Operator's License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the first offense, the court may, as a part of the judgment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conviction or adjudication, (A) impound any such licenses or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thirty days and (B) require such person to attend a drug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 second offense, the court may, as a part of the judgment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conviction or adjudication, (A) impound any such licenses or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ninety days and (B) require such person to complete no fewer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and no more than forty hours of community service and to attend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 education class;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For a third or subsequent offense, the court may, as a part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judgment of conviction or adjudication, (A) impound any such licenses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permits for twelve months and (B) require such person to complete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fewer than sixty hours of community service, to attend a drug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class, and to submit to a drug assessment by a licensed alcohol and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person convicted or adjudicated of violating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eighteen years of age or younger and does not have a permit or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under the Motor Vehicle Operator's License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the first offense, the court may, as part of the judgment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or adjudication, (A) prohibit such person from obtaining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or any license pursuant to the act for which such person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be eligible until thirty days after the date of such order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require such person to attend a drug education class;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 second offense, the court may, as part of the judgment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or adjudication, (A) prohibit such person from obtaining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or any license pursuant to the act for which such person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be eligible until ninety days after the date of such order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require such person to complete no fewer than twenty hours and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forty hours of community service and to attend a drug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For a third or subsequent offense, the court may, as part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judgment of conviction or adjudication, (A) prohibit such person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obtaining any permit or any license pursuant to the act for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would otherwise be eligible until twelve months after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order and (B) require such person to complete no fewer than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 of community service, to attend a drug education class,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to a drug assessment by a licensed alcohol and drug counselor.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copy of an abstract of the court's conviction or adjudication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transmitted to the Director of Motor Vehicles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60-497.01 to 60-497.04 if a license or permit is impounded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is prohibited from obtaining a license or permit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28-405 and 28-416,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44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