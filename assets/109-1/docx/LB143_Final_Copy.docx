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143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Rountree, 3; Holdcroft, 36; Prokop, 27; Sanders, 45;</w:t>
      </w:r>
    </w:p>
    <w:p>
      <w:pPr>
        <w:autoSpaceDN w:val="0"/>
        <w:autoSpaceDE w:val="0"/>
        <w:widowControl/>
        <w:spacing w:line="226" w:lineRule="exact" w:before="0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Conrad, 46; Raybould, 28; Andersen, 49.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students; to amend section 79-215,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change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preliminary enrollment in a school district by children of military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families; to require that any preliminary or advanced enrollment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a school district apply to students with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individualized family service plan or individualized 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or students that receive special education as prescribed;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79-215 (1) Except as otherwise provided in this section, a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resident of the school district where he or she resides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admitted to any such school district upon request without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school board shall admit a student upon request without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at least one of the student's parents resides in the school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school board shall admit any homeless student upon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charge if the district is the district in which the student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currently located, (b) attended when permanently housed, or (c)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enrolled.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school board may allow a student whose residency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ceases during a school year to continue attending school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for the remainder of that school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school board may admit nonresident students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pursuant to a contract with the district where the student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and shall collect tuition pursuant to the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school board may admit nonresident students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pursuant to the enrollment option program as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79-232 to 79-246, and such admission shall be without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 order to carry out the provisions of section 79-2201,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board shall permit children of military families to enroll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preliminarily in a school district if a parent presents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orders that the military family will be stationed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during the current or following school year.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preliminary enrollment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any advanced enrollment policies related to a child of a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 shall also apply if such child has an individualized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plan, has an individualized education program under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with Disabilities Education Act, 20 U.S.C. 1400 et seq.,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receives special accommodations or services under section 504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Rehabilitation Act of 1973, 29 U.S.C. 794, or receives special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education as defined in section 79-1125.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student of a military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admitted to the school district without charge upon arrival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if the requirements of this section are 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school board may admit a student who is a resident of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to the school district and collect tuition in advance at a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school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When a student as a ward of the state or as a ward of any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has been placed in a school district other than the district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resided at the time he or she became a ward and such ward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reside in a foster family home licensed or approved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Health and Human Services or a foster home maintained or used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83-108.04 or (b) has been placed in any institution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maintains a special education program which has been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 and such institution is not 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the district in which he or she resided at the time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became a ward, the cost of his or her education and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costs associated with the student's education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the state, but not in advance, to the receiving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approved institution under rules and regulations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and the student shall remain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of the district in which he or she resided at the time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became a ward. Any student who is a ward of the state or a ward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who resides in a foster family home licensed or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or a foster home maintained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pursuant to section 83-108.04 shall be deemed a resident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in which he or she resided at the time he or she became a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child, unless it is determined under section 43-1311 or 43-1312 that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will not attend such district in which case he or she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a resident of the district in which the foster family home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home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(10)(a) When a student is not a ward of the state or a ward of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and is residing in a residential setting located in Nebraska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other than to receive an education and the residential setting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a service provider which is certified or licensed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or is enrolled in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established pursuant to the Medical Assistance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XIX or XXI of the federal Social Security Act, as amended,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shall remain a resident of the district in which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resided immediately prior to residing in such residential setting.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district for a student who is not a ward of the state or a 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court does not change when the student moves from one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 to another.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student is residing in a residential setting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(10)(a) of this section and such residential setting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maintain an interim-program school as defined in section 79-1119.01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approved or accredited school, the resident school district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 the district in which such residential setting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provision of all educational services, including all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services and support services as defined in section 79-1125.01,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a parent or guardian and the resident school district agree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appropriate education will be provided by the resident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the student is residing in such residential setting.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school district is required to contract, the district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residential setting is located shall contract with the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and provide all educational services, including all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services, to the student. If the two districts cannot agree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the contract, the State Department of Education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the amount to be paid by the resident district to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such residential setting is located based on the needs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student, approved special education rates, the department's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with special education budgets, and the cost per student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in which such residential setting is located. Once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has been entered into, all legal responsibility for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and related services shall be transferred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in which the residential setting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 student is residing in a residential setting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(10)(a) of this section and such residential setting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maintains an interim-program school as defined in section 79-1119.01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approved or accredited school, the department shall reimburse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setting for the provision of all educational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all special education services and support services,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payment for all educational services determined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per pupil cost of the service agency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79-1116. The resident school district shall retain responsibility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student's individualized education plan, if any. The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may be provided through (i) such interim-program school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or accredited school, (ii) a contract between the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 and the school district in which such residential setting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located, (iii) a contract between the residential setting and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agency as defined in section 79-1124, or (iv) a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educational service providers.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a school district pays a school district 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setting is located for educational services provided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subdivision (10)(b) of this section and it is later determined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school district was the resident school district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at the time such educational services were provided,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that was later determined to be the resident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reimburse the school district that initially paid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services one hundred ten percent of the amount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student residing in a residential setting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defined as a student with a handicap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VII, section 11, of the Constitution of Nebraska, and as such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any political subdivision may contract with institutions not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wholly owned or controlled by the state or any political subdivision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educational services to the student if such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are nonsectarian in nature.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A school board shall ensure that any preliminary or advanced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enrollment policies of a school district that apply to a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enrolling in such school also apply to a student enrolling in such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has an individualized family service plan, has an individualized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program under the federal Individuals with Disabilities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Act, 20 U.S.C. 1400 et seq., receives special accommodations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under section 504 of the federal Rehabilitation Act of 1973, 29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U.S.C. 794, or receives special education as defined in section 79-1125.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case of any individual eighteen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younger who is a ward of the state or any court and who is placed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detention home established under section 43-2,110, the cost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education shall be paid by the state, regardless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he or she resided at the time he or she became a ward,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or institution which: (a) Is selected by the county board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over such detention home; (b) has agreed or contracted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county board to provide educational services; and (c)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State Department of Education pursuant to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prescribed by the State Board 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tuition shall be charged for students who may be by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attend the school without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Department of Education shall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and criteria for collecting enrollment, admission,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needed for any student to attend a school district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which shall include, but not be limited to, having an adult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or actual charge or control of a student provide through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or other means specified by the department the name of the student,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 of the adult with legal or actual charge or control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student, the address where the student is or will be residing,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on how and where the adult may generally be reached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carry out the provisions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79-215,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