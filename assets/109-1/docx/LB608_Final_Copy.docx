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608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first responders;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85-2601, 85-2602, 85-2604, 85-2605, 85-2606, 85-2607, and 85-2608,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44-314,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change the definition of</w:t>
      </w:r>
    </w:p>
    <w:p>
      <w:pPr>
        <w:autoSpaceDN w:val="0"/>
        <w:tabs>
          <w:tab w:pos="1296" w:val="left"/>
          <w:tab w:pos="3064" w:val="left"/>
          <w:tab w:pos="4712" w:val="left"/>
          <w:tab w:pos="5400" w:val="left"/>
          <w:tab w:pos="6688" w:val="left"/>
          <w:tab w:pos="7254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firefighter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protections; to include correctional officers, youth detention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officers, certain eligible disabled persons and their children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First Responder Recruitment and Retention Act;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partial reimbursement for certain tuition waivers by the state;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duties for the Coordinating Commission for Postsecondary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and postsecondary educational institutions; to define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terms; to harmonize provisions;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outright repeal sections 85-2603 and 85-2603.01,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44-314,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44-314 (1) Except as provided in subsection (2) of this section,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providing for an individual or family health insurance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first responder employee shall not cancel such policy if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 suffers serious bodily injury from an event that occurs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responder is acting in the line of duty and that results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responder falling below the minimum number of working hours needed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maintain his or her regular individual or family health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Subsection (1) of this section does not prohibit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canceling such policy if the first responder: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Voluntarily ceases to be employed with the employer;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Does not return to employment within twelve months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injury.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 first responder who dies as a result of an event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while the first responder is acting in the line of duty,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of such first responder shall not cancel any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covering a spouse or dependent of such first responder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at least twelve months following such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Employer means any state or local governmental entity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employs a first responder;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First responder means any law enforcement officer,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firefighter, or paid individual licensed under a licensure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(1) of section 38-1217 who provides medical care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prevent loss of life or aggravation of physiological or psychological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illness or injury;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Law enforcement officer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Line of duty means any action that a first responder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or obligated by law, rule, or regulation to perform, related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 as a condition of employment or service; and</w:t>
      </w:r>
    </w:p>
    <w:p>
      <w:pPr>
        <w:autoSpaceDN w:val="0"/>
        <w:tabs>
          <w:tab w:pos="1296" w:val="left"/>
          <w:tab w:pos="1946" w:val="left"/>
          <w:tab w:pos="3678" w:val="left"/>
          <w:tab w:pos="5288" w:val="left"/>
          <w:tab w:pos="6180" w:val="left"/>
          <w:tab w:pos="6710" w:val="left"/>
          <w:tab w:pos="8200" w:val="left"/>
          <w:tab w:pos="8852" w:val="left"/>
          <w:tab w:pos="93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firefighter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 or firefighter-paramedic as a full-time career and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a paid fire department of any of the following entities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municipality, including a municipality having a home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 or a municipal authority created pursuant to a home rule charter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has its own paid fire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rural or suburban fire protection district;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A fire service providing fire protection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installations.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85-2601,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85-2601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to 18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85-2601 to 85-2608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First Responder Recruitment and Retention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85-2602,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85-2602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the First Responder Recruitment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Associate degree program means a degree program at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state college, or state university which typically requires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an organized program of study of at least sixty semester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hours or an equivalent that can be shown to accomplish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goal. Associate degree program does not include a baccalaureate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Baccalaureate degree program means a degree program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college, state college, or state university which typically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 completion of an organized program of study of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twenty semester credit hours or an equivalent that can be shown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accomplish the same goal;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Community college means a public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which is part of the community college system and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branches and campuses of such institution located within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Correctional officer means an individual who is employed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by a jail or by the Department of Correctional Services and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for the supervision, safety, and security of an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 facility's population through daily direct contact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interactions with incarcerated 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Eligible disabled person means an individual who was employed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first responder but who, due to injury or illness that resulted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connected to such employment, is no longer able to maintain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first responder;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First responder means a law enforcement officer,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firefighter, correctional officer, or youth detention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 enforcement officer means any individual who is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 as defined in section 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Legal dependent has the same meaning as it is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Free Application for Federal Student 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Line of duty means any action that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responder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enforcement officer or professional firefighter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authorized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obligated by law, rule, or regulation to perform, related to or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of employment or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Professional firefighter means an individual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 or firefighter-paramedic as a full-time career and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a paid fire department of any of the following entities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municipality, including a municipality having a home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 or a municipal authority created pursuant to a home rule charter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has its own paid fire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rural or suburban fire protection district;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A fire service providing fire protection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installations;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Qualifying child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legal dependent;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person who is a nondependent child of a first responder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disabled person and who is a legal dependent of another parent.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considered a qualifying child under this subdivision, the maternity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paternity of the child shall be verified through a birth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means approved by the admission or financial aid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university, state college, or community college;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Qualifying degree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a law enforcement officer, a degree that relates to a career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law enforcement;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professional firefighter, a degree that relates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career in professional firefighting;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a correctional officer or youth detention officer, a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relates to a career in corrections, youth detention, or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college means a public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which is part of the Nebraska state college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all branches and campuses of such institution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university means a public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which is part of the University of Nebraska and includes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branches and campuses of such institution located within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Superior officer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a law enforcement officer, such officer's superior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professional firefighter, the fire chief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firefighter's fire department;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a correctional officer or youth detention officer,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 superior;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Tuition means the charges and cost of tuition as set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body of a state university, state college, 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 Youth detention officer means an individual who is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full-time by a juvenile detention facility,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83-4,125, and who is responsible for the secure detention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juvenile detention facility's population through daily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contact and interactions with detained juveniles.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(3)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responder shall be entitled to a tuition waiver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13 of this act from any state university, state college,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for an associate or baccalaureate degree program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responder: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Satisfies the relevant requirements of section 5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Meets all admission requirements of the state university,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college, or community college;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Pursues studies leading to a qualifying degree from an associate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degree program or a baccalaureate degree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Submits the certificate of verification required by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Files with the Department of Revenue documentation showing proof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employment as a first responder and proof of residence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year such first responder applies for and receives the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application for the tuition waiver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verification from the first responder's superior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attesting to such first responder's satisfaction of section 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 The first responder shall include the certificate of verification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applying to the state university, state college, or community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college in order to obtain tuition waiver upon initial enrollment.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For a first responder who is a correctional officer or a youth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detention officer, the tuition waiver shall only be available beginning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July 1, 2027, and shall only be available for attendance at a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university.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order for a first responder or a first responder's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qualifying child to be eligible to receive a tuition waiver under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13 of this act, the first responder must meet the following criteria: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If the first responder is a law enforcement officer,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 must possess a law enforcement officer certificate under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81-1401 to 81-1414.19. This subdivision shall not be satisfied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Police Standards Advisory Council has revoked or suspended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certificate or limited certificate under subdivision (6) of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81-1403 and the Nebraska Commission on Law Enforcement and Criminal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Justice has reviewed and approved such revocation or suspension;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If the first responder is a firefighter, such firefighter must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maintain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satisfactory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performance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firefighter's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fire</w:t>
            </w:r>
          </w:p>
        </w:tc>
      </w:tr>
      <w:tr>
        <w:trPr>
          <w:trHeight w:hRule="exact" w:val="61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If the first responder is a correctional officer, such officer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must maintain satisfactory performance as a correctional officer;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If the first responder is a youth detention officer,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 must maintain satisfactory performance as a youth detention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provided in subsection (3) of 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eligible disabled person shall be entitled to a tuition waiver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 in section 13 of this act from any state university,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college, or community college for an associate or baccalaureate degree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 if such person: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Satisfies the relevant requirements of section 7 of this act;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Meets all admission requirements of the state university,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college, or community college;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Submits the certificate of verification required by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Files with the Department of Revenue documentation showing proof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status as an eligible disabled person and proof of residence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each year such person applies for and receives the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application for the tuition waiver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verification from the applicant's former superior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attesting to such applicant's satisfaction of section 7 of this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shall include the certificate of verification when applying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university, state college, or community college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 tuition waiver upon initial enrollment.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an eligible disabled person who was a correctional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youth detention officer, the tuition waiver shall only be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July 1, 2027, and shall only be available for attendance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university.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order for an eligible disabled person or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child to be eligible to receive a tuition waiver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Responder Recruitment and Retention Act, the eligible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must meet 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the eligible disabled person was a law enforcement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 possessed, at the time of becoming disabled,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certificate under sections 81-1401 to 81-1414.19.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subdivision shall not be satisfied if the Nebraska Police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Advisory Council has revoked or suspended such certificate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under subdivision (6) of section 81-1403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on Law Enforcement and Criminal Justice has reviewed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such revocation or suspension;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eligible disabled person was a firefighter,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maintained, at the time of becoming disabled, satisfactory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such firefighter's fire department;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eligible disabled person was a correctional officer,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maintained, at the time of becoming disabled, satisfactory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as a correctional officer;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the eligible disabled person was a youth detention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 maintained, at the time of becoming disabled, satisfactory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as a youth detention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first responder or an eligible disabled person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a tuition waiver for up to five years if he or she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continues to be eligible for participation under sections 4 to 7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subsections (3) and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a qualifying child of a first responder who satisfies section 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or of an eligible disabled person who satisfies section 7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 shall be entitled to a tuition waiver as provided in section 13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from any state university, state college, 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 for an associate or baccalaureate degree program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child: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Meets all admission requirements of the state university,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college, or community college;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Executes an agreement in accordance with section 10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Has not previously earned a baccalaureate degree;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Completes and submits to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a Free Application for Federal Student 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Submits a document to the state university, state college,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confirming that the qualifying child has satisfied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(1)(d) of this section. Such document shall be submitted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and manner as prescribed by the university, college, 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Submits the certificate of verification required by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Files with the Department of Revenue documentation showing proof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that, for each year in which the qualifying child applies for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receives the tuition waiver, the first responder or eligible disabled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through whom the qualifying child is claiming the tuition waiver: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Is employed as a first responder or is an eligible disabled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person, as applicable;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Resides in Nebraska.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An application for the tuition waiver shall include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certificate of verification from: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first responder's superior officer attesting to such first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responder's satisfaction of section 5 of this act; or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disabled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person's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former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superior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officer</w:t>
            </w:r>
          </w:p>
        </w:tc>
      </w:tr>
      <w:tr>
        <w:trPr>
          <w:trHeight w:hRule="exact" w:val="87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attesting to such person's satisfaction of section 7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applicant shall include the certificate of verification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applying to the state university, state college, or community college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order to obtain a tuition waiver upon initial enrollment.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death of a first responder in the line of duty that occurs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after submission of an application for a tuition waiver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disqualify such first responder's otherwise eligible qualifying child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receiving the tuition waiver. In such case: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 lieu of submitting the certificate of verification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in subsection (2) of this section, the qualifying child shall submit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certificate of verification from the first responder's superior officer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attesting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At the time of such death, such first responder satisfied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5 of this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Such first responder died in the line of duty;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 lieu of making the filing required by subdivision (1)(g)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section, the qualifying child shall file with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Revenue documentation showing proof that, at the time of such death: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Such first responder was employed as a first responder;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Such first responder resided in Nebraska.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a qualifying child of a first responder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 officer or a youth detention officer or of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disabled person who was a correctional officer or a youth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officer, the tuition waiver shall only be available beginning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2027, and shall only be available for attendance at a state university.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85-2605,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85-2605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Each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child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legal dependent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is a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waiver recipient under the First Responder Recruitment and Retention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execute an agreement. Such agreement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State Procurement Act and shall include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terms, as appropriate: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tuition waiver recipient agrees to reside within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for a period of five years following the use of the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year during the five-year period following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tuition waiver the tuition waiver recipient agrees to file a tax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 of Revenue to document that such recipient still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resides in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tuition waiver recipient fails to annually file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to prove residency in the State of Nebraska for the five-year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following the use of the tuition waiver or fails to remain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of Nebraska for the five-year period following the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tuition waiver, the tuition waiver recipient agrees to repay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college, state college, or state university that such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waiver recipient attended the amount of tuition that was waived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if the community college, state college, or state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 such payment on the dates and in the amounts requested;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residency, filing, or payment obligation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tuition waiver recipient under the First Responder Recruitment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Act is canceled in the event of the tuition waiver recipient's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and permanent disability or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five-year residency requirement begins to run after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tuition waiver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Completion of the five-year tuition waiver eligibility;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Completion of an undergraduate degree at a state college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university;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Completion of a two-year degree at a community college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by the tuition waiver recipient to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recipient does not intend to pursue an undergraduate degree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two-year degree using tuition waivers pursuant to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 Recruitment and Retention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Notification by the tuition waiver recipient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that such recipient does not plan to use additional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waivers pursuant to the First Responder Recruitment and Retention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qualifying child may receive the tuition waiver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 of this act for up to five years if the qualifying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continues to be eligible for participation. The five years of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waiver eligibility starts once the qualifying child applies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receives the tuition waiver for the first time and is available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child for the next consecutive five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forty-five days after receipt of a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under section 4, 6, or 9 of this act, the state university,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college, or community college shall send written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applicant's eligibility or ineligibility for the tuition waiver.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is determined not to be eligible for the tuition waiver,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shall include the reason or reasons for such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state university, state college, or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 granted a tuition waiver under the First Responder Recruitment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Retention Act shall waive one hundred percent of resident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charges remaining due after subtracting awarded federal financial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grants and state scholarships and grants for the tuition waiver recipient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the time the recipient is enrolled. To remain eligible,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 must comply with all requirements of the institution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continued attendance and award of an associate degree or a baccalaureate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degree.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July 1, 2028, subject to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appropriations, the Coordinating Commission for Postsecondary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reimburse each state university for fifty percent of the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waivers for correctional officers, youth detention officers,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disabled persons that were formerly correctional officers and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detention officers, and the qualifying children of such officers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 granted in the preceding year by such state university.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state university shall request reimbursement by submitting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 in a form and manner prescribed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state appropriations are not sufficient to satisfy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claims filed during any year, then the commission shall prorate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university's total reimbursement for that year in proportion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remaining appropriation. Any reimbursement claims paid on a prorated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basis shall not be refiled.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85-2604,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85-2604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state university, state college, or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and promulgate the procedures, rules,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carry out the First Responder Recruitment and Retention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85-2606,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85-2606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Revenue shall administer and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Responder Recruitment and Retention Act and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to carry out the First Responder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Recruitment and Retention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85-2607,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85-2607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or before December 31 of each year, each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university, state college, and community college shall provide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Revenue a list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children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legal dependents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received a tuition waiver pursuant to the First Responder Recruitment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Retention Act during such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85-2608,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85-2608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The Department of Revenue shall maintain a record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children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legal dependents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have received tuition waivers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First Responder Recruitment and Retention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each August 1, the department shall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to each state university, state college, and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indicating which tuition waiver recipients have failed to file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with the department to document that such recipients still resided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 of Nebraska during the preceding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85-2601, 85-2602, 85-2604, 85-2605,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85-2606, 85-2607, and 85-2608, Reissue Revised Statutes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44-314,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85-2603 and 85-2603.01, Reissue Revised Statutes of Nebraska.</w:t>
      </w:r>
    </w:p>
    <w:p>
      <w:pPr>
        <w:autoSpaceDN w:val="0"/>
        <w:autoSpaceDE w:val="0"/>
        <w:widowControl/>
        <w:spacing w:line="226" w:lineRule="exact" w:before="49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