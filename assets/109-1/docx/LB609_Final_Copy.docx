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LB609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LB609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609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8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Bostar, 29.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22,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Banking, Commerce and Insurance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financial transactions; to amend section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29-817, Reissue Revised Statutes of Nebraska; to adopt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Controllable Electronic Record Fraud Prevention Act; to require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notice of potential fraud for purchasers of gift certificates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gift cards; to change provisions relating to search warrants;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severability; and to 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67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92"/>
        <w:gridCol w:w="1192"/>
        <w:gridCol w:w="1192"/>
        <w:gridCol w:w="1192"/>
        <w:gridCol w:w="1192"/>
        <w:gridCol w:w="1192"/>
        <w:gridCol w:w="1192"/>
        <w:gridCol w:w="1192"/>
      </w:tblGrid>
      <w:tr>
        <w:trPr>
          <w:trHeight w:hRule="exact" w:val="283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LB609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LB609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Section 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Sections 1 to 11 of this act shall be known and may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cited as the Controllable Electronic Record Fraud Prevention Act. </w:t>
            </w:r>
            <w:r>
              <w:br/>
            </w: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For purposes of the Controllable Electronic Record Fraud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Prevention Act: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(1) Blockchain analytics means the analysis of data from blockchains</w:t>
            </w:r>
          </w:p>
        </w:tc>
      </w:tr>
      <w:tr>
        <w:trPr>
          <w:trHeight w:hRule="exact" w:val="440"/>
        </w:trPr>
        <w:tc>
          <w:tcPr>
            <w:tcW w:type="dxa" w:w="1192"/>
            <w:vMerge/>
            <w:tcBorders/>
          </w:tcPr>
          <w:p/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public 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distributed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ledgers,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including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associated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transaction</w:t>
            </w:r>
          </w:p>
        </w:tc>
      </w:tr>
      <w:tr>
        <w:trPr>
          <w:trHeight w:hRule="exact" w:val="10962"/>
        </w:trPr>
        <w:tc>
          <w:tcPr>
            <w:tcW w:type="dxa" w:w="1192"/>
            <w:vMerge/>
            <w:tcBorders/>
          </w:tcPr>
          <w:p/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36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information;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Blockchain analytics software means a software service that uses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blockchain analytics data to provide risk-specific information about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controllable electronic record addresses, among other things;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Controllable electronic record has the same meaning as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section 8-3003;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(4) Controllable electronic record address means an alphanumeric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identifier associated with a controllable electronic record wallet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identifying the location to which a controllable electronic record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transaction can be sent;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(5) Controllable electronic record kiosk means an electronic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terminal acting as a mechanical agent of the controllable electronic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record kiosk operator to enable the controllable electronic record kiosk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operator to facilitate the exchange of controllable electronic records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for money, bank credit, or other controllable electronic records,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including, but not limited to, by (a) connecting directly to a separate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controllable electronic record exchange that performs the actual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controllable electronic record transmission or (b) drawing upon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controllable electronic record in the possession of the electronic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terminal's operator;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(6) Controllable electronic record kiosk operator means a person,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 third party acting on behalf of another person, that engages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controllable electronic record business activity via a controllable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electronic record kiosk located in this state or a person that owns,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operates, or manages a money transmission kiosk located in this state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</w:tblGrid>
      <w:tr>
        <w:trPr>
          <w:trHeight w:hRule="exact" w:val="459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LB609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LB609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through which controllable electronic record business activity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offered;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(7) Controllable electronic record kiosk transaction means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transaction conducted or performed, in whole or in part, by electronic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means via a controllable electronic record kiosk. Controllable electronic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record kiosk transaction includes a transaction made at a controllable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electronic record kiosk to purchase controllable electronic records with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United States dollars or to sell controllable electronic records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United States dollars; and</w:t>
            </w:r>
          </w:p>
        </w:tc>
      </w:tr>
      <w:tr>
        <w:trPr>
          <w:trHeight w:hRule="exact" w:val="440"/>
        </w:trPr>
        <w:tc>
          <w:tcPr>
            <w:tcW w:type="dxa" w:w="734"/>
            <w:vMerge/>
            <w:tcBorders/>
          </w:tcPr>
          <w:p/>
        </w:tc>
        <w:tc>
          <w:tcPr>
            <w:tcW w:type="dxa" w:w="12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(8) </w:t>
            </w:r>
          </w:p>
        </w:tc>
        <w:tc>
          <w:tcPr>
            <w:tcW w:type="dxa" w:w="17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Controllable </w:t>
            </w:r>
          </w:p>
        </w:tc>
        <w:tc>
          <w:tcPr>
            <w:tcW w:type="dxa" w:w="14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9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electronic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9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record </w:t>
            </w:r>
          </w:p>
        </w:tc>
        <w:tc>
          <w:tcPr>
            <w:tcW w:type="dxa" w:w="11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wallet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means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software</w:t>
            </w:r>
          </w:p>
        </w:tc>
      </w:tr>
      <w:tr>
        <w:trPr>
          <w:trHeight w:hRule="exact" w:val="3520"/>
        </w:trPr>
        <w:tc>
          <w:tcPr>
            <w:tcW w:type="dxa" w:w="734"/>
            <w:vMerge/>
            <w:tcBorders/>
          </w:tcPr>
          <w:p/>
        </w:tc>
        <w:tc>
          <w:tcPr>
            <w:tcW w:type="dxa" w:w="886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28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application or other mechanism providing a means to hold the keys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necessary to access and transfer controllable electronic records;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(9) Customer means new customers and existing customers;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(10) Department means the Department of Banking and Finance;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(11) Existing customer means an individual whose first controllable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electronic record kiosk transaction with the controllable electronic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record kiosk operator was more than fourteen days prior;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(12) New customer means an individual during the fourteen-day period</w:t>
            </w:r>
          </w:p>
        </w:tc>
      </w:tr>
      <w:tr>
        <w:trPr>
          <w:trHeight w:hRule="exact" w:val="440"/>
        </w:trPr>
        <w:tc>
          <w:tcPr>
            <w:tcW w:type="dxa" w:w="734"/>
            <w:vMerge/>
            <w:tcBorders/>
          </w:tcPr>
          <w:p/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after </w:t>
            </w:r>
          </w:p>
        </w:tc>
        <w:tc>
          <w:tcPr>
            <w:tcW w:type="dxa" w:w="7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such </w:t>
            </w:r>
          </w:p>
        </w:tc>
        <w:tc>
          <w:tcPr>
            <w:tcW w:type="dxa" w:w="17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individual's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first </w:t>
            </w:r>
          </w:p>
        </w:tc>
        <w:tc>
          <w:tcPr>
            <w:tcW w:type="dxa" w:w="1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transaction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9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with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controllable</w:t>
            </w:r>
          </w:p>
        </w:tc>
      </w:tr>
      <w:tr>
        <w:trPr>
          <w:trHeight w:hRule="exact" w:val="5242"/>
        </w:trPr>
        <w:tc>
          <w:tcPr>
            <w:tcW w:type="dxa" w:w="734"/>
            <w:vMerge/>
            <w:tcBorders/>
          </w:tcPr>
          <w:p/>
        </w:tc>
        <w:tc>
          <w:tcPr>
            <w:tcW w:type="dxa" w:w="886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28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electronic record kiosk operator that the individual has never previously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transacted with. The individual shall remain defined as a new customer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during the fourteen-day period after the first controllable electronic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record kiosk transaction with the controllable electronic record kiosk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operator;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(13) Transaction hash means a unique identifier made up of a string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of characters that acts as a record of and provides proof that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transaction was verified and added to the blockchain.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3.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A controllable electronic record kiosk operator shall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not engage in controllable electronic record kiosk transactions or hold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itself out as being able to engage in such transactions with or on behalf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of another person unless the kiosk operator has a license issued under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943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LB609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LB609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226" w:lineRule="exact" w:before="282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Nebraska Money Transmitters Act pursuant to section 8-2725.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A controllable electronic record kiosk operator shall report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each controllable electronic record kiosk as an authorized delegate under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Nebraska Money Transmitters Act pursuant to section 8-2730.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In addition to the required reporting of authorized delegates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pursuant to section 8-2730, each controllable electronic record kiosk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operator shall submit to the department within forty-five days after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end of each calendar quarter a list of all associated controllable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electronic record addresses utilized by each controllable electronic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record kiosk, on a form as prescribed by the department.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4.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A controllable electronic record kiosk operator shall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disclose to a customer in a clear, conspicuous, and easily readable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manner in the chosen language of the customer, all relevant terms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conditions generally associated with the products, services,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activities of the operator and controllable electronic record.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The controllable electronic record kiosk operator shall require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acknowledgment of receipt of all disclosures required by this section via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confirmation of consent by the customer.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0" w:firstLine="576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The disclosures shall include a statement, written prominently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and in bold type and provided separately from the other disclosures,</w:t>
            </w:r>
          </w:p>
        </w:tc>
      </w:tr>
      <w:tr>
        <w:trPr>
          <w:trHeight w:hRule="exact" w:val="440"/>
        </w:trPr>
        <w:tc>
          <w:tcPr>
            <w:tcW w:type="dxa" w:w="954"/>
            <w:vMerge/>
            <w:tcBorders/>
          </w:tcPr>
          <w:p/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warning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customers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about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potential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for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criminals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exploit</w:t>
            </w:r>
          </w:p>
        </w:tc>
      </w:tr>
      <w:tr>
        <w:trPr>
          <w:trHeight w:hRule="exact" w:val="4362"/>
        </w:trPr>
        <w:tc>
          <w:tcPr>
            <w:tcW w:type="dxa" w:w="954"/>
            <w:vMerge/>
            <w:tcBorders/>
          </w:tcPr>
          <w:p/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3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controllable electronic record kiosks to commit illicit activity.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controllable electronic record kiosk operator may tailor the warning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language to highlight evolving tactics and techniques. The warning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language shall be similar to the following form: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WARNING: CONSUMER FRAUD OFTEN STARTS WITH CONTACT FROM A STRANGER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WHO IS INITIATING A DISHONEST SCHEME. I UNDERSTAND THAT CRIMINAL ACTIVITY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MAY APPEAR IN MANY FORMS, INCLUDING, BUT NOT LIMITED TO: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Claims of a frozen bank account or credit card;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Fraudulent bank transactions;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(3) Claims of identity theft or job offerings in exchange for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795"/>
        <w:gridCol w:w="795"/>
        <w:gridCol w:w="795"/>
        <w:gridCol w:w="795"/>
        <w:gridCol w:w="795"/>
        <w:gridCol w:w="795"/>
        <w:gridCol w:w="795"/>
        <w:gridCol w:w="795"/>
        <w:gridCol w:w="795"/>
        <w:gridCol w:w="795"/>
        <w:gridCol w:w="795"/>
        <w:gridCol w:w="795"/>
      </w:tblGrid>
      <w:tr>
        <w:trPr>
          <w:trHeight w:hRule="exact" w:val="811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LB609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LB609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payments;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(4) Requests for payments to government agencies or companies;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(5) Requests for disaster relief donations or loans;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(6) Offers to purchase tickets for lotteries, sweepstakes,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drawings for vehicles;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(7) Prompts to click on desktop pop-ups, such as virus warnings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communication from alleged familiar merchants;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(8) Communication from someone impersonating a representative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your bank or a law enforcement officer.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IF YOU BELIEVE YOU ARE BEING SCAMMED, CALL YOUR LOCAL LAW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ENFORCEMENT AGENCY.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WARNING: TRANSACTIONS CONDUCTED ON THIS CONTROLLABLE ELECTRONIC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RECORD KIOSK ARE IRREVERSIBLE. PROTECT YOURSELF FROM FRAUD. NEVER SEND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MONEY TO SOMEONE YOU DON'T KNOW.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(4) The disclosure shall also include: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The material risks associated with controllable electronic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records and controllable electronic record transactions, including:</w:t>
            </w:r>
          </w:p>
        </w:tc>
      </w:tr>
      <w:tr>
        <w:trPr>
          <w:trHeight w:hRule="exact" w:val="440"/>
        </w:trPr>
        <w:tc>
          <w:tcPr>
            <w:tcW w:type="dxa" w:w="795"/>
            <w:vMerge/>
            <w:tcBorders/>
          </w:tcPr>
          <w:p/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6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(i)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4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3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operator's </w:t>
            </w:r>
          </w:p>
        </w:tc>
        <w:tc>
          <w:tcPr>
            <w:tcW w:type="dxa" w:w="13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liability </w:t>
            </w:r>
          </w:p>
        </w:tc>
        <w:tc>
          <w:tcPr>
            <w:tcW w:type="dxa" w:w="6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for </w:t>
            </w:r>
          </w:p>
        </w:tc>
        <w:tc>
          <w:tcPr>
            <w:tcW w:type="dxa" w:w="17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unauthorized </w:t>
            </w:r>
          </w:p>
        </w:tc>
        <w:tc>
          <w:tcPr>
            <w:tcW w:type="dxa" w:w="15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controllable</w:t>
            </w:r>
          </w:p>
        </w:tc>
      </w:tr>
      <w:tr>
        <w:trPr>
          <w:trHeight w:hRule="exact" w:val="440"/>
        </w:trPr>
        <w:tc>
          <w:tcPr>
            <w:tcW w:type="dxa" w:w="795"/>
            <w:vMerge/>
            <w:tcBorders/>
          </w:tcPr>
          <w:p/>
        </w:tc>
        <w:tc>
          <w:tcPr>
            <w:tcW w:type="dxa" w:w="886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electronic record transactions;</w:t>
            </w:r>
          </w:p>
        </w:tc>
      </w:tr>
      <w:tr>
        <w:trPr>
          <w:trHeight w:hRule="exact" w:val="440"/>
        </w:trPr>
        <w:tc>
          <w:tcPr>
            <w:tcW w:type="dxa" w:w="795"/>
            <w:vMerge/>
            <w:tcBorders/>
          </w:tcPr>
          <w:p/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4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(ii)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72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27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customer's </w:t>
            </w:r>
          </w:p>
        </w:tc>
        <w:tc>
          <w:tcPr>
            <w:tcW w:type="dxa" w:w="145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liability </w:t>
            </w:r>
          </w:p>
        </w:tc>
        <w:tc>
          <w:tcPr>
            <w:tcW w:type="dxa" w:w="7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for </w:t>
            </w:r>
          </w:p>
        </w:tc>
        <w:tc>
          <w:tcPr>
            <w:tcW w:type="dxa" w:w="18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unauthorized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4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currency</w:t>
            </w:r>
          </w:p>
        </w:tc>
      </w:tr>
      <w:tr>
        <w:trPr>
          <w:trHeight w:hRule="exact" w:val="4802"/>
        </w:trPr>
        <w:tc>
          <w:tcPr>
            <w:tcW w:type="dxa" w:w="795"/>
            <w:vMerge/>
            <w:tcBorders/>
          </w:tcPr>
          <w:p/>
        </w:tc>
        <w:tc>
          <w:tcPr>
            <w:tcW w:type="dxa" w:w="886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32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transactions;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(iii) A warning that controllable electronic records are not legal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tender, are not backed or issued by the United States Government, and are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not subject to protections by the Federal Deposit Insurance Corporation,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National Credit Union Administration, or Securities Investor Protection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Corporation;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(iv) A warning that there may be delays in the processing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confirmation of controllable electronic record transactions;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(v) A warning that the value of controllable electronic records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derived from supply and demand in the global marketplace which can rise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or fall independently of any fiat currency. Holding controllable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LB609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LB609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electronic records carries exchange rate and other types of risk;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(vi) A warning that a person who accepts a controllable electronic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record as payment today is not required to accept and might not accept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controllable electronic records in the future;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(vii) A warning that the volatility and unpredictability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price of controllable electronic records relative to fiat currency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result in a significant loss over a short period;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(viii) A warning that any bond or trust maintained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controllable electronic record kiosk operator for the benefit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customer may not cover all losses;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amount of the customer's controllable electronic record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kiosk transaction denominated in United States dollars as well 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applicable controllable electronic records;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Any fees or expenses charged by the controllable electronic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record kiosk operator;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Any applicable exchange rates;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The controllable electronic record transaction daily limit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two thousand dollars for new customers;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The controllable electronic record transaction daily limit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ten thousand five hundred dollars for existing customers;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(g) The name, address, and telephone number of the operator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controllable electronic record kiosk, the days, time, and means by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customer can contact the operator for customer assistance, and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relevant state or local law enforcement agency or government agency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reporting fraud, all of which shall be displayed on or at the location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controllable electronic record kiosk, or on the first screen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kiosk;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(h) Any other disclosures that are customarily given in connection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 a controllable electronic record kiosk transaction.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Upon the completion of a controllable electronic record kiosk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transaction, the controllable electronic record kiosk operator shall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LB609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LB609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 the customer with a receipt in the language chosen by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customer. The receipt shall be physical where possible. If necessary,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controllable electronic record kiosk operator may provide the receipt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multiple communications. The receipt shall contain the following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information: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operator's name and contact information, including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telephone number to answer questions and register complaints;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Relevant state law enforcement agencies and government agencies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reporting fraud;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type, value, date, and precise time of the transaction,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transaction hash, and each applicable controllable electronic record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address;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The name and contact information of the sender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controllable electronic record transaction;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The name and contact information of the designated recipient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controllable electronic record transaction;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All fees charged;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(g) The exchange rate of the controllable electronic record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United States dollars;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(h) The operator's liability for nondelivery or delayed delivery;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The operator's refund policy;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(j) Any additional information the department may require.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All controllable electronic record kiosk operators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use blockchain analytics software to assist in the prevention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sending purchased controllable electronic records from an operator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controllable electronic record wallet known to be affiliated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fraudulent activity at the time of a transaction. The department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request evidence from any controllable electronic record kiosk operator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current use of blockchain analytics.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All controllable electronic record kiosk operators shall take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reasonable steps to detect and prevent fraud, including establishing and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LB609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LB609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maintaining a written antifraud policy. The antifraud policy shall, at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minimum, include: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identification and assessment of fraud-related risk areas;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Procedures and controls to protect against identified risks;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Allocation of responsibility for monitoring risks;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Procedures for the periodic evaluation and revision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antifraud procedures, controls, and monitoring mechanisms.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Each controllable electronic record kiosk operator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designate and employ a compliance officer on a full-time basis.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compliance officer shall be qualified to coordinate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monitor compliance with the Controllable Electronic Record Fraud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Prevention Act and all other applicable federal and state laws, rules,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regulations.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compliance officer shall not own more than twenty percent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controllable electronic record kiosk operator.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All compliance responsibilities required under federal and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laws, rules, and regulations shall be completed by full-time employees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controllable electronic record kiosk operator or by approved outside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vendors with compliance expertise supervised by full-time employees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operator.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If a new customer has been fraudulently induced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engage in a controllable electronic record kiosk transaction and contacts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controllable electronic record kiosk operator and a law enforcement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agency or government agency to inform the operator and agency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fraudulent nature of the transaction within thirty days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transaction, then, upon request of the customer, the operator shall issue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full refund for the fraudulently induced controllable electronic record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transaction, including fees charged in association with the transaction.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If an existing customer has been fraudulently induced to engage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a controllable electronic record kiosk transaction and contacts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controllable electronic record kiosk operator and a law enforcement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LB609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LB609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agency or government agency to inform the operator and agency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fraudulent nature of the transaction within thirty days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transaction, then, upon request of the customer, the operator shall issue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full refund for the fees charged in association with the transaction.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controllable electronic record kiosk operator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accept transactions in a day in connection with controllable electronic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record kiosk transactions for a single customer in this state via one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more controllable electronic record kiosks exceeding: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For new customers, two thousand United States dollars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equivalent in controllable electronic records;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For existing customers, ten thousand five hundred dollars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equivalent in controllable electronic records.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aggregate fees and charges, directly or indirectly,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charged to a customer related to a single transaction or series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related transactions involving controllable electronic records effected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through a controllable electronic record kiosk in this state,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difference between the price charged to a customer to buy, sell,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exchange, swap, or convert controllable electronic records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prevailing market value of such controllable electronic records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time of such transaction, shall not exceed eighteen percent of the value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United States dollars involved in the transaction or transactions.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All controllable electronic record kiosk operators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performing business in the state shall, at a minimum, provide live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customer service on Monday through Friday between the hours of 7:00 a.m.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9:00 p.m. via a toll-free telephone number. The telephone number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displayed on the controllable electronic record kiosk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kiosk screens.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All controllable electronic record kiosk operators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performing business in the state shall, at a minimum, have a dedicated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method of contact for law enforcement to contact the controllable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electronic record kiosk operator. This method of communications shall be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LB609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LB609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monitored at least daily. The contact method shall be displayed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available on the controllable electronic record kiosk operator's website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shall be updated as necessary.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For purposes of this section, gift certificate or gift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card means a certificate, electronic card, or other prefunded record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is usable at a single merchant or an affiliated group of merchants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share the same name, mark, or logo, or is usable at multiple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unaffiliated merchants or service providers, (b) is issued in a specified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amount, (c) may or may not be increased in value or reloaded, (d)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purchased or loaded on a prepaid basis for the future purchase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delivery of any goods or services, and (e) is honored upon presentation.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Except as provided in subsection (7) of this section, if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person, firm, partnership, association, limited liability company,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corporation, or other business entity sells one or more gift certificates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gift cards to a purchaser, the seller shall provide notice about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potential fraud to the purchaser.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Consumer Protection Division of the Office of the Attorney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General shall release model notice language. Entities listed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 (2) of this section may use the model notice or a notice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substantially in the same form to comply with such 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The notice required pursuant to subsection (2) of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provided conspicuously where gift certificates or gift cards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displayed or sold or at point of sale on an electronic payment system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screen or in printed form.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If the Attorney General has cause to believe this section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been violated, the Attorney General may provide a written citation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violator. Any person, firm, partnership, association, limited liability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company, corporation, or other business entity that receives more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one citation may be subject to a civil penalty of up to two hundred fifty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dollars. The first written citation shall be considered a warning.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Subsection (2) of this section does not apply to a person, firm,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LB609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LB609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partnership, association, limited liability company, corporation,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 business entity which sells only gift cards redeemable for goods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services exclusively by the same person, firm, partnership, association,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limited liability company, corporation, or other business entity.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This section does not apply to a general-use, prepaid card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issued by a financial institution as defined in section 8-101.03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predetermined amount, whether or not that amount can be increased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reloaded, which is usable at multiple unaffiliated sellers of goods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services, automatic teller machines, or both.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29-817,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29-817 Sections 29-812 to 29-821 do not modify any act inconsistent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it relating to search warrants, their issuance, and the execution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search warrants and acts relating to disposition of seized property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circumstances for which special provision is made. The term property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in sections 29-812 to 29-821 to include documents, books, papers,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 other tangible objects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and controllable electronic records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defined in section 8-3003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Nothing in sections 29-812 to 29-821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construed as restricting or in any way affecting the constitutional right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any officer to make reasonable searches and seizures as an incident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lawful arrest nor to restrict or in any way affect reasonable searches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seizures authorized or consented to by the person being searched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charge of the premises being searched, or in any other manner or way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authorized or permitted to be made under the Constitution of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 and the Constitution of the State of 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search warrants shall be issued with all practicable secrecy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complaint, affidavit, or testimony upon which it is based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filed with the clerk of the court or made public in any way until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warrant is executed. Whoever discloses, prior to its execution, that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warrant has been applied for or issued, except so far as may be necessary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its execution, shall be guilty of a Class III misdemeanor, or 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LB609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LB609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she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be punished as for a criminal contempt of court.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If any section in this act or any part of any section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declared invalid or unconstitutional, the declaration shall not affect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validity or constitutionality of the remaining portions.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29-817,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is repealed.</w:t>
      </w:r>
    </w:p>
    <w:p>
      <w:pPr>
        <w:autoSpaceDN w:val="0"/>
        <w:autoSpaceDE w:val="0"/>
        <w:widowControl/>
        <w:spacing w:line="226" w:lineRule="exact" w:before="11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