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asbestos; to amend section 25-224,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adopt the Asbestos Trust Claims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Transparency Act and the Asbestos Claims Priorities and Over-Naming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Reform Act; to change provisions relating to a statute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Asbestos Trust Claims Transparency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Asbestos Trust Claims Transparency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Asbestos action means a civil action arising out of, based 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related to the health effects of exposure to asbestos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derivative claim made by or on behalf of a person exposed to asbestos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representative, spouse, parent, child, or other relative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Asbestos trust means a government-approved or court-approved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trust, qualified settlement fund, compensation fund, or claims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Created as a result of an administrative or legal action,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court-approved bankruptcy, or pursuant to 11 U.S.C. 524(g) or 11 U.S.C.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1121(a) or other applicable provision of law;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Intended to provide compensation for claims arising out of,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on, or related to the health effects of exposure to asbestos;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Trust claim materials means a final executed proof of claim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documents or information submitted to or received from an asbestos trust,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Claim forms and supplementary materials, proofs of claim,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affidavits, depositions, medical and health records, trial testimony,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 history, and exposure allegations;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Documents that reflect the status of a claim against an asbestos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trust and, if the trust claim has been resolved, documents relating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resolution of the trust claim;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Trust governance documents means documents that relate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eligibility and payment levels for an asbestos trust, including claims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matrices,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Within thirty days after filing an asbestos action,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claimant shall submit all available asbestos trust claims, produce 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claims materials, and file and provide all parties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affidavit indicating that all asbestos trust claims that can be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claimant have been filed and that all trust claims materials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claimant are true and complete. A deferral or placeholder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missing necessary documentation for the asbestos trust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does not meet the requirements of this section. The claimant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 all trust claims filed by a person other than the claimant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 action is based on exposure to asbestos through that 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materials are available to the claimant or claimant's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claimant shall supplement the information and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(1) of this section after supplementing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 trust claim, receiving additional information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an asbestos trust claim, or filing an additional trust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 less than sixty days before trial of an asbestos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action, if a defendant believes the claimant has not filed all asbestos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claims as required by section 3 of this act, the defendant may move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for an order to require the claimant to file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claims the defendant believes the claimant is eligible to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court determines there is a sufficient basis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claimant to file an asbestos trust claim identified by the defendant,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order the claimant to file the asbestos trust claim,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related trust claim materials, and produce an affidavit stating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such materials are true and complete. The court shall not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 action for trial earlier than ninety days after the claimant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complies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Trust claim materials and trust governance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admissible as evidence in an asbestos action and are presumed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and authentic. No claims of privilege apply to trust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or trust governance documents.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defendant in an asbestos action may seek discovery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 trust. The claimant may not claim privilege or confidentiality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bar discovery and shall provide consent or other expression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permission that may be required by the asbestos trust to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and materials sought by a 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asbestos action in which damages are awarded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setoffs are permitted under applicable law, a defendant is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setoff in the amount the claimant has received from an asbestos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and, for trust claims not yet paid as of the date of entry of judgment,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the claimant will receive as specified in the applicable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governance documents. If multiple defendants are found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damages, the court shall distribute the amount of setoff proportionally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defendants, according to the liability of each 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Asbestos Trust Claims Transparency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 actions filed on 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 to 17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Asbestos Claims Priorities and Over-Naming Reform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Asbestos Claims Priorities and Over-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Naming Reform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AMA Guides means the sixth edition of the American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Association's Guides to the Evaluation of Permanent Impairment;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Asbestos action means a civil action arising out of, based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related to the health effects of exposure to asbestos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derivative claim made by or on behalf of a person exposed to asbestos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representative, spouse, parent, child, or other relative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Asbestosis means bilateral diffuse interstitial fibrosis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lungs caused by inhalation of asbestos fibers;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Board-certified in internal medicine means a licensed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certified by the American Board of Internal Medicine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Osteopathic Board of Internal Medicine;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Board-certified in occupational medicine means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 who is certified in the specialty of occupational medicine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Medicine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specialty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31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occupational/environmental medicine by the American Osteopathic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Preventive Medicine;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Board-certified in oncology means a licensed physician who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certified in the subspecialty of medical oncology by the American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Internal Medicine or the American Osteopathic Board of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Board-certified in pathology means a licensed physician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holds primary certification in anatomic pathology or clinical pathology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the American Board of Pathology or the American Osteopathic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Pathology and whose professional practice is principally in the field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pathology and involves regular evaluation of pathology materials obtained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surgical or postmortem specimens;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Board-certified in pulmonary medicine means a licensed physician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is certified in the specialty of pulmonary medicine by the American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of Internal Medicine or the American Osteopathic Board of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Certified B Reader means a physician who is certified as a B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Reader by the National Institute for Occupational Safety and Health;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Chest X-ray means a chest film taken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state and federal regulatory standards and taken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posterior-anterior view;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FEV1 means the maximal volume of air expelled in one second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performance of spirometry;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FEV1/FVC means the ratio that is calculated from FEV1 divided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FVC;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FVC means the maximal volume of air expired with maximum effort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 position of full inspiration;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ILO system means the radiological ratings and system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classification of chest X-rays provided in the International Labour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Organization's Guidelines for the Use of ILO International Classification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Radiographs of Pneumoconioses (2011);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Official technical statements of the American Thoracic Society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the official technical statements from the American Thoracic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Society, including Standardization of Spirometry (2019), Standardization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Measurement of Lung Volumes (2005), Standards for Single-breath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Carbon Monoxide Uptake in the Lung (2017), and Interpretive Strategies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Routine Lung Function Tests (2021);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Pathological evidence of asbestosis means a statement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board-certified pathologist that more than one representative section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lung tissue uninvolved with any other disease process demonstrates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pattern of peribronchiolar or parenchymal scarring in the presence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characteristic asbestos bodies and there is no other more likely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explanation for the presence of the fibrosis;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Plethysmography means the test for determining lung volume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the exposed person is enclosed in a chamber equipped to measure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pressure, flow, or volume change;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Predicted lower limit of normal means the fifth percentile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healthy populations based on age, height, and gender as referenced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AMA Guides;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Pulmonary function test means spirometry, lung volume testing,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diffusion capacity testing, including appropriate measurements,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quality control data, and graphs, performed in accordance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methods of calibration and techniques provided in the AMA Guides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official technical statements of the American Thoracic Society;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(20) Qualified physician means a licensed physician who is board-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medicine,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medicine,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oncology,</w:t>
            </w:r>
          </w:p>
        </w:tc>
      </w:tr>
      <w:tr>
        <w:trPr>
          <w:trHeight w:hRule="exact" w:val="2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pathology, or pulmonary medicine, as appropriate to the diagnostic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specialty in question, and who: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Conducted a physical examination of the exposed person and took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detailed occupational, exposure, medical, smoking, and social history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or, if the exposed person is deceased, reviewed the pathology material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took a detailed history from the person most knowledgeable about the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forming the basis of the asbestos action;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Treated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exposed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person,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had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doctor-patient</w:t>
            </w:r>
          </w:p>
        </w:tc>
      </w:tr>
      <w:tr>
        <w:trPr>
          <w:trHeight w:hRule="exact" w:val="114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relationship with the exposed person at the time of the physical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examination, or in the case of a board-certified pathologist, examined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tissue samples or pathological slides of the exposed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Has not relied on any examinations, tests, radiographs, reports,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opinions of any doctor, clinic, laboratory, or testing company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performed an examination, test, radiograph, or screening of the exposed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in violation of a law, regulation, licensing requirement,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code of practice of the state in which the examination, test,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screening was conducted;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Prepared or directly supervised the preparation and final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medical report under the Asbestos Claims Priorities and Over-Naming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Reform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(21) Radiological evidence of asbestosis means a quality 1 or 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chest X-ray under the ILO system showing bilateral small, irregular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opacities (s, t, or u) occurring primarily in the lower lung zones graded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certified B Reader as at least 1/1 on the ILO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(22) Radiological evidence of diffuse bilateral pleural thickening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a quality 1 or 2 chest X-ray under the ILO system showing diffuse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bilateral pleural thickening of at least b2 on the ILO system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blunting of at least one costophrenic angle as classified by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 Reader;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(23) Spirometry means a test of air capacity of the lung through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spirometer to measure the volume of air inspired and expired;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(24) Supporting test results means a report by a certified B Reader,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X-ray examinations, diagnostic imaging of the chest, pathology reports,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pulmonary function tests, and any other tests reviewed by the diagnosing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reaching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physician's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conclusions;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(25) Timed gas dilution means a method for measuring total lung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capacity in which the subject breathes into a spirometer containing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known concentration of an inert and insoluble gas for a specific time,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concentration of that inert and insoluble gas in the lung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compared to the concentration of that type of gas in the spirometer;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(26) Total lung capacity means the volume of gas contained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lungs at the end of a maximal inspiration.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Within thirty days after filing an asbestos action,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claimant shall file and provide all parties with an affidavit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specifying the evidence that provides the basis for each claim against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defendant.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affidavit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87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specificity: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name, address, date of birth, marital status, occupation,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smoking history, current and past worksites, and current and past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employers of the exposed person and any person through whom the exposed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alleges exposure to asbestos;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name and address of each person who is knowledgeable about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exposure and the exposed person's relationship to the person;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manufacturer and seller of each asbestos-containing product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which the exposed person was exposed or the other person was exposed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exposure was through another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sites and location at the sites that establish the direct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connection between the exposed person, or the other person if exposure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was through another person, and each defendant;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beginning and ending dates of each exposure, the manner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exposure, the frequency and length of each exposure,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proximity of the asbestos-containing product or its use to the exposed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and each person through whom the exposed person alleges exposure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asbestos;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asbestos-related disease that is alleged;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Any supporting documentation relating to the information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under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claimant has a continuing duty to supplement the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to be disclosed in subsection (1)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Discovery shall not commence against a defendant in an asbestos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until the defendant's product or premises is specifically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identified in the disclosures required by subsection (1)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court, on motion by a defendant, shall dismiss an asbestos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without prejudice (a) as to any defendant whose product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premises is not specifically identified in the disclosures required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(1) of this section or (b) as to the moving defendant or as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defendants, as applicable, if the claimant fails to comply with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In addition to the affidavit required by section 10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act, within thirty days after filing an asbestos action,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claimant shall file and provide all parties with a detailed narrative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report signed by a qualified physician and accompanied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supporting test results constituting prima facie evidence the exposed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has a physical impairment for which exposure to asbestos was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substantial contributing factor.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defendant shall have a reasonable opportunity to challenge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adequacy of the prima facie evidence. The court shall dismiss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asbestos action without prejudice if the claimant fails to comply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requirements of the Asbestos Claims Priorities and Over-Naming Reform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or fails to make the prima facie showing required by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make the prima facie showing required by section 11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 in an asbestos action related to a nonmalignant asbestos-related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condition, the detailed narrative medical report signed by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 with supporting test results shall include the following: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Radiological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pathological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asbestosis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radiological evidence of diffuse bilateral pleural thickening or a high-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resolution computed tomography scan showing evidence of asbestosis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diffuse pleural thickening;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detailed occupational and exposure history from the exposed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or, if that person is deceased, from the person most knowledgeable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about the exposures that form the basis of the action, including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exposed person's places of employment and exposures to airborne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contaminants and whether each place of employment involved exposures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airborne contaminants, including asbestos fibers or other disease-causing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dusts, that may cause pulmonary impairment, and the nature, duration,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level of any exposure;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detailed medical, social, and smoking history from the exposed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deceased,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most</w:t>
            </w:r>
          </w:p>
        </w:tc>
      </w:tr>
      <w:tr>
        <w:trPr>
          <w:trHeight w:hRule="exact" w:val="352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knowledgeable, including a thorough review of the past and present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problems of the exposed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Evidence verifying that at least fifteen years have elapsed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between the exposed person's date of first exposure to asbestos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diagnosis;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Evidence that the exposed person has, or the deceased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had, a permanent respiratory impairment rating of at least Class 2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by and evaluated in accordance with the AMA Guides;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asbestosis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diffuse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bilateral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pleural</w:t>
            </w:r>
          </w:p>
        </w:tc>
      </w:tr>
      <w:tr>
        <w:trPr>
          <w:trHeight w:hRule="exact" w:val="4802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thickening, rather than chronic obstructive pulmonary disease,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 contributing factor to the exposed person's physical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impairment, based on a determination the exposed person has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FVC below the predicted lower limit of normal and FEV1/FVC ratio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(using actual values) equal to or above the predicted lower limit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normal;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Total lung capacity, by plethysmography or timed gas dilution,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below the predicted lower limit of normal;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chest X-ray showing bilateral small, irregular opacities (s,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t, or u) graded by a certified B Reader as at least 2/1 on the ILO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statement from the qualified physician that exposure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 was a substantial contributing factor to the exposed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impairment and that such physical impairment was likely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other causes. A statement from the qualified physician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exposed person's physical impairment is "consistent with exposure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asbestos" or "compatible with exposure to asbestos", or words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effect, shall not satisfy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make the prima facie showing required by section 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in an asbestos action related to an alleged asbestos-related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malignant condition, the detailed narrative medical report signed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physician with supporting test results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diagnosis that the exposed person has a malignant asbestos-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condition;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from the qualified physician that exposure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 was a substantial contributing factor to the exposed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malignant condition and not the result of other causes, and a detailed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explanation for that opinion. A statement from the qualified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malignant condition is "consistent with exposure to asbestos"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"compatible with exposure to asbestos", or words to that effect,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satisfy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court shall hold an evidentiary hearing and determine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exposed person has established a prima facie showing of a malignant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for which exposure to asbestos was a substantial contributing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Evidence relating to the prima facie showings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Asbestos Claims Priorities and Over-Naming Reform Act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a presumption the exposed person has an asbestos-related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impairment and is not conclusive as to the liability of any 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Evidence shall not be offered at trial and the jury shall not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informed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grant or denial of a motion to dismiss an asbestos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provisions of the act with respect to what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 facie showing of asbestos impairment.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Evidence relating to physical impairment offered in an asbestos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Must comply with the quality controls, equipment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methods of calibration, and techniques set forth in the AMA Guides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technical statements of the American Thoracic Society;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not be based on testing or examinations that violate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regulation, licensing requirement, or medical code of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or of the state in which the examination or test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not be obtained under the condition the exposed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retains the services of an attorney or law firm.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a court enters an order determining that the exposed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has established prima facie evidence of impairment, an asbestos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is not subject to discovery, except discovery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or challenging the prima facie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court may consolidate for trial any number and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 actions with the consent of all parties. In the absence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consent, the court may consolidate for trial only asbestos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the exposed person and members of that person's household.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Asbestos Claims Priorities and Over-Naming Reform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to asbestos actions filed on or after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25-224 (1) All product liability actions, except one governed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section, shall be commenced within four years next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death, injury, or damage complained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Notwithstanding subsection (1) of this section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provision to the contrary, any product liability action,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governed by section 2-725, Uniform Commercial Code or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this section, shall be commenced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products manufactured in Nebraska, within ten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product which allegedly caused the personal injury,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damage was first sold or leased for use or consumption;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products manufactured outside Nebraska, within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the applicable statute of repose, if any,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where the product was manufactured, but in no event less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If the state or country where the product was manufactured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an applicable statute of repose, then the only limitation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commencement of an action for product liability shall be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changes made to this subsection by Laws 2001, LB 489,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this subsection as it existed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September 1, 2001, shall be deemed in full force and effect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all claims in which a final order has not been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limitations contained in subsection (1), (2), or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applicable to indemnity or contribution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by a manufacturer or seller of a product against a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may be liable to such manufacturer or seller for all or any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judgment rendered against a manufacturer or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the provisions of subsections (1) and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any cause of action or claim which any person may have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22, 1978, may be brought not later than two years following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action to recover damages based on injury allegedly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exposure to asbestos composed of chrysotile, amosite,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crocidolite, tremolite, anthrophyllite, actinolite, or any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shall be commenced within four years after the injured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informed of discovery of the injury by competent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that such injury was caused by exposure to asbestos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herein, or within four years after the discovery of facts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reasonably lead to such discovery, whichever is earlier.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action commenced under this subsection based on the doctrine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strict liability in tort shall be commenced or maintained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of a product which is alleged to contain or possess a defective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unreasonably dangerous to the buyer, user, or consumer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seller is also the manufacturer of such product or the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part thereof claimed to be defective.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subsection shall be construed to permit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be brought based on an injury described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discovered more than two years prior to August 30, 1981.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period of limitations for an asbestos action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Asbestos Claims Priorities and Over-Naming Reform Act for any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malignant asbestos-related condition that is not barred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 shall be tolled until the date the exposed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receives or reasonably could have received a diagnosis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asbestos-related impairment sufficient to satisfy the prima facie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requirements of the act or the exposed person's date of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earlier.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25-224,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