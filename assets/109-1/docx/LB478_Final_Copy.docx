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Cavanaugh, J., 9; Clouse, 37; Quick, 35;</w:t>
      </w:r>
    </w:p>
    <w:p>
      <w:pPr>
        <w:autoSpaceDN w:val="0"/>
        <w:autoSpaceDE w:val="0"/>
        <w:widowControl/>
        <w:spacing w:line="226" w:lineRule="exact" w:before="0" w:after="0"/>
        <w:ind w:left="0" w:right="4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53-123.15, 53-124, 53-124.01, 53-130, 53-134, 53-162,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53-304, Reissue Revised Statutes of Nebraska, and sections 53-101,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53-131.01, and 53-165.01,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provide for an auction permit for the sale of alcoholic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at auction and for a wholesalers shipping license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change provisions relating to licenses issued by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Commission, the method of notice for local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hearings related to licenses issued by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Commission, and obligations of the primary source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for alcoholic liquor;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53-101 Sections 53-101 to 53-1,122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Liquor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 issue an auction permit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auction house which authorizes the holder thereof to sell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at auction as 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auction house may apply in a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an auction permit from the commission. An auction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required for the sale at auction of (a)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sold to a retailer that is no longer in operation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alcoholic liquor that had previously been sold at retail to a consumer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in a private collection.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auction house that holds an auction permit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of all auctions and provide inventories of the product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53-123.15 (1) No person shall order or receive alcoholic liquor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which has been shipped directly to him or her from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by any person other than a holder of a shipping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commission, except that a licensed wholesaler may receive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gallons of wine in any calendar year from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holder of a shipping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 issue a shipping license to a manufacturer.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shall allow the licensee to ship alcoholic liquor only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wholesaler. A person who receives a license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pay the fee required in sections 53-124 and 53-124.01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manufacturer's shipping license. Such fee shall be collected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except that the fee received for a shipping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beer manufacturer pursuant to this subsection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Beer Industry 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may issue a shipping license to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deals with vintage wines, which shipping license shall allow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distribute such wines to a licensed wholesaler in the state.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distributing vintage wines, a licensed shipper must utilize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wholesaler if the manufacturer has a designated wholesaler.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vintage wine shall mean a wine verified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ten years of age or older and not available from a primary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supply. A person who receives a license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pay the fee required in sections 53-124 and 53-124.01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vintage wine dealer's shipping license. Such fee shall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and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may issue a shipping license to a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outside the State of Nebraska. Such license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ship alcoholic liquor only to a licensed Nebraska wholesaler.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who receives a license pursuant to this subsection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required in sections 53-124 and 53-124.01 for a wholesalers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 Such fee shall be collected by the commission and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issue a shipping license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who sells and ships alcoholic liquor from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a consumer in this state if the manufacturer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who receives a license pursuant to this subsection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required in sections 53-124 and 53-124.01 for a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sales shipping license. Such fee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remitted to the State Treasurer for credit to the Winery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Grape Producers 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issue a shipping license to any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within or outside Nebraska, who is authorized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in the state of domicile of the retailer,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manufacturer if such retailer satisfies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ship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from another state directly to a consumer in this state.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who receives a license pursuant to this subsection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in sections 53-124 and 53-124.01 for a retail direct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license. Such fee shall be collected by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Winery and Grape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 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application for a shipping license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this section shall be in such form as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prescribes. The application shall contain all provisions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proper and necessary to effectuate the purpose of any section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and the rules and regulations of the commission that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manufacturers and shall include, but not be limited to, provisions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applicant, in consideration of the issuance of such shipping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comply with and be bound by sections 53-162 and 53-164.01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and filing reports, paying taxes, penalties, and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and be subject to all of the powers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to the commission or its duly authorized employees or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and examination of the applicant's premises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pay the actual expenses, excluding salary, reasonably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inspections and examinations made by duly authorized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if within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if the applicant violates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license, any section of the act, or any of the rules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commission that apply to manufacturers,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suspend, cancel, or revoke such shipping license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as it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application for a shipping license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in such form as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prescribes. The application shall require an applicant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a craft brewery, a craft distillery, or a farm winery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brands of alcoholic liquor that the applicant is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to ship either into or within Nebraska. For all applicants,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provided in this section, the application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provisions the commission deems proper and necessary to effectuate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any section of the act and the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that apply to manufacturers or retailers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provisions that the applicant,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issuance of such shipping license, agrees: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comply with and be bound by sections 53-162 and 53-164.01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and filing reports, paying taxes, penalties, and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and be subject to all of the powers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to the commission or its duly authorized employees or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and examination of the applicant's premises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pay the actual expenses, excluding salary, reasonably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inspections and examinations made by duly authorized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if within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if the applicant violates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license, any section of the act,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commission that apply to manufacturers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the commission may suspend, cancel, or revoke such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such period of time as it may determine;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applicant agrees to notify the commission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in the state in which he or she is domiciled and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the direct shipping laws of any other states.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commission within thirty days after such a violation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hearing before the commission pursuant to which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suspended, canceled, or revoked;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That the applicant, if a manufacturer, craft brewery,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distillery, or farm winery, agrees to notify any wholesaler licensed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has been authorized to distribute such brands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has been filed for a shipping license. The notice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and in a form prescribed by the commission.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as it reasonably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implement this subdivision, including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permit the holder of a shipping license under this subdivision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the shipping license by, among other things, adding or deleting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 of alcoholic liquor identified in the shipping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manufacturer or retailer who is granted a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Only ship the brands of alcoholic liquor identified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Only ship alcoholic liquor that is owned by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Only ship alcoholic liquor that is properly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and Tobacco Tax and Trade Bureau of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ship any alcoholic liquor products that the manufacturers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 licensed in Nebraska have voluntarily agreed not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Nebraska at the request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ship more than nine liters of alcoholic liquor per month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in Nebraska to whom alcoholic beverages may be lawfully sold.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sales and shipments shall be for personal consumption only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for resale;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Cause the direct shipment of alcoholic liquor to be by approved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carrier only.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pursuant to which common carriers may apply for approval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common carriage of alcoholic liquor shipped by a 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shipping license issued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rules and regulations shall include provisions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recipient to demonstrate, upon delivery, that he or she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twenty-one years of age, (ii) the recipient to sign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paper form or other acknowledgment of receipt 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(iii) the commission-approved common carrier to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such information as the commission may prescribe.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commission-approved common carrier shall refuse delivery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recipient appears to be under the age of twenty-one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present valid identification. All holders of shipping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alcoholic liquor pursuant to this subdivision shall affix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 notice in sixteen-point type or larger to the outside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 of alcoholic liquor shipped within or into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conspicuous location, stating: CONTAINS ALCOHOLIC BEVERAGES;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PERSON AT LEAST 21 YEARS OF AGE REQUIRED FOR DELIVERY.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of alcoholic beverages to a minor by a common carrier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violation by the common carrier. The common carrier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shipping license shall be liable only for their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53-160, 77-2703, and 77-27,142,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shipment of alcoholic liquor by the holder of a shipping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subsection (3),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sale in Nebraska by establishing a nexus in the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shipping license shall collect all the taxes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and any political subdivision and remit any excise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monthly to the commission and any sales taxes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July 1, 2014, the commission shall report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Affairs Committee of the Legislature the number of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issued for license years 2013-14 and 2014-15.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(1) At the time application is made to the commission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type, the applicant shall pay the fee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53-124.01 and, if the applicant is an individual, provide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 The commission shall issue the types of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an airline license, a boat license,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bus license, a pedal-pub vehicle license, and a railroad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shall charge one dollar for each duplicate of an airline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license, a special party bus license, a pedal-pub vehicle license,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railroad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There shall be a manufacturer's license for alcohol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spirits, for beer, and for wine. The annual fee for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beer shall be based on the barrel daily capacity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1 to 100 barrel daily capacity, or any part thereof, tier 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100 to 150 barrel daily capacity, tier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150 to 200 barrel daily capacity, tier three;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200 to 300 barrel daily capacity, tier four;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300 to 400 barrel daily capacity, tier 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400 to 500 barrel daily capacity, tier six;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500 barrel daily capacity, or more, tier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daily capacity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daily barrel production for the previous twelve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operation. If no such basis for comparison exists,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licensee shall pay in advance for the first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a fee of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five classes of nonbeverage users' licenses: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1, Class 2, Class 3, Class 4, and Class 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lieu of a manufacturer's, a retailer's, or a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there shall be a license to operate issued for a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farm winery, or a microdistillery.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There shall be six classes of retail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A: Beer only, for consumption on 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Class B: Beer only, for consumption off the premises, sales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packages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Class C: Alcoholic liquor, for consumption on the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 the premises, sales in original packages only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53-123.04. If a Class C license is held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corporation, it shall be restricted to consumption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only. A Class C license may have a sampling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restricting consumption on the premises to sampling, but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affect sales for consumption off the premises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Class D: Alcoholic liquor, including beer, for consumption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premises, sales in the original packages only,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(6)(a)(vi) of this section and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Class I: Alcoholic liquor, for consumption on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(5) of section 53-123.04;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Class J: Alcoholic liquor, including beer, for consumption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premises, sales in the original packages only, for a retail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annual gross revenue from the sale of alcohol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percent of the licensee's total annual gross revenue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sales.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applicable license fees shall be paid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directly to the city or village treasurer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located inside the corporate limits of a city or village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county treasurer in the case of premises located outside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corporate limits of a city or village.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There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types of shipping licenses as described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53-123.15: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Manufacturers,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wholesalers,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vintage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wines,</w:t>
            </w:r>
          </w:p>
        </w:tc>
      </w:tr>
      <w:tr>
        <w:trPr>
          <w:trHeight w:hRule="exact" w:val="12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 direct sales, and retail direct sales.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There shall be two types of wholesale licenses: Alcoholic liquor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beer only. The annual fee shall be paid for the first and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wholesale place of business operated in this state by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licensee and wholesaling the same product.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There shall be a bottle club license. All applicable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shall be paid by the applicant or licensee directly to the 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 treasurer in the case of premises located inside the corporate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limits of a city or village and directly to the county treasurer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 of premises located outside the corporate limits of a 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village.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The license year, unless otherwise provided in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Liquor Control Act, shall commence on May 1 of each year and shall end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following April 30, except that the license year for a Class 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shall commence on November 1 of each year and shall end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October 31. During the license year, no license shall be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a sum less than the amount of the annual license fee as fixed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53-124.01, regardless of the time when the application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has been made, except that (a) when there is a purchase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existing licensed business and a new license of the same class is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(b) upon the issuance of a new license for a location which has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previously licensed, the license fee and occupation taxes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prorated on a quarterly basis as of the date of issuance.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53-124.01,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53-124.01 (1) The fees for annual licenses finally issued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shall be as provided in this section and section 53-124.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Airline license ... $100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5"/>
        <w:gridCol w:w="2385"/>
        <w:gridCol w:w="2385"/>
        <w:gridCol w:w="2385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LB478</w:t>
            </w:r>
          </w:p>
        </w:tc>
        <w:tc>
          <w:tcPr>
            <w:tcW w:type="dxa" w:w="7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Boat license ... $50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LB478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4770"/>
            <w:gridSpan w:val="2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770"/>
            <w:gridSpan w:val="2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Bottle club license ... $300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Special party bus license ... $75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Manufacturer's license: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 - In Dollars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 and spirits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2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- tier one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- tier two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- tier three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- tier four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- tier five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- tier six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- tier seven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Wine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Nonbeverage user's license: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 - In Dollars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 1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6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 2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5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 3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5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 4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 5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(8) Operator's license: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 - In Dollars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Craft brewery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Farm winery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4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(9) Pedal-pub vehicle license ... $50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(10) Railroad license ... $100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(11) Retail license: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Class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 - In Dollars</w:t>
            </w:r>
          </w:p>
        </w:tc>
        <w:tc>
          <w:tcPr>
            <w:tcW w:type="dxa" w:w="23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J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Shipping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Wholesaler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Vintage wines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 direct 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direct 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Wholesale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Alcoholic liquor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53-130 (1) New licenses to manufacturers, wholesalers, railroads,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airlines, boats, special party buses, pedal-pub vehicles, and nonbeverage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 of alcoholic liquor may be issued by the commission upon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duplicate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filed in the manner and on such forms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prescribes and in which the applicant for a beer wholesale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sets forth the sales territory in Nebraska in which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a manufacturer or manufacturers to sell their brand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 and the name of such brand or brands, (b) receipt of bond,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in advance of the nonrefundable application fee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the license fee, and (d) such notice and hearing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fixes by its own order.</w:t>
      </w:r>
    </w:p>
    <w:p>
      <w:pPr>
        <w:autoSpaceDN w:val="0"/>
        <w:autoSpaceDE w:val="0"/>
        <w:widowControl/>
        <w:spacing w:line="226" w:lineRule="exact" w:before="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notice of such application shall be served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manufacturers listed in any application for a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 license and upon any existing wholesaler licensed to sell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or brands in the described sales territory.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license so issued may be renewed without formal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payment of license fees and a renewal fee of forty-five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or within thirty days after the expiration of the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such fees shall be an affirmative representation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by the licensee that all answers contained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if submitted, would be the same in all material respects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answers contained in the last previous application.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at any time require a licensee to submit 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53-131.01 (1) The application for a new license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forms as the commission may prescribe. Such forms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residence of the applicant and how long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resided within the State of Nebraska, (b) the particular premises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license is desired designating the same by street and number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or, if not, by such other description as definitely locates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premises, (c) the name of the owner of the premises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licensed is to be carried on, (d) a statement that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resident of Nebraska and legally able to work in Nebraska,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the spouse of the applicant are not less than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and that such applicant has never been convicted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to a felony or been adjudged guilty of violating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sale of alcoholic liquor or the law for the prevention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in the State of Nebraska, except that a manager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applying for a license shall qualify with all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as though the manager were the applicant,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this subdivision shall not apply to the spouse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manager-applicant, (e) a statement that the applicant intends to carry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authorized by the license for himself or herself and not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agent of any other persons and that if licensed he or she will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business for himself or herself and not as the agent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person, (f) a statement that the applicant intends to superintend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the management of the business licensed and that if so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will superintend in person the management of the business,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such other information as the commission may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direct. The applicant shall also submit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to be furnished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Nebraska State Patrol for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and the fee for such record check payable to the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false statement is made in any part of such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or applicants shall be deemed guilty of perjury,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 the license shall be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to the penalties provided by law for that 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 The local governing body of any city or village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licenses within its corporate limits and the local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with respect to licenses not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village but within the county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 functions, and duties with respect to retail, bottle club,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brewery, microdistillery, and entertainment district licenses:</w:t>
      </w:r>
    </w:p>
    <w:p>
      <w:pPr>
        <w:autoSpaceDN w:val="0"/>
        <w:tabs>
          <w:tab w:pos="1296" w:val="left"/>
          <w:tab w:pos="1942" w:val="left"/>
          <w:tab w:pos="2466" w:val="left"/>
          <w:tab w:pos="3472" w:val="left"/>
          <w:tab w:pos="3996" w:val="left"/>
          <w:tab w:pos="5002" w:val="left"/>
          <w:tab w:pos="5648" w:val="left"/>
          <w:tab w:pos="6532" w:val="left"/>
          <w:tab w:pos="765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entertainment district licenses to sell or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or bottle club licenses, issued to persons for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its jurisdiction, subject to the right of appeal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enter or to authorize any law enforcement officer to enter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upon any premises licensed under the Nebraska Liquor Control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any provision of the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the act, or any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rule, or regulation adopted by the local governing body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or is being violated and at such time examine the premises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in connection with such determination. Any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determines that any provision of the act,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adopted and promulgated pursuant to the act, or any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rule, or regulation adopted by the local governing body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or is being violated shall report such violation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commission (a)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that such violation has occurred, (b)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conclusion of an ongoing police investigation, or (c)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verdict in a prosecution related to such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investigation if the prosecuting attorney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such violation prior to the verdict would jeopardize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prosecution, whichever is later;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receive a signed complaint from any citizen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that any provision of the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the act, or any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rule, or regulation relating to alcoholic liquor has been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being violated and to act upon such complaints in the manner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receive retail license fees, bottle club license fees,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 license fees, and microdistillery license fees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53-124 and 53-124.01 and entertainment district license fees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53-123.17 and pay the same, after the license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delivered to the applicant, to the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examine or cause to be examined any applicant or any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bottle club licensee, craft brewery licensee,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licensee, or entertainment district licensee upon whom notice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or revocation has been served as provided in the act,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 or cause to be examined the books and records of any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except as otherwise provided for bottle club licensees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53-123.08, and to hear testimony and to take proof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 performance of its duties. For purposes of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information desired, the local governing body may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or attorney to act on its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cancel or revoke on its own motion any license if,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notice and hearing as provided in section 53-134.04, it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licensee has violated any of the provisions of the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and subsisting ordinance, resolution, rule, or regulation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enacted, adopted, and promulgated relating to alcoholic liquor.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cancellation or revocation may be appealed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the date of the order by filing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with the commission. The commission shall handle the appeal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for hearing on an application in 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receipt from the commission of the notice and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provided in section 53-131, to fix a time and place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at which the local governing body shall receive evidence,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orally or by affidavit from the applicant and any other person, 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propriety of the issuance of a license. Notice of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such hearing shall be published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statewide circulation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one time not less than seven and not more than fourteen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time of the hearing. Such notice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statement that all persons desiring to give evidence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in support of or in protest against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license may do so at the time of the hearing. Such hearing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not more than forty-five days after the date of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from the commission, and after such hearing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shall cause to be recorded in the minute record of their proceedings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resolution recommending either issuance or refusal of such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such city, village, or county shall mail to the commission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mail, postage prepaid, a copy of the resolution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cost of the published notice, except that failure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provision shall not void any license issued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commission refuses to issue such a license,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notice shall be paid by the commission from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review and authorize an application by a retail, bottle club,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brewery, farm winery, or microdistillery licensee for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its licensed premises within the jurisdiction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to an immediately adjacent area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to an immediately adjacent street, parking lot, or alley,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fifty days for calendar year 2020 and, for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not to exceed fifteen days per calendar year,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53-123.12 and 53-129;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review and authorize an application by a craft brewery,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winery, or microdistillery licensee that holds a promotional farmers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special designated license for a permit to use such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 market special designated license to sell or dispense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liquor, which the holder is licensed to produce, at a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53-124.17. The local governing body shall electronically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within five days after authorization of any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53-162 For the purpose of raising revenue, a tax is imposed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holding a shipping license issued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53-123.15 who ship alcoholic liquor to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53-192 and for which the required taxes in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purchase or this state have not been paid. The tax, if due,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holder of the shipping license issued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53-123.15. The amount of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as provided in section 53-160.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except that the tax shall not be due until December 31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which the purchase was made. The tax shall be delinquent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within twenty-five days after December 31. The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credited to the General Fund. The commission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53-165.01,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53-165.01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July 1, 2024, prior to the sale or shipment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alcoholic liquor into the State of Nebraska, each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licensed wholesaler, or holder of a shipping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commission, along with any applicable fee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not to exceed thirty dollars, a report on a form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furnished by the commission, 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licensee's name and license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designated Nebraska licensed wholesaler for such product,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name of the primary source of supply 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products to be imported, including the brand name,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product, and fanciful name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Evidence of compliance with federal label requirements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Federal Alcohol Administration Act, 27 U.S.C. chapter 8, and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pursuant to such act, as such act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2023, or a sample of the actual label if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is not required;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Any other information the commission may require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sale or shipment.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licensed manufacturer, licensed wholesaler, or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shipping license is not the product manufacturer, such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 with such form a separate letter from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designating such licensee as the primary source of supply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the sole source of supply in Nebraska.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is required for each primary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primary source of supply as designated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(1) of this section shall reaffirm the brands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shipped into the State of Nebraska by July 1 of each year,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period starting ninety days prior to July 1.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an applicable renewal fee not to exceed thirty dollars,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and furnished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primary source of supply in the United States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alcoholic liquor changes, the new licensed manufacturer,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or holder of a shipping license importing such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shall submit the information required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at least thirty days prior to the shipment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into this state. The licensed manufacturer,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or holder of a shipping license shall also remit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any applicable fee set by the commission not to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retailer who is licensed within or outside Nebraska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holds a shipping license to ship alcoholic liquor from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to a consumer in this state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53-123.15 is exempt from filing the report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restrict or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importation of alcoholic liquor to a Nebraska licensed wholesaler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wholesaler if (a) the report required by this section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submitted for the alcoholic liquor product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imported, (b) the report designates the Nebraska licensed wholesaler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product, and (c) the product was obtained by the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from the same primary source of supply identified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remit any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to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Commission Rule and Regulation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53-304 Each Nebraska winery shall pay to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twenty dollars for every one hundred sixty gallons of juice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or received by its facility. Gifts, grants, or bequests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for the support of the Nebraska Grape and Winery Board.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pursuant to the charge imposed by this section and funds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53-123.15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grants, or bequests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Winery and Grape Producers Promotional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For administrative purposes, the fund shall be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 All revenue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charge imposed by this section and excise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2-5603 and any funds received as gifts, grants, or bequests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 shall be used by the department,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cooperation with the board, to develop and maintain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research and advancement of the growing, selling, marketing,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of grapes, fruits, berries, honey, and other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their byproducts grown and produced in Nebraska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wine industry. Such expenditures may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necessary funding for the employment of experts in the fields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viticulture and enology, as deemed necessary by the board,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aimed at improving the promotion of all varieties of wines, grapes,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fruits, berries, honey, and other agricultural products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byproducts grown and produced in Nebraska for use in the wine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credited to the fund shall be used for no other purposes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stated in this section and any transfers authorized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2-5604. Any funds not expended during a fiscal year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the fund for distribution or expenditure during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years.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53-123.15, 53-124, 53-124.01, 53-130,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53-134, 53-162, and 53-304,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53-101, 53-131.01, and 53-165.01,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