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Lottery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9-829, Reissue Revised Statutes of Nebraska; to remove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prohibition that a lottery ticket cannot be sold through a vending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dispensing device;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9-829 A lottery game retailer shall sell tickets only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stated in the contract. No ticket shall be sold over a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through the mail. No credit shall be extended by the lottery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 for the purchase of a ticket.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lottery tickets shall be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a vending or dispensing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9-829,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