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643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Prokop, 27.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define terms;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 deductions relating to interest or taxes paid on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of certain properties; and to provide exemptions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prohibited deductions.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37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For purposes of this 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(a)(i) Qualified nonprofit organization means any organization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which: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Is not organized for profit;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Has as a principal purpose the creation, development,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preservation of affordable housing.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Qualified nonprofit organization includes any: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Community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development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corporation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United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States</w:t>
            </w:r>
          </w:p>
        </w:tc>
      </w:tr>
      <w:tr>
        <w:trPr>
          <w:trHeight w:hRule="exact" w:val="1008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 of Veterans Affairs or the United States Department of Housing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Urban Development;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Community housing development organization as defined in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104 of the Cranston-Gonzales National Affordable Housing Act, 42 U.S.C.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12704, as such section existed on January 1, 2025;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Community-based development organization qualified under 24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C.F.R. 570.204, as such regulation existed on January 1, 2025;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Land bank as created under the Nebraska Municipal Land Bank Act;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Resident-owned cooperative;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Subsidiary of a public housing agency as defined in section 3(b)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of the United States Housing Act of 1937, 42 U.S.C. 1437a(b)(6),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section existed on January 1, 2025;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(G) Community land trust;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(H) Project that qualifies under the Affordable Housing Tax Credit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Community land trust means a private nonprofit organization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acquires and holds parcels of land in perpetuity and leases such parcels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housing, often homeownership, and other community purposes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benefit low-income and medium-income families and communities.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For taxable years beginning or deemed to begin on or after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January 1, 2026, any person who owns directly or indirectly more than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thirty parcels of single-family residential property as defined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77-3505.04 as investment or rental property shall not claim any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deductions from Nebraska income taxes relating to any interest or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paid on or any maintenance of such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This section shall not apply to any: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Property of a person used as the principal residence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Property of a qualified nonprofit organization;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Person who sold at least: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Ten percent of the single-family residential property that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owned by such person on January 1 of any calendar year and such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was sold during such year to buyers who will reside at such property;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Five percent of the single-family residential property that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owned by such person on January 1 of any calendar year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properties were sold during such year to first-time homebuyers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section 58-211.01.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person may appeal to the Department of Revenue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single-family residential property of such person was offered for sale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fair market rate for at least ninety days and there were no good faith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offers on such property. If such appeal is successful, such person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claim deductions from Nebraska income taxes relating to any interest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taxes paid on or any maintenance of such property.</w:t>
      </w:r>
    </w:p>
    <w:p>
      <w:pPr>
        <w:autoSpaceDN w:val="0"/>
        <w:autoSpaceDE w:val="0"/>
        <w:widowControl/>
        <w:spacing w:line="226" w:lineRule="exact" w:before="5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