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Weights and Measures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89-186, 89-187, 89-187.02, and 89-187.05,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adopt updates to federal law;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fees;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establishments that are permanently closed;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89-186 (1) The Legislature hereby adopts by reference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standards of the National Conference on Weights and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National Institute of Standards and Technology Handbook 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Specifications, Tolerances, and Other Technical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Weighing and Measuring Devices 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Section 3.31. Vehicle - Tank meters. UR.2.2. Ticket Printer,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Ticket, Section 2.20. Scales, N.3. Minimum Test Weights and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Loads; and Table 4, are not adopted. In addition to the language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3.30. Liquid-Measuring Devices, S.1.6.4., S.1.6.5., UR.3.2.,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UR.3.3. of such handbook, any computing device in which a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is offered for sale at more than one unit price may also compute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lowest possible unit price for such transaction. All prices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 be displayed or posted on the face of the dispenser. Such handbook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govern all commercial and law enforcement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Uniform Regulation for the Method of Sale of Commodities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Conference on Weights and Measures published in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of Standards and Technology Handbook 130 entitled Uniform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in the Areas of Legal Metrology and Engine Fuel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handbook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proper units of measurement to be used in the keeping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sale of commodities;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Uniform Packaging and Labeling Regulation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 on Weights and Measures published in National Institute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Technology Handbook 130 entitled Uniform Laws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in the Areas of Legal Metrology and Engine Fuel Quality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handbook shall govern the packaging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labeling by weight, measure, or count of commodities kept for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this state;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procedures designated in National Institute of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Handbook 133 entitled Checking the Net Contents of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Goods 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Copies of the handbooks adopted by reference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Secretary of State, Clerk of the Legislature,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 Copies filed with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there exists an inconsistency between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Weights and Measures Act other than this section and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handbooks adopted by reference, the requirements of such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89-187 For purposes of administering and enforcing the Weights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Act, the director is authorized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Maintain traceability of the primary standards to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of Standards and Technology;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Enforce the provisions of the Weights and Measures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Adopt and promulgate reasonable rules and regulations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Requirements for the voluntary registration of sales and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for commercial weighing and measuring devices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Registration fees for such personnel which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to defray the operation of the voluntary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  <w:tab w:pos="2464" w:val="left"/>
          <w:tab w:pos="4472" w:val="left"/>
          <w:tab w:pos="5160" w:val="left"/>
          <w:tab w:pos="7048" w:val="left"/>
          <w:tab w:pos="797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examinations, (B) performance standards to maintain registration,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of equipment necessary for the work to be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(D) responsibilities and privileges of registration,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suspension of such registration and probation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Minimum standards for the installation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weighing and measuring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standards not specifically provided for 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Standards for (i) attachments or parts entering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installation of commercial weighing and measuring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tend to secure correct results in the use of such devices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setting of laboratory fees which shall not exceed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for testing, correcting, calibrating, and verifying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the establishment of standard laboratory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Requirements for the suitable use of commercial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Guidelines for the appropriate method of weighing or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director determines that such guidelines would further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Establish standards of weight, measure, or count,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fill, and standards for the presentation of cost-per-unit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any commodity;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an application filed with the department by the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exemptions, including specific exemptions for single-use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and measuring devices, from the provisions of the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when the applicant on such application provides</w:t>
      </w:r>
    </w:p>
    <w:p>
      <w:pPr>
        <w:autoSpaceDN w:val="0"/>
        <w:tabs>
          <w:tab w:pos="720" w:val="left"/>
          <w:tab w:pos="2328" w:val="left"/>
          <w:tab w:pos="3816" w:val="left"/>
          <w:tab w:pos="4344" w:val="left"/>
          <w:tab w:pos="4992" w:val="left"/>
          <w:tab w:pos="6360" w:val="left"/>
          <w:tab w:pos="7126" w:val="left"/>
          <w:tab w:pos="78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assurances,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the maintenance of good commercial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Notwithstanding any other provision of the act, meters 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 system for the measurement of electricity,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gas, water, or the usage of communication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appliances or accessories associated with such meters, and all weighing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measuring devices inspected or tested by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exempt from the registration, inspection, and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act, except that this exemption shall not apply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meters which determine the weight or measurement of motor fuel;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Conduct investigations to insure compliance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Delegate to appropriate personnel any of these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proper administration of the director's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his or her discretion, inspect and test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devices kept for sale or sold;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Inspect and test annually and from time to time, as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judgment seems necessary, to ascertain whether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and measuring devices are correct;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Register and test as far as practical all commercial weighing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measuring devices used in checking the receipt or disbursement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in every institution for which funds are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Test annually and at the request of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weighing and measuring devices used for the enforcement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60-3,144, 60-3,147, and 60-6,294. The agency responsible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and measuring devices shall pay the department for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tests. The department shall bill test fees to such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completion of the test;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Approve for use and may mark commercial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which the director finds to be correct and shall reject and mark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tag as rejected such commercial weighing and measuring devices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finds to be not correct or not registered and inspected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Weights and Measures Act. Commercial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devices that have been rejected may be seized if not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 within the time specified or if used or disposed of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specifically authorized. The director shall condemn and may seize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weighing and measuring devices which are found not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 and not capable of being made correct;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Weigh, measure, or inspect commodities kept for sale, sold,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process of delivery to determine whether they contain the amounts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and whether they are kept for sale or sold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or the rules and regulations. When commodities are found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amounts represented or are found to be kept for sale, sold,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the process of delivery in violation of the act,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stop-sale, hold, or removal orders and may mark or tag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 as being in violation of the act.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section, the director shall employ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pursuant to subdivisions (1)(b) through (d) of section 89-186;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Provide for the weights and measures training of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and adopt and promulgate by rule and regulation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requirements which shall be met by all inspection personnel;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Adopt and promulgate rules and regulations prescribing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term or unit of measurement to be used whenever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in the case of a specific commodity that an existing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declaring the quantity by weight, measure, numerical count,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thereof does not facilitate value comparisons by consumers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offers an opportunity for consumer confusion;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Allow reasonable variations from the stated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which shall include those caused by loss or gain of moisture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course of good distribution practice or by unavoidable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deviations in good manufacturing practice only after the commodity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intrastate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Verify advertised prices, price representations, and point-of-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systems, as deemed necessary, to determine: (a) The accuracy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prices, quantity, and computations; (b) the correct use of the equipment;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if such systems utilize scanning or coding means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manual entry, the accuracy of prices and quantity printed or recalled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On or before July 1 of each year, notify all persons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any commercial weighing or measuring device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which are due and that the fees are due on August 1 and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after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Require all persons who operate a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to obtain a permit to operate such establishment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section 89-187.01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to pay to the department an application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pursuant to section 89-187.02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Require all persons who operate a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to, on or before August 1 of each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Register each commercial weighing and measuring device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upon forms furnished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to the department a registration fee of four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Pay to the department a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The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shall be due each August 1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set by the director on or before July 1 of each year.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raise or lower the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each year to meet the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subdivision, but the fee shall not be greater than the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 of subdivision (20)(c)(ii) of this section. The same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applied to each device category for all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or decreases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the nearest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director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in column A of subdivision (20)(c)(ii) of this section as a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future fee increases or decreases. The director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based on estimated annual revenue and fiscal year-end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estimated annual revenue shall not be greater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seven percent of program cash fund appropriations allocated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Weights and Measures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estimated fiscal year-end cash fund balance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seventeen percent of program cash fund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for the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</w:t>
      </w:r>
    </w:p>
    <w:p>
      <w:pPr>
        <w:autoSpaceDN w:val="0"/>
        <w:tabs>
          <w:tab w:pos="720" w:val="left"/>
          <w:tab w:pos="8038" w:val="left"/>
          <w:tab w:pos="93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Scales: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through 35 pounds capacity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37.00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43.00</w:t>
      </w:r>
    </w:p>
    <w:p>
      <w:pPr>
        <w:autoSpaceDN w:val="0"/>
        <w:autoSpaceDE w:val="0"/>
        <w:widowControl/>
        <w:spacing w:line="226" w:lineRule="exact" w:before="4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5"/>
        <w:gridCol w:w="2385"/>
        <w:gridCol w:w="2385"/>
        <w:gridCol w:w="2385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LB394</w:t>
            </w:r>
          </w:p>
        </w:tc>
        <w:tc>
          <w:tcPr>
            <w:tcW w:type="dxa" w:w="5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Up through 35 pounds capacity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7.96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LB394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14.34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Multiunit Scales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169.00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196.00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Multiunit Scales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51.00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80.37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 35 through 1,000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59.00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68.00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Over 35 through 1,000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15.13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25.35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 1,000 through 4,000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110.00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127.00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Over 1,000 through 4,000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31.87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51.03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 4,000 through 50,000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125.00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144.00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Over 4,000 through 50,000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36.65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58.36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 50,000 through 150,000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132.00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153.00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Over 50,000 through 150,000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39.04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62.03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 150,000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279.00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323.00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Over 150,000 pounds capacity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86.87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135.40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Length Measuring Devices: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63.00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73.00</w:t>
            </w:r>
          </w:p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Cordage or fabric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Cordage or fabric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16.56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27.55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Pumps: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4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28.00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32.00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 Station Dispensers—per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measuring element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measuring element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5.09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9.94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High-capacity service station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4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66.00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77.00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dispensers over 20 gallons per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minute—per dispensing element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minute—per dispensing element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17.52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29.02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Compressed natural gas—per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3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294.00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340.00</w:t>
            </w:r>
          </w:p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dispensing element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dispensing element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91.65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142.74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Meters: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56.00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65.00</w:t>
            </w:r>
          </w:p>
        </w:tc>
      </w:tr>
      <w:tr>
        <w:trPr>
          <w:trHeight w:hRule="exact" w:val="45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 tank meters</w:t>
            </w:r>
          </w:p>
        </w:tc>
        <w:tc>
          <w:tcPr>
            <w:tcW w:type="dxa" w:w="2385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 tank meters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3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14.17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23.88</w:t>
            </w:r>
          </w:p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7436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Loading rack meters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128.00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Loading rack meters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31.87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51.03</w:t>
      </w:r>
    </w:p>
    <w:p>
      <w:pPr>
        <w:autoSpaceDN w:val="0"/>
        <w:tabs>
          <w:tab w:pos="720" w:val="left"/>
          <w:tab w:pos="7436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Liquid petroleum gas meters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135.00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157.00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Liquid petroleum gas meters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63.50</w:t>
      </w:r>
    </w:p>
    <w:p>
      <w:pPr>
        <w:autoSpaceDN w:val="0"/>
        <w:tabs>
          <w:tab w:pos="720" w:val="left"/>
          <w:tab w:pos="7436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Liquid fertilizer and herbicide meters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125.00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145.00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Liquid fertilizer and herbicide meters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36.65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58.36</w:t>
      </w:r>
    </w:p>
    <w:p>
      <w:pPr>
        <w:autoSpaceDN w:val="0"/>
        <w:tabs>
          <w:tab w:pos="720" w:val="left"/>
          <w:tab w:pos="7436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Liquid feed meters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125.00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145.00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Liquid feed meters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36.65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58.36</w:t>
      </w:r>
    </w:p>
    <w:p>
      <w:pPr>
        <w:autoSpaceDN w:val="0"/>
        <w:tabs>
          <w:tab w:pos="720" w:val="left"/>
          <w:tab w:pos="7436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Cryogenic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176.00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204.00</w:t>
      </w:r>
    </w:p>
    <w:p>
      <w:pPr>
        <w:autoSpaceDN w:val="0"/>
        <w:tabs>
          <w:tab w:pos="720" w:val="left"/>
          <w:tab w:pos="7558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Cryogenic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53.39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84.04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 Flow Metering Systems:</w:t>
      </w:r>
    </w:p>
    <w:p>
      <w:pPr>
        <w:autoSpaceDN w:val="0"/>
        <w:tabs>
          <w:tab w:pos="720" w:val="left"/>
          <w:tab w:pos="7436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Mass flow meters (all liquid)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252.00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293.00</w:t>
      </w:r>
    </w:p>
    <w:p>
      <w:pPr>
        <w:autoSpaceDN w:val="0"/>
        <w:tabs>
          <w:tab w:pos="720" w:val="left"/>
          <w:tab w:pos="7558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Mass flow meters (all liquid)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78.26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122.19;</w:t>
      </w:r>
    </w:p>
    <w:p>
      <w:pPr>
        <w:autoSpaceDN w:val="0"/>
        <w:tabs>
          <w:tab w:pos="720" w:val="left"/>
          <w:tab w:pos="7436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Electric vehicle chargers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294.00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340.00;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Require persons delinquent under subdivision (20)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to pay an administrative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fees due for each month any such fees are delinquent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 of such fees. Such administrative fees paid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annual fees due. The purpose of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is to cover the administrative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fees. All money collected as an additional administrative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Weights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Administrative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any fee remains unpaid at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ninetieth day after the original due date for such fee, the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measuring establishment permit relating to such fee is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89-187.02,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89-187.02 Application for a permit to operate a weighing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establishment shall be made to the director on forms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furnished by the department. Such application shall include the full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mailing address of the applicant; the names and addresses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partners, members, or corporate officers; the name and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authorized by the applicant to receive notices and orders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as provided in the Weights and Measures Act;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partnership,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other legal entity; and the location and type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weighing and measuring devices. An application for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prior to the operation of a weighing and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establishment. The application shall be accompanied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one-time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of five dollars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annual device registration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required in section 89-187. The full annual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are required regardless of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year the device is put into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89-187.05,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89-187.05 (1) A weighing and measuring establishment which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location for commercial weighing and measuring devices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valid permit posted in a conspicuous place at the establishment,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there shall not be a change in ownership, location, or business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permitholder obtaining a new permit. Any permit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shall lapse automatically upon a change of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or business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weighing and measuring establishment which does not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location for commercial weighing and measuring devices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copy of a valid permit posted on or about each device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 change in ownership, business name, or permanent mailing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without the permitholder obtaining a new permit. Any permit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establishment shall lapse automatically upon a change of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name, or permanent mailing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holder of any weighing and measuring establishment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department in writing at least thirty days prior to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requiring a new permit under subsection (1) or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 permitholder shall notify the department in writing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change of the name or address of the person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notices and orders of the department.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an establishment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permanently closed, the permitholder shall return the permit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within one week after the closing.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89-186, 89-187, 89-187.02, and 89-187.05,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