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79-2,144,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79-3101, 79-3103, 79-3105, 79-3108, and 79-3109, Reissue Revised</w:t>
      </w:r>
    </w:p>
    <w:p>
      <w:pPr>
        <w:autoSpaceDN w:val="0"/>
        <w:tabs>
          <w:tab w:pos="1296" w:val="left"/>
          <w:tab w:pos="2554" w:val="left"/>
          <w:tab w:pos="3092" w:val="left"/>
          <w:tab w:pos="4470" w:val="left"/>
          <w:tab w:pos="5128" w:val="left"/>
          <w:tab w:pos="626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68-996,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the eligible uses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Managed Care Excess Profit Fund;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powers and duties of the state school security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director; to change provisions of the School Safety and Security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Act and require school districts to develop a cardiac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response plan as prescribed;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School Safety and Security Fund; to provide powers and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Department of Education to provide grants to school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associated with a cardiac emergency response plan;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68-995.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 of section 68-995 and then to provide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health needs of adults and children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Act, including filling service gaps,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evidence-based early intervention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visitation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respite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translation and interpretation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continuous glucose monitors as described in section 68-911,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services sustaining access to care,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(h) services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Prenatal Plus 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Intergenerational Care Facility Incentive Grant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(j)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costs associated with a cardiac emergency response plan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determined by the Legislature.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the purposes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79-2,144 The state school security director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79-2,143 shall be responsible for providing leadership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safety and security for the public schools.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Collecting safety and security plans, required pursuant to rules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State Department of Education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of schools, and other school security information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system in Nebraska. School districts shall provide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security director with the safety and security plans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any other security information requested by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any plans or information submitted by a school district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by the department pursuant to subdivision (9)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Recommending minimum standards for school security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2016, to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Conducting an assessment of the security of each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 which assessment shall be completed by August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Identifying deficiencies in school security based on the minimum</w:t>
      </w:r>
    </w:p>
    <w:p>
      <w:pPr>
        <w:autoSpaceDN w:val="0"/>
        <w:tabs>
          <w:tab w:pos="720" w:val="left"/>
          <w:tab w:pos="2096" w:val="left"/>
          <w:tab w:pos="3232" w:val="left"/>
          <w:tab w:pos="3768" w:val="left"/>
          <w:tab w:pos="4424" w:val="left"/>
          <w:tab w:pos="5318" w:val="left"/>
          <w:tab w:pos="6214" w:val="left"/>
          <w:tab w:pos="6750" w:val="left"/>
          <w:tab w:pos="812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school boards for remedying such deficiencies;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Establishing security awareness and preparedness tools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programs for public school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Establishing research-based model instructional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staff, students, and parents to address the underlying causes for violent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attacks on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Overseeing behavioral and mental health training, with a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suicide awareness and prevention in public schools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Establishing tornado preparedness standards which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ensuring that every school conducts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tornado drills per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Responding to inquiries and requests for assistance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security from private, denominational, and parochial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Recommending curricular and extracurricular materials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in preventing and responding to cyberbullying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citizenship issues;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Establishing a cardiac emergency response plan template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schools in developing a plan to respond in the event of a sudden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cardiac arrest on school grounds or at any school sponsored activity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pursuant to section 6 of this act. The cardiac emergency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template shall integrate core elements established by the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Heart Association or other nationally recognized cardiovascular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for response in the event of a cardiac arrest, and shall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minimum include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Establishment of a school cardiac emergency response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Activation of the cardiac emergency response team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experiences sudden cardiac arrest on school grounds 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sponsored activity or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Placement of automated external defibrillators 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Routine maintenance of automated external defibrillators;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Distribution of the cardiac emergency response plan 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Stipulation of appropriate school personnel to receive 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licensed coaches, school nurses, and athletic trainers;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Training of stipulated school personnel and the cardiac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response team in first aid, cardiopulmonary resuscitation,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external defibrillator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Annual practice by faculty and students of the cardiac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plan using drills;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Coordination with local emergency medical services providers;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Annual review and evaluation of the cardiac emergency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by the school board of the school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Carrying out the department's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Safety and Security Reporting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79-3101,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79-3101 Sections 79-3101 to 79-3107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6 and 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School Safety 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79-3103 For purposes of the School Safety and Security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Cardiac emergency response plan means a written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the specific steps to reduce the chance of death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cardiac arrest developed by a school district pursuant to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which shall include the core elements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Heart Association or other cardiovascular care organizations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in the event of a cardiac arrest;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Cardiac emergency response team means a school-based team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who have automated external defibrillator and cardiopulmonary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resuscitation training and are designated to respond to and provide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support during a cardiac emergency. Team members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assigned roles, which may vary for each school district.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include, but are not limited to, the principal or principal's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designee, a health care professional, and a member of the school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Concerning behavior includes, but is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suicide, bullying, stalking behavior, cyber or electronic harassment,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bomb threat, family violence, physical or sexual abuse, threat to</w:t>
      </w:r>
    </w:p>
    <w:p>
      <w:pPr>
        <w:autoSpaceDN w:val="0"/>
        <w:tabs>
          <w:tab w:pos="720" w:val="left"/>
          <w:tab w:pos="2112" w:val="left"/>
          <w:tab w:pos="3384" w:val="left"/>
          <w:tab w:pos="4896" w:val="left"/>
          <w:tab w:pos="5448" w:val="left"/>
          <w:tab w:pos="6958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terrorism,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assault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inappropriate weapons use, concern about mental health or substance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exploitation or predation, and any direct or indirect threatening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State Department of Education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school security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Mental health professional means a school psychologist,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worker, or licensed mental health 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line staff means the staff of the Safe2HelpNE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as provided in subsection (4) of section 79-3104;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Safe2HelpNE report line means the reporting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79-3104;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Threat assessment means an evidence-based process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risks and incidents of violence resulting in harm to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persons or school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Threat assessment team means a school-based team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who have completed the training required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79-3105 and includes, but is not limited to, the principal or principal's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a mental health professional, and a member of the school staff.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79-3105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provide training for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threat assessment team serving a public or nonpublic school.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shall provide the knowledge and skill to allow threat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teams to work collaboratively to conduct threat assessments,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crisis intervention, increase awareness of concerning behavior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staff, students, and the public, and interrupt violence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stage to thwart potential harm to persons and property.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shall be reasonable in length.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provide training for the members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cardiac emergency response team serving a public or nonpublic school.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training shall provide the knowledge and skill to allow cardiac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response teams to work collaboratively to react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sudden cardiac arrest among school staff, students, and the public.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training shall be reasonable in length.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Automated external defibrillator means a lightweight, portable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capable of delivering an electric shock through an individual's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chest to the individual's heart, which is used in the event of a cardiac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arrest to attempt to stop an irregular heartbeat and allow a normal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rhythm to resume;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Cardiac arrest means a life-threatening event in which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individual's heart unexpectedly stops beating.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in school year 2026-27, each school district shall: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Develop and adopt a cardiac emergency response plan using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template developed by the state school security director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79-2,144 for use by school personnel when an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experiences sudden cardiac arrest on school grounds or at a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sponsored activity or athletic event;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Place automated external defibrillators on school grounds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locations and in a manner consistent with the guidelines established by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Heart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another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nationally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recognized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focused on emergency cardiovascular care;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Place an automated external defibrillator in an easily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accessible location onsite at each school athletic venue when a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sponsored activity or athletic event is taking place;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Identify each automated external defibrillator with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signage;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Ensure each automated external defibrillator available on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grounds or at a school athletic venue as required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is in an unlocked location that allows the automated external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defibrillator to be retrieved and placed on an individual experiencing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cardiac arrest in fewer than three minutes.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approved or accredited nonpublic school may develop and adopt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cardiac emergency response plan using the template developed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school security director pursuant to section 79-2,144.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State Department of Education shall develop a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to provide grants to school districts for costs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development and implementation of a cardiac emergency response plan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pursuant to section 6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school district may apply to the department, in a manner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prescribed by the department, for a grant to develop and implement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cardiac emergency response plan. Such application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 of the school district and a contact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amount of funds requested and the use of such funds;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other information the department may require.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Subject to available funding, the State Department of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provide grants to school districts pursuant to this section.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grants shall be funded using funds from the Medicaid Managed Care Excess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Profit Fund. The department shall develop a priority system for awarding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grants, with first priority to school districts that receive Title I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funds pursuant to the federal Every Student Succeeds Act, 20 U.S.C. 6301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 seq. The total amount of grants provided pursuant to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exceed one million five hundred thousand dollars.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79-3108,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79-3108 (1) The Commissioner of Education shall create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a competitive grant program to provide funding to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districts and to educational service units on behalf of approved or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nonpublic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security-related</w:t>
            </w:r>
          </w:p>
        </w:tc>
      </w:tr>
      <w:tr>
        <w:trPr>
          <w:trHeight w:hRule="exact" w:val="43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projects. Such qualifying projects may include, but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limited to, surveillance equipment, door-locking systems, and double-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entry doors for school buildings. Subject to available appropriations,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Department of Education shall provide a grant to any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or educational service unit that applies for such grant for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funding qualifying projects.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A school district may apply to the State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for a grant on forms and in a manner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of Education. A school district receiving a grant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shall divide the use of grant funds as evenly as possible among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eligible school buildings within such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educational service unit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a grant on forms and in a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for use in funding qualifying projects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or accredited nonpublic schools which contract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on such qualifying projects. An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nonpublic school may apply to and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educational service unit in the school's area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educational service unit for purposes of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projects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On or before December 1 of each year that grants were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section, the State Department of Education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electronically to the Clerk of the Legislature relating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which shall include, but need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schools that received grant funding,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school was public or nonpublic, the grades of students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school, the number of students that attend such school,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location of such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How the grant funds were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average amount of grant funds received by schools broken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 by school student population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number of schools that were denied grant funding and why;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information the State Department of Education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report provided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identify any particular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ten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School Safety and Security Fund to the State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to administer the grant program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79-3109 The School Safety and Security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State Department of Education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any money transferred by the Legislature and any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bequests. The department shall use money in the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safety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security-related infrastructure projects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79-3108. Any money in the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October 1, 2024,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79-2,144, 79-3101, 79-3103, 79-3105,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79-3108, and 79-3109,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68-996, Revised Statutes Cumulative Supplement, 2024,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