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natural resources; to state findings;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the Lower Elkhorn Natural Resources District to construct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dam, secure funding, and engage in flood control measures.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community of Battle Creek, originally incorporated in 1873,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an essential community of Legislative District No. 19. Battle Creek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provides for a high quality of life for its residents and employees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businesses and is essential for regional workforce housing;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existing road infrastructure in and around Battle Creek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requires protection from flooding. This infrastructure is vital for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using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businesses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transporting produce, raw materials, and finished products by truck;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Existing rail infrastructure in the area is critical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supporting existing and future regional industries. These industries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vital to the area and nation, and include essential agricultural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metal industrial sites. These commercial taxpayers also lessen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tax burden on surrounding agricultural producers.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light of these findings, the Legislature declares that it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essential to the people of Battle Creek, the surrounding region,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Nebraska that flood control improvements be made to protect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Battle Creek and downstream communities.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Lower Elkhorn Natural Resources District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Cause a dam to be built based upon the engineering design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reference number XXX of the XXX and take such other flood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measures as are necessary;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Not take any action or adopt an engineering design that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accelerate the velocity or volume flow of the Elkhorn River downstream;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Seek or secure any available local, state, and federal funds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 such dam and take such other flood control measures;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To the extent possible, by securing such other funding, reduce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eliminate the need to raise the district's levy and thereby increase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taxes on district residents and businesses.</w:t>
            </w:r>
          </w:p>
        </w:tc>
      </w:tr>
    </w:tbl>
    <w:p>
      <w:pPr>
        <w:autoSpaceDN w:val="0"/>
        <w:autoSpaceDE w:val="0"/>
        <w:widowControl/>
        <w:spacing w:line="226" w:lineRule="exact" w:before="1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