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Raybould, 28.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sexual assault; to adopt the Sexual Assault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Care Act; and to provide severability.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459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6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Sections 1 to 4 of this act shall be known and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Sexual Assault Emergency Care Act.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purposes of the Sexual Assault Emergency Care Act: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Department means the Department of Health and Human Services;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Director means the Director of Public Health of the Division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Public Health or the director's designee;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Emergency care for a sexual assault survivor means a medical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examination, procedure, or service provided by a hospital to a sexual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assault survivor following a sexual assault;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Emergency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contraception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federal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Food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Drug</w:t>
            </w:r>
          </w:p>
        </w:tc>
      </w:tr>
      <w:tr>
        <w:trPr>
          <w:trHeight w:hRule="exact" w:val="9202"/>
        </w:trPr>
        <w:tc>
          <w:tcPr>
            <w:tcW w:type="dxa" w:w="954"/>
            <w:vMerge/>
            <w:tcBorders/>
          </w:tcPr>
          <w:p/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34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Administration-approved drug administered after sexual intercourse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prevents pregnancy but which does not disrupt an existing pregnancy;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Hospital means a hospital licensed under the Health Care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Facility Licensure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Medically and factually accurate and objective means verified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supported by the weight of research conducted in compliance with accepted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scientific methods and standards, the currently accepted professional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standards of care and established protocols for medical care following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sexual assault as established in section 29-4311, and recognized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accurate and objective by leading professional organizations and agencies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 relevant expertise in the field of obstetrics and gynecology;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Sexual assault means any sexual assault that involves sexual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penetration as defined in section 28-318 or substantially similar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conduct;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(8) Sexual assault survivor means an individual who is a victim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sexual assault and who reports such sexual assault to a hospital,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including anonymous reporting pursuant to section 28-902.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 hospital which provides emergency care for a sexual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assault survivor 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Provide the sexual assault survivor with medically and factually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accurate and objective written and oral information about emergency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contraception;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Provide the sexual assault survivor with written and oral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in a language the sexual assault survivor understands about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option to receive emergency contraception at the hospital;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Dispense a complete course of emergency contraception,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accordance with the currently accepted professional standards of care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established protocols for sexual assault forensic medical examinations,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sexual assault survivor, unless declined by the survivor.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hospital which provides emergency care for a sexual assault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survivor shall provide training for all personnel involved in such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regarding the provision of medically and factually accurate and objective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about emergency contraception.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hospital which provides emergency care for a sexual assault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survivor shall ensure compliance with the Sexual Assault Emergency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and shall develop policies and procedures, as necessary, to 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compliance with the act in the case of moral or religious objections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health care providers.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Any complaint regarding compliance with the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Assault Emergency Care Act may be filed with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The department shall review complaints received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failure of a hospital to provide services in compliance with the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Assault Emergency Care Act to determine the action to be taken to satisfy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complaint. In making a determination as to whether or not to conduct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investigation, the department may consider factors such as: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Whether the complaint pertains to a matter within the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department to enforce;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Whether the circumstances indicate that a complaint is made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good faith and is not malicious, frivolous, or vexatious;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Whether the complaint is timely or has been delayed too long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justify present evaluation of its merit;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Whether the complainant may be a necessary witness if action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207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6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taken and is willing to identify himself or herself and come forward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testify if action is taken;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(v) Whether the information provided or within the knowledge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complainant is sufficient to provide a reasonable basis to believe that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violation has occurred or to secure necessary evidence from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sources.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 complaint submitted to the department shall be confidential.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person submitting a complaint shall be immune from criminal or civil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liability of any nature, whether direct or derivative, for submitting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complaint or for disclosure of documents, records, or other information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the department pursuant to this section.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department shall retain all complaints it receives regarding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failure of a hospital to provide services in compliance with the Sexual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Assault Emergency Care Act. The department shall provide a report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electronically to the Clerk of the Legislature by December 1 of every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even-numbered year that includes, but is not limited to, the annual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number of complaints, the nature of each complaint, and the hospitals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which those complaints were made. The report shall also include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determination of the department's investigation and any disciplinary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action or penalties applied. The report shall not include any personal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health or identifying information.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(4)(a) If the department determines after investigation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complaint that a hospital has failed to provide services in compliance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 the Sexual Assault Emergency Care Act, the department shall send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hospital, by certified mail to the last address shown on the records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the department, a notice setting forth the determination, the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particular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reasons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determination,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specific</w:t>
            </w:r>
          </w:p>
        </w:tc>
      </w:tr>
      <w:tr>
        <w:trPr>
          <w:trHeight w:hRule="exact" w:val="1722"/>
        </w:trPr>
        <w:tc>
          <w:tcPr>
            <w:tcW w:type="dxa" w:w="1060"/>
            <w:vMerge/>
            <w:tcBorders/>
          </w:tcPr>
          <w:p/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12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description of the nature of the violation and the provision of law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violated, and the type of disciplinary action which is pending, which may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include the penalties described in subsection (5) of this section. Within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fifteen days after service of the notice, the hospital shall notify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in writing that the hospital (i) desires to contest the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requests an informal conference with a representative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in person or by other means at the request of the hospital,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desires to contest the notice and requests an informal conference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a representative of a peer review organization with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has contracted, (iii) desires to contest the notice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requests a hearing, or (iv) does not contest the notice.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does not receive such notification within such fifteen-day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period, the action of the department shall be final.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an informal conference is requested pursuant to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(4)(a)(i) or (ii) of this section, the director shall assign to conduct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informal conference, respectively, a representative of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than the individual who did the investigation upon which the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based or a representative of the peer review organization.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representative shall hold an informal conference with the hospital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thirty days after the department's receipt of such request. Within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working days after the conclusion of the conference, the representative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report in writing to the department the representative's conclusion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regarding whether to affirm, modify, or dismiss the notice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specific reasons for the conclusion and shall provide a copy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 to the director and the hospital.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Within ten working days after receiving a report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(4)(b) of this section, the department shall consider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 and affirm, modify, or dismiss the notice and shall state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specific reasons for such decision, including, if applicable,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specific reasons for not adopting the conclusion of the representative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contained in such report. The department shall provide the hospital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copy of such decision by certified mail to the last address shown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records of the department. If the hospital desires to contest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affirmed or modified notice, the hospital shall notify the director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writing within five working days after receiving such decision that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hospital requests a 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If a hospital successfully demonstrates during an informal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conference or a hearing that the deficiencies should not have been cited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notice, (i) the deficiencies shall be removed from the notice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deficiency statement and (ii) any sanction imposed solely as a result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those cited deficiencies shall be rescinded.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(e)(i) If the hospital requests a hearing under subdivision (4)(a)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of this section, the department shall hold a hearing and give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hospital the right to present such evidence as may be proper.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basis of such evidence, the director shall affirm, modify, or set aside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determination. A copy of such decision setting forth the findings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facts and the particular reasons upon which the decision is based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sent by either registered or certified mail to the hospital.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decision shall become final thirty days after the copy is mailed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hospital, within such thirty-day period, appeals the decision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(4)(f)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procedure governing hearings authorized by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in accordance with rules and regulations adopted and promulgated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department. A full and complete record shall be kept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proceedings. Witnesses may be subpoenaed by either party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allowed fees at a rate prescribed by rule and regulation.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Any party to a decision of the department under the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Assault Emergency Care Act may appeal such decision. The appeal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accordance with the Administrative 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department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For the first substantiated complaint: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Issue a written warning to the hospital stating that it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failed to provide services in compliance with the Sexual Assault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Emergency Care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Require the hospital to correct the deficiency that led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complaint;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the second and subsequent substantiated complaints, impose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fine of one thousand dollars on the hospital: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Per sexual assault survivor who the department finds to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been denied medically and factually accurate and objective written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oral information about emergency contraception or who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finds was not offered emergency contraception in violation of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of section 3 of this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Per month from the date of the complaint alleging noncompliance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the hospital provides training in compliance with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3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any section in this act or any part of any section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declared invalid or unconstitutional, the declaration shall not affect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validity or constitutionality of the remaining portions.</w:t>
      </w:r>
    </w:p>
    <w:p>
      <w:pPr>
        <w:autoSpaceDN w:val="0"/>
        <w:autoSpaceDE w:val="0"/>
        <w:widowControl/>
        <w:spacing w:line="226" w:lineRule="exact" w:before="8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