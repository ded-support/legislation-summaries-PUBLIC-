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53-103.02, 53-103.03, and 53-103.24,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redefine terms; to remove nonalcoholic beer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regulation under the Nebraska Liquor Control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53-160.02,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9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53-103.02,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53-103.02 (1) Alcoholic liquor includes alcohol, spirits, wine,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beer, and any liquid or solid, patented or not, containing alcohol,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spirits, wine, or beer and capable of being consumed as a beverage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human being. Alcoholic liquor also includes confections or candy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contains more than one-half of one percent alcohol.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Nebraska Liquor Control Act does not apply to (a) alcohol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in the manufacture of denatured alcohol produced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acts of Congress and regulations adopted and promulgated pursuant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acts, (b) flavoring extracts, syrups, medicinal, mechanical, scientific,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culinary, or toilet preparations, or food products unfit for beverage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but the act applies to alcoholic liquor used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preparation, or compounding of such products or confections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candy that contains more than one-half of one percent alcohol,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wine intended for use and used by any church or religious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sacramental purposes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(d) nonalcoholic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53-103.03,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53-103.03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beverage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alcoholic</w:t>
            </w:r>
          </w:p>
        </w:tc>
      </w:tr>
      <w:tr>
        <w:trPr>
          <w:trHeight w:hRule="exact" w:val="480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1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fermentation of an infusion or concoction of barley or other grain, malt,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hops in water and includes, but is not limited to, beer, ale, stout,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lager beer, porter,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near beer,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flavored malt beverage, and hard cider.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Beer does not include nonalcoholic beer.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53-103.24,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Nonalcoholic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Near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beer containing 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 one-half of one percent of alcohol by volume.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53-103.02, 53-103.03, and 53-103.24,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Reissue Revised Statutes of Nebraska, are repealed.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 is outright repealed: 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LB33</w:t>
            </w:r>
          </w:p>
        </w:tc>
        <w:tc>
          <w:tcPr>
            <w:tcW w:type="dxa" w:w="7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53-160.02, Reissue Revised Statutes of Nebraska.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