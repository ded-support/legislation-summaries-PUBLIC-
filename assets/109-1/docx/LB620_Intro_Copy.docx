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real property; to adopt the Neighborhood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 and to 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9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Neighborhood Revitalization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Neighborhood Revitalization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Abate or abatement, in connection with any building, means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removal or correction of any conditions that constitute a public nuisance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making of any other improvements that are needed to effect such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rehabilitation of the building as is consistent with maintaining safe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habitable conditions over the building's remaining useful life;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Acceptable petitioner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Any nonprofit corporation;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municipal corporation within which such subject parcel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owner or legal occupant of a parcel of real property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adversely impacted by the condition of the subject parcel;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interested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Building means any building or structure that is located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parcel;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Certified person means any person determined by the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section 8 of this act to be qualified as a receiver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buyer;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Dwelling unit means a building or the part of a building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intended to be used as a home, residence, or sleeping place;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governmental,</w:t>
            </w:r>
          </w:p>
        </w:tc>
      </w:tr>
      <w:tr>
        <w:trPr>
          <w:trHeight w:hRule="exact" w:val="34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administrative, legislative, regulatory, adjudicatory, or arbitrational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body, agency, commission, department, board, bureau, tribunal,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of the United States or of any state, commonwealth,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nation, territory, possession, county, or municipality, whether now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hereafter constituted or existing, having or claiming jurisdiction over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subject parcel;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Interested person means, with respect to a subject parcel,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owner, named trustee, or other person that: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Holds, or is the assignee of the holder of, a lien against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parcel;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named as a nominee or agent of the holder of an obligation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secured by a deed or a deed of trust affecting such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parcel;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Holds the benefit of an easement appurtenant to such subject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parcel;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Holds the benefit of a restrictive real covenant against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parcel;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Possesses an interest of record in or to such subject parcel;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Municipal corporation means any county, township, city,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village of this state, whether organized and existing under direct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provisions of the Constitution of Nebraska or statutes of this state,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virtue of charters or other corporate articles or instruments executed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authority of the Constitution of Nebraska or statutes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Nonprofit corporation means any nonprofit corporation that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duly organized and is in good standing under the laws of this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Owner means one or more persons, jointly or severally, in whom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vested all or part of the legal title to, or beneficial ownership of,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subject parcel;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Person means any individual, firm, corporation, association,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joint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venture,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company,</w:t>
            </w:r>
          </w:p>
        </w:tc>
      </w:tr>
      <w:tr>
        <w:trPr>
          <w:trHeight w:hRule="exact" w:val="34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governmental authority, or other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Public nuisance means any building that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menace to the public health, welfare, or safety;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Structurally unsafe, unsanitary, or not provided with adequate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 egress;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fire hazard, dangerous to human life, or no longer fit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habitable;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Otherwise determined by the court or a municipal corporation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violation of any local building, housing, air pollution, sanitation,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health, fire, zoning, or safety code, ordinance, or regulation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subject parcel;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Qualified buyer means any person determined by the court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certified person as provided in section 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Receiver means any certified person appointed by the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preserving or improving the subject parcel;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Receiver's lien means a first priority lien in favor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 against the subject parcel that, with regard to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parcel, upon approval of the court, secures: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and all reasonable expenses and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receiver, including reasonable attorney's fees and costs;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fee, payable to the receiver, equal to ten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of the amounts provided under subdivision (15)(a)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in no event less than two thousand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Residential property means a subject parcel that includes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dwelling units that is owner-occupied and the owner's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of residence, or that is otherwise intended for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Residential rental property means a building or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consisting of one or two 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Stabilization, with regard to a building, means the removal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 of any conditions that are designed to secure,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against, or prevent further deterioration of such building;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Subject parcel means a tract or item of real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that becomes subject to the jurisdiction of a court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Neighborhood Revitalization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owner of residential rental property or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shall be required to maintain the exterior of such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lot on which the residential rental property or residential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located at a level which is no less than the community standards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residential property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prima facie evidence that the residential rental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residential property is not maintained at the community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residential property in the area if the owner of such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property or residential property has been cited for three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violations of local building and construction codes 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governing residential property within a one-year period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has not brought the property into compliance with such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codes or property standards within such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owner of residential property affected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rental property or residential property not maintained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standards of residential property in the area may bring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for damages against the owner of such residential rental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residential property for failure to maintain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required by section 3 of this act; provided, however,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showing by the owner of the residential rental property or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that the failure to maintain the property is due to an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nature, serious illness, or a legal barrier shall constitute a defense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cause of action brought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measure of damages shall be the difference between the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owner's residential property if the residential rental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property were maintained at the community standards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property in the area and the value of the owner's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because the residential rental property or residential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maintained at such community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As proof of the value of the owner's residential property,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 shall submit to the court two independent appraisals.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a finding by the court that an owner of residential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residential property has failed to maintain the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manner required by section 3 of this act, the court may award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bringing an action under this section reasonable attorney's fees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Neighborhood Revitalization Act shall apply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township, city, or village of this state, whether organized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under direct provisions of the Constitution of Nebraska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statutes of this state, or by virtue of charters or other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articles or instruments executed under the authority of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or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acceptable petitioner may file a petition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in rem against a subject parcel, naming the subject parcel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defendant and seeking an order that the subject parcel is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nuisance and for the abatement of the public nuisance.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shall be a proceeding in rem. If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 corporation is not the acceptable petitioner,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municipal corporation shall be put on notice of the in 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and provided with a full copy of the petition as filed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petitioner. If the acceptable petitioner has not attached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public nuisance to the petition, the municipal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complete an inspection of the subject parcel within thirty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first setting of the matter in court, and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schedule a hearing on the issue of public nuisance.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conclusion of the hearing on the issue of public nuisance,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determine whether or not the issuance of a certificate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nuisance is warranted. The court shall dismiss the action if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 is found not to be a public nuisance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petition filed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include a draft order of compliance setting forth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as described in this section and shall specifically 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of a receiver if an order of compliance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 is entered and if the owner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filing of a petition for a judgment in rem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Create a receiver's lien that secures an undetermined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court establishes the amount. The receiver's lien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lien on the subject parcel, which is superior to all prior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liens or other encumbrances associated with the subject parcel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for the lien for general property taxes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77-203. The acceptable petitioner shall file for record in the register's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county a notice certified by the clerk, within one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by the clerk, containing the names of the parties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suit, a statement that a petition has been filed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 description of the subject parcel and its ownership,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brief statement of the nature and amount of the lien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imposed, which filing shall act as a lien lis pendens against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parcel. The outstanding principal amount of the receiver's lien carries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at a standard statutory rate applicable to property tax liens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77-207;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Act as a bar of any transfer of title of the subject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interests pertaining to such subject parcel,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transfers by foreclosure, transfers or creation of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in the subject parcel, or otherwise, from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until the petition is dismissed or until specific orders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authorizing a transfer of title, if the petition has attached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public nuisance issued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Authorize the municipal corporation, in its discretion,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the subject parcel for securing and maintaining the subject parcel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time if it has been determined by the court that the owner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failed to do so. Any costs incurred by the municipal corporation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to the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Notice of a petition for a judgment in rem filed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shall, at a minimum, be provided to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and interested person identified by a thorough title 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of the subject parcel, including a search of court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where the subject parcel is located. The petitioner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court a certification that notice has been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subsection. Notice shall be provided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Service of the petition by any method for service of summons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section 25-505.01;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Posting a copy of the petition in a conspicuous place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Publication of the petition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circulation published in the county where the subject parcel is located;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Sending a copy of the petition by first-class mail addressed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"occupant" at the subject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If, after a hearing, the subject parcel is found to be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nuisance, the court shall issue an order of compliance requiring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of the subject parcel to produce a plan for the abatement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nuisance. The acceptable petitioner shall file such order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register's office of the county where the subject parcel is located.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must comply with subdivision (8)(a) of this section and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court. If the owner has commenced work on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 prior to or during the pendency of the action, the owner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provide a report of the work that has been completed to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well as a plan for the abatement of the public nuisance. Once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approved by the court, the municipal corporation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periodic updates to the court on the owner's progress towards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plan and other relevant information about the subject parcel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surrounding area. Upon a finding by the court that the subject parcel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nuisance, the court may award all reasonable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to the person filing the petition for a judgment in rem.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owner fails to comply with the court's order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pursuant to subsection (5) of this section,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 an interested person the opportunity to undertake the work to abate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nuisance pursuant to a plan that complies with subdivision (8)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 submitted by such interested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the actions pursuant to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fail to abate the public nuisance, then the court may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 to take possession and control of the subject parcel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 a plan submitted by such receiver that complies with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(8)(a) or (8)(b) of this section. A receiver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Neighborhood Revitalization Act is not personally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actions taken pursuant to the receivership except for misfeasance,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malfeasance, or nonfeasance in the performance of the functions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A public nuisance abatement plan, if submitted by an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party, or proposed receiver, must provide the following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detailed budget for abating the public nuisance;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projected timeline for abating the public nuisance;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repair and rehabilitation of the subject parcel are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be feasible, the cost of demolition of the subject parcel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portions of the subject parcel that constitute the public nuisance;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terms, conditions, and availability of any financing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necessary to abate the public nuisance or a show of sufficient 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stabilization plan, if submitted by a proposed receiver,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following in writing: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detailed budget for stabilizing the subject parcel;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projected timeline for stabilizing the subject parcel;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terms, conditions, and availability of any financing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necessary to stabilize the subject parcel or a show of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If the court deems a plan submitted by a receiver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and appropriate, the court may empower the receiver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Take possession and control of the subject parcel;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Pay all expenses of operating and conserving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parcel, including obtaining property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Pay pre-receivership mortgages or installments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mortgages and other 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Pay all outstanding municipal fines, penalties, expenditures,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assessments and all amounts attributable to state and local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assessments, including all outstanding amounts secured by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liens; provided, that, within thirty days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appointed, a receiver is required to fully satisfy all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secured by delinquent property tax liens;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Implement the plan; provided, that, if the plan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demolition, the court shall order that the demolition be done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compliance with applicable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receiver shall file a report with the court every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days and, upon completion of work pursuant to the receiver's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plan, shall file a final report with the court and move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of the amount of the receiver's lien. If the court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work pursuant to the receiver's approved plan has been completed,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the court shall establish the amount of the receiver's lien and 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 on notice that the owner has thirty days from such finding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satisfy the receiver's lien in full. If the owner satisfies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receiver's lien in full during such time, then the receivership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by order of the court. An owner or interested party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satisfies a receiver's lien established pursuant to a receiver's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a stabilization plan pursuant to subdivision (8)(b)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submit and complete a public nuisance abatement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(8)(a)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If the receiver's lien is not satisfied by the owner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(9)(b) of this section, the court shall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 to offer the subject parcel for sale at auction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sales procedure shall follow the procedures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25-1516;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minimum bid at a receiver's auction must be the full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receiver's lien;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receiver has completed work pursuant to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stabilization plan authorized by subdivision (8)(b) of this section,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bidders who have been certified by the court as qualified buyers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bid at the receiver's auction. The terms of the auction must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of a bond or other security, in an amount fixed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ensuring abatement of the public nuisance within nine months of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closing of the sale to the qualified buyer. If a qualified buyer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prevails at such an auction and the qualified buyer's bid is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court, then the receiver's plan pursuant to subdivision (8)(b)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must be amended by the court to include supervision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buyer and reports to the court of the qualified buyer's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progress until the abatement of the public nuisance is completed,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time the receivership must be terminated by order of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 hearing on the receiver's motion for 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there is no bid at the receiver's auction for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minimum bid, the subject parcel shall be transferred by receiver's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deed to the receiver, and there shall be no requirement of cash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minimum bid by the receiver;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When the successful bid is paid in cash,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bid must be paid to satisfy the receiver's lien. Any surplus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distributed, as approved by the court, to the owner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persons in the priority in which their interests encumbered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subject parcel prior to the auction;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receiver shall report the prevailing bid at the sale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court, and upon approval by the court, a receiver's deed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successful bidder and promptly recorded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of deeds. Title shall be absolute in the purchaser,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any interested persons prior to the auction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as of the date of the auction.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(10)(c) of this section, the receivership shall be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auction by order of the court after a hearing on the receiver's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for termination of the receivership.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Nothing in the Neighborhood Revitalization Act limits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to a court having jurisdiction pursuant to section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judge in a civil action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or the judge's successor in office, has continuing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review and order correction of the condition of any subject parcel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was determined to be a public nuisance pursuant to the Neighborhood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Revitalization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for civil actions filed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Revitalization Act is conferred upon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the rental or residential property 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seeking to be qualified as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make application to the applicable court in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such person seeks to serve, on such form and according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and procedures as such court reasonably may require,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following, which the court may require to be brought current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time,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external verification of good standing;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articles of incorporation and bylaws or formation documents;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Evidence of financial capacity to carry out an abatement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audited financial statements of the person for the past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years, where applicable;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formal conflict of interest policy governing the staff,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officers, and the board of directors, if applicable;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successfully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undertake the abatement plan;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Any other documents, evidence, or assurances that the court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local land bank formed pursuant to the Nebraska Municipal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Land Bank Act is a certified person for all purposes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Neighborhood Revitalization Act. In the court's discretion, an acceptable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petitioner may also be qualified as a certified person who is appointed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a receiver.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receiver may be discharged at any time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discretion of the court. The receiver shall be discharged when all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have occurred: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public nuisance has been abated;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costs of the receivership have been paid.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January 1, 2026.</w:t>
            </w:r>
          </w:p>
        </w:tc>
      </w:tr>
    </w:tbl>
    <w:p>
      <w:pPr>
        <w:autoSpaceDN w:val="0"/>
        <w:autoSpaceDE w:val="0"/>
        <w:widowControl/>
        <w:spacing w:line="226" w:lineRule="exact" w:before="66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