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597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DeBoer, 10.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Tax Equity and Educational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Opportunities Support Act; to amend sections 79-1006, 79-1015.01,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79-1016, 79-1022, 79-1022.02, 79-1023, 79-1027, and 79-1031.01,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Nebraska; to change provisions relating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foundation aid, local effort rate yield; adjusted valuations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property, and certain certification dates; to harmonize provisions;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repeal the original sections;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79-1006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school fiscal year 2023-24 and each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fiscal year thereafter,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department shall determine the foundation 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paid to each school district in accordance with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(2)(a) Through school fiscal year 2024-25,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foundation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aid to be paid to each school district in each school fiscal year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one thousand five hundred dollars multiplied by the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formula students for such school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school fiscal year 2025-26 and each school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thereafter, the foundation aid to be paid to each school district in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fiscal year shall equal the greater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One thousand five hundred dollars multiplied by the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formula students for such school district;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Seven and one-half percent of the basic funding calculated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section 79-1007.16 for such school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Twenty-four percent of the total amount of foundation aid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school fiscal year shall be paid from money appropriated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Future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For school fiscal years 2023-24 and 2024-25, one hundred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foundation aid shall be included as a formula resource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79-1017.01. For school fiscal year 2025-26 and each school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thereafter, sixty percent of foundation aid shall be included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formula resource pursuant to section 79-1017.01.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79-1015.01,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79-1015.01 (1) Local system formula resources shall include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effort rate yield which shall be computed as prescribed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Beginning with school fiscal year 2025-26 and for each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fiscal year thereafter: (a) For state aid certified pursuant to section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79-1022, the local effort rate shall be the maximum levy, for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fiscal year for which aid is being certified, authorized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(2)(a) of section 77-3442 less ten cents; (b) for the final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calculation of state aid pursuant to section 79-1065, the local effort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rate shall be the rate which, when multiplied by the total adjusted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valuation of all taxable property in local systems receiving equalization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aid pursuant to the Tax Equity and Educational Opportunities Support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will produce the amount needed to support the total formula need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local systems when added to state aid appropriated by the Legislature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actual receipts of local systems described in section 79-1018.01;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(c) the local effort rate yield for such school fiscal years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determined by multiplying each local system's total adjusted valuation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local effort rate.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Through school fiscal year 2024-25, for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For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each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year except school fiscal years 2017-18 and 2018-19: (a) For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aid certified pursuant to section 79-1022, the local effort rate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maximum levy, for the school fiscal year for which aid is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certified, authorized pursuant to subdivision (2)(a) of section 77-3442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five cents; (b) for the final calculation of state aid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79-1065, the local effort rate shall be the rate which,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multiplied by the total adjusted valuation of all taxable property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local systems receiving equalization aid pursuant to the Tax Equity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Opportunities Support Act, will produce the amount needed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the total formula need of such local systems when added to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aid appropriated by the Legislature and other actual receipts of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systems described in section 79-1018.01; and (c) the local effort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yield for such school fiscal years shall be determined by multiplying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local system's total adjusted valuation by the local effort rate.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school fiscal years 2017-18 and 2018-19: (a) For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aid certified pursuant to section 79-1022, the local effort rate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maximum levy, for the school fiscal year for which aid is being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certified, authorized pursuant to subdivision (2)(a) of section 77-3442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two and ninety-seven hundredths cents; (b) for the final calculation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state aid pursuant to section 79-1065, the local effort rate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rate which, when multiplied by the total adjusted valuation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property in local systems receiving equalization aid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Equity and Educational Opportunities Support Act, will produce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needed to support the total formula need of such local systems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added to state aid appropriated by the Legislature and other actual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receipts of local systems described in section 79-1018.01; and (c)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local effort rate yield for such school fiscal years shall be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multiplying each local system's total adjusted valuation by the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effort rate.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79-1016,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79-1016 (1) On or before August 20, the county assessor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certify to the Property Tax Administrator the total taxable value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 in the county for the current assessment year on forms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by the Tax Commissioner. The county assessor may amend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for changes made to the taxable valuation of the school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county if corrections or errors on the original certification are</w:t>
      </w:r>
    </w:p>
    <w:p>
      <w:pPr>
        <w:autoSpaceDN w:val="0"/>
        <w:tabs>
          <w:tab w:pos="720" w:val="left"/>
          <w:tab w:pos="2342" w:val="left"/>
          <w:tab w:pos="3846" w:val="left"/>
          <w:tab w:pos="4748" w:val="left"/>
          <w:tab w:pos="5292" w:val="left"/>
          <w:tab w:pos="6674" w:val="left"/>
          <w:tab w:pos="7216" w:val="left"/>
          <w:tab w:pos="788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discovered.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Amendments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certified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on or before August 31.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On or before October 10, the Property Tax Administrator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compute and certify to the State Department of Education the adjusted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for the current assessment year for each class of property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school district and each local system. The adjusted valuation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for each school district and each local system,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determining state aid pursuant to the Tax Equity and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Opportunities Support Act, shall reflect as nearly as possible state 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 as defined in subsection (3) of this section. The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shall notify each school district and each local system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adjusted valuation for the current assessment year by class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on or before October 10. Establishment of the adjusted valuation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based on the taxable value certified by the county assessor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school district in the county adjusted by the determination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level of value for each school district from an analysis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comprehensive assessment ratio study or other studies developed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Administrator, in compliance with professionally accepted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mass appraisal techniques, as required by section 77-1327.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shall adopt and promulgate rules and regulations setting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forth standards for the determination of level of value for state 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purposes of this section, state aid value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real property other than agricultural and horticultural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land, ninety-six percent of actual value;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agricultural and horticultural land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For the adjusted valuation used for the calculation of aid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fiscal years prior to school fiscal year 2025-26,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seventy-two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percent of actual value as provided in sections 77-1359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77-1363.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For the adjusted valuation used for the calculation of aid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fiscal year 2025-26 and each school fiscal year thereafter, sixty-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 percent of actual value as provided in section 77-1359 and 77-1363;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agricultural and horticultural land that receives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pursuant to section 77-1344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For the adjusted valuation used for the calculation of aid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fiscal years prior to school fiscal year 2025-26,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seventy-two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special valuation as defined in section 77-1343;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For the adjusted valuation used for the calculation of aid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fiscal year 2025-26 and each school fiscal year thereafter, sixty-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 percent of special valuation as defined in section 77-1343;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personal property, the net book value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77-120.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On or before November 10, any local system may file with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written objections to the adjusted valuations prepared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 Tax Administrator, stating the reasons why such adjusted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valuations are not the valuations required by subsection (3)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 The Tax Commissioner shall fix a time for a hearing.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party shall be permitted to introduce any evidence in reference thereto.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or before January 1, the Tax Commissioner shall enter a written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modifying or declining to modify, in whole or in part, the adjusted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valuations and shall certify the order to the State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Education. Modification by the Tax Commissioner shall be based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 introduced at hearing and shall not be limited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modification requested in the written objections or at hearing. A copy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written order shall be mailed to the local system within seven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date of the order. The written order of the Tax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appealed within thirty days after the date of the order to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Equalization and Review Commission in accordance with section 77-5013.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On or before November 10, any local system or county official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file with the Tax Commissioner a written request for a nonappealable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 of the adjusted valuation due to clerical error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77-128 or, for agricultural and horticultural land, assessed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 changes by reason of land qualified or disqualified for special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pursuant to sections 77-1343 to 77-1347.01. On or before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January 1, the Tax Commissioner shall approve or deny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and, if approved, certify the corrected adjusted valuations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resulting from such action to the State Department of Education.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On or before May 31 of the year following the certification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valuation pursuant to subsection (2) of this section, any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or county official may file with the Tax Commissioner a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for a nonappealable correction of the adjusted valuation due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changes to the tax list that change the assessed value of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property. Upon the filing of the written request, the Tax Commissioner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require the county assessor to recertify the taxable valuation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 in the county on forms prescribed by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Commissioner. The recertified valuation shall be the valuation that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on the tax list, pursuant to section 77-1613, increased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decreased by changes to the tax list that change the assessed value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property in the school district in the county in the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year. On or before the following July 31, the Tax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approve or deny the request and, if approved, certify the corrected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valuations resulting from such action to the State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No injunction shall be granted restraining the distribution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aid based upon the adjusted valuations pursuant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 school district whose state aid is to be calculated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subsection (5) of this section and whose state aid payment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postponed as a result of failure to calculate state aid pursuant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may apply to the state board for lump-sum payment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postponed state aid. Such application may be for any amount up to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percent of the postponed state aid. The state board may grant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entire amount applied for or any portion of such amount. The state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notify the Director of Administrative Services of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to be paid in a lump sum and the reduced amount of the monthly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payments. The Director of Administrative Services shall, at the time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next state aid payment made pursuant to section 79-1022, draw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warrant for the lump-sum amount from appropriated funds and forward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warrant to the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79-1022,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79-1022 (1) On or before June 15,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on or before March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 of each year thereafter, the department shall determine the amounts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distributed to each local system for the ensuing school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Tax Equity and Educational Opportunities Support Act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certify the amounts to the Director of Administrative Services,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Auditor of Public Accounts, and each local system. On or before June 15,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on or before March 1 of each year thereafter,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report the necessary funding level for the ensuing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fiscal year to the Governor, the Appropriations Committee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Legislature, and the Education Committee of the Legislature. The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to the committees of the Legislature shall be submitted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electronically. Except as otherwise provided in this subsection,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state aid amounts, including adjustments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79-1065.02, shall be shown as budgeted non-property-tax receipts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deducted prior to calculating the property tax request in the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system's general fund budget statement as provided to the Auditor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Accounts pursuant to section 79-1024.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provided in this subsection, subsection (8)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79-1016, and sections 79-1005, 79-1033, and 79-1065.02, the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pursuant to subsection (1) of this section shall be distributed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ten as nearly as possible equal payments on the last business day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month beginning in September of each ensuing school fiscal year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ending in June of the following year, except that when a local system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receive a monthly payment of less than one thousand dollars,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shall be one lump-sum payment on the last business day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December during the ensuing school fiscal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79-1022.02,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  <w:tab w:pos="2794" w:val="left"/>
          <w:tab w:pos="4892" w:val="left"/>
          <w:tab w:pos="5550" w:val="left"/>
          <w:tab w:pos="6450" w:val="left"/>
          <w:tab w:pos="7828" w:val="left"/>
          <w:tab w:pos="8366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79-1022.02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Notwithstanding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law,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certification of state aid pursuant to section 79-1022, certification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 authority pursuant to section 79-1023, and certification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allowable reserve percentages pursuant to section 79-1027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completed prior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effective date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June 1, 2023,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school fiscal year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2025-26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2023-24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are null and void.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79-1023,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79-1023 (1) On or before June 15,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on or before March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 of each year thereafter, the department shall determine and certify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school district budget authority for the general fund budget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expenditures for the ensuing school fiscal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provided in sections 79-1028.01, 79-1029, 79-1030,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81-829.51, each school district shall have budget authority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 budget of expenditures equal to the greater of (a)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 budget of expenditures for the immediately preceding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year minus exclusions pursuant to subsection (1)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79-1028.01 for such school fiscal year with the difference increased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basic allowable growth rate for the school fiscal year for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 authority is being calculated, (b) the general fund budget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expenditures for the immediately preceding school fiscal year minus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exclusions pursuant to subsection (1) of section 79-1028.01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fiscal year with the difference increased by an amount equal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student growth adjustment calculated for the school fiscal year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budget authority is being calculated, or (c) one hundred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formula need for the school fiscal year for which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is being calculated minus the special education budget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expenditures as filed on the school district budget statement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September 30 for the immediately preceding school fiscal year,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special education budget of expenditures is increased by the basic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allowable growth rate for the school fiscal year for which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is being calculated.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any school fiscal year for which the budget authority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general fund budget of expenditures for a school district is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student growth adjustment, the budget authority for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 of expenditures for such school district shall be adjusted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 years to reflect any student growth adjustment corrections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such student growth adjustment.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79-1027,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79-1027 No district shall adopt a budget, which includes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depreciation funds, necessary employee benefit fund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reserves, and necessary general fund cash reserves, exceeding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allowable reserve percentages of total general fund budget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expenditures as specified in the schedule set forth in this section.</w:t>
      </w:r>
    </w:p>
    <w:p>
      <w:pPr>
        <w:autoSpaceDN w:val="0"/>
        <w:tabs>
          <w:tab w:pos="2178" w:val="left"/>
          <w:tab w:pos="6810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Average daily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Allowable</w:t>
      </w:r>
    </w:p>
    <w:p>
      <w:pPr>
        <w:autoSpaceDN w:val="0"/>
        <w:tabs>
          <w:tab w:pos="2178" w:val="left"/>
          <w:tab w:pos="6930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membership 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reserve</w:t>
      </w:r>
    </w:p>
    <w:p>
      <w:pPr>
        <w:autoSpaceDN w:val="0"/>
        <w:tabs>
          <w:tab w:pos="2480" w:val="left"/>
          <w:tab w:pos="675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</w:t>
      </w:r>
    </w:p>
    <w:p>
      <w:pPr>
        <w:autoSpaceDN w:val="0"/>
        <w:tabs>
          <w:tab w:pos="2540" w:val="left"/>
          <w:tab w:pos="723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0 - 471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</w:t>
      </w:r>
    </w:p>
    <w:p>
      <w:pPr>
        <w:autoSpaceDN w:val="0"/>
        <w:tabs>
          <w:tab w:pos="2118" w:val="left"/>
          <w:tab w:pos="723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471.01 - 3,044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35</w:t>
      </w:r>
    </w:p>
    <w:p>
      <w:pPr>
        <w:autoSpaceDN w:val="0"/>
        <w:tabs>
          <w:tab w:pos="1938" w:val="left"/>
          <w:tab w:pos="723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3,044.01 - 10,000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</w:t>
      </w:r>
    </w:p>
    <w:p>
      <w:pPr>
        <w:autoSpaceDN w:val="0"/>
        <w:tabs>
          <w:tab w:pos="1878" w:val="left"/>
          <w:tab w:pos="723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10,000.01 and over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 or before June 15,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on or before March 1 each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thereafter, the department shall determine and certify each district's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allowable reserve percentage for the ensuing school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district with combined necessary general fund cash reserves,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requirements of depreciation funds, and necessary employee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cash reserves less than the applicable allowable reserve percentage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in this section may, notwithstanding the district's 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allowable growth rate, increase its necessary general fund cash reserves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that the total necessary general fund cash reserves,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depreciation funds, and necessary employee benefit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reserves do not exceed such applicable allowable reserve percentage.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79-1031.01,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79-1031.01 The Appropriations Committee of the Legislature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annually include the amount necessary to fund the state aid that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certified to school districts on or before June 15,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on or</w:t>
      </w:r>
    </w:p>
    <w:p>
      <w:pPr>
        <w:autoSpaceDN w:val="0"/>
        <w:autoSpaceDE w:val="0"/>
        <w:widowControl/>
        <w:spacing w:line="226" w:lineRule="exact" w:before="3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March 1 of each year thereafter for each ensuing school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in its recommendations to the Legislature to carry 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the Tax Equity and Educational Opportunities Support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79-1006, 79-1015.01, 79-1016, 79-1022,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79-1022.02, 79-1023, 79-1027, and 79-1031.01,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106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