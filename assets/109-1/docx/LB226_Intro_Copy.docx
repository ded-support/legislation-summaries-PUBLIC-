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29-3528, Reissue Revised Statutes of Nebraska, and section 29-3523,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 setting</w:t>
      </w:r>
    </w:p>
    <w:p>
      <w:pPr>
        <w:autoSpaceDN w:val="0"/>
        <w:tabs>
          <w:tab w:pos="1296" w:val="left"/>
          <w:tab w:pos="2246" w:val="left"/>
          <w:tab w:pos="2956" w:val="left"/>
          <w:tab w:pos="4384" w:val="left"/>
          <w:tab w:pos="5574" w:val="left"/>
          <w:tab w:pos="6884" w:val="left"/>
          <w:tab w:pos="747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expunging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convictions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adjudications for certain concealed weapon offenses; to 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term; to provide for retroactivity; to provide a private cause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for violations of the Security, Privacy, and Dissemination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Information Act; to waive sovereign immunity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a statute of limitations for such actions;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concealed weapon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violation of section 28-1202 as it existed before September 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Attempt, conspiracy, solicitation, being an accessory to, aiding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abetting, aiding the consummation of, or compounding a felony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described in subdivision (1)(a) of this section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any time following the completion of sentence or disposition,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convicted of a concealed weapon offense or adjudicated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court for a concealed weapon offense may file a motion to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such conviction or adjudication. The motion shall be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district, or separate juvenile court in which the movant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convicted or adjudicated.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determining whether to set aside the conviction,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behavior of the movant after completion of sentencing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likelihood that the movant will not engage in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other information the court considers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shall be a rebuttable presumption that the movant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entitled to relief under this section if the conduct underlying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or adjudication for a concealed weapon offense would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28-1202 as such section exists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court may grant the motion and issue an order setting 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conviction or adjudication when in the opinion of the court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in the best interest of the movant and consistent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order setting aside a conviction or an adjudication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have the same effect as an order setting aside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as provided in subsections (5) and (6) of section 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29-3523 (1) After the expiration of the periods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or after the granting of a motion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(4), (5),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(6)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respond to a public inquiry in the same manner as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no criminal history record information and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not be disseminated to any person other than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agency, except as provided in subsection (2)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subject of the record: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currently the subject of prosecution or correctional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result of a separate arrest;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currently an announced candidate for or holder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made a notarized request for the release of such record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kept unidentified, and the record is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surveying or summarizing individual or collective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practices, or the dissemination is requested consisting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release of criminal history record information showing (i) dates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arrests, (ii) reasons for arrests, and (iii)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dispositions including, but not limited to, reasons for not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or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part of criminal history record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be disseminated to individuals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express purpose of research, evaluative, or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pursuant to an agreement with a criminal justice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authorizes access to the information, limits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research, evaluative, or statistical activities,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ensures the confidentiality and security of the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subsections (1) and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arrest, citation in lieu of arrest,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without citation, all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case shall be removed from the public record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no charges are filed as a result of the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prosecuting attorney, the criminal history record information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part of the public record after one year from the date of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in lieu of arrest, or referral for prosecution without citation;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charges are not filed as a result of a completed diversion,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shall not be part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after two years from the date of arrest, citation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arrest, or referral for prosecution without citation;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charges are filed, but the case is dismissed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 motion of the prosecuting attorney, (ii) as a result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subject of a pending appeal, (iii) after acquittal, (iv)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judgment, or (v) after completion of a program prescribed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court or any other problem solving court approved by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the criminal history record information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immediately upon notification of a criminal justice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acquittal pursuant to subdivision (3)(c)(iii)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entry of an order dismissing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the granting of a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pursuant to section 29-3005, a person who is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as defined in section 29-3005, may file a motion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for an order to seal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related to such conviction or adjudication. Upon a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court issued an order setting aside such conviction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adjudication pursuant to section 29-3005,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the motion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For a conviction, issue an order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 adjudication, issue an order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the granting of a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adjudication pursuant to section 1 of this act, the movant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with the same court for an order to seal the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related to such conviction or adjudication.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that a court issued an order setting aside such conviction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adjudication pursuant to section 1 of this act, the court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conviction, issue an order as provided in subsection 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adjudication, issue an order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has received a pardon may file a motion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sentencing court for an order to seal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any cases related to such charges or conviction.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that the person received a pardon, the court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motion and issue an order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is subject to a record which resulted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being dismissed prior to January 1, 2017,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 of this section, may file a motion with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the case was filed to enter an order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Upon a finding that the case was dismissed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described in subdivision (3)(c) of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the motion and enter an order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acquittal or entry of an order dismissing a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(3)(c) of this section, or after granting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motion under subsection (4), (5),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that all records, including any information or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proceedings relating to the case,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or sentence, are not part of the public record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disseminated to persons other than criminal justice agencies,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(1) or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Send notice of the order (i) to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Justice, (ii) to the Nebraska State Patrol,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law enforcement agencies, county attorneys, and city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Order all parties notified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seal all records pertaining to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case was transferred from one court to another,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order to seal the record to the transferring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application for employment, bonding,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or other right or privilege, any appearance as a witness,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public inquiry, a person cannot be questioned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offense for which the record is sealed. If an inquiry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subsection, the person may respond as if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never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arrested due to the error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may file a petition with the district court for an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expunge the criminal history record information related to such error.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be filed in the district court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 was arrested. The county attorney shall be named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and shall be served with a copy of the petition.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the petition and issue an order to expunge such information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shows by clear and convincing evidence that the arrest was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error by the arresting law enforcement agency.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changes made by Laws 2018, LB1132,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relief set forth in this section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otherwise eligible in accordance with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without regard to the date on which the person was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arrested, cited in lieu of arrest, referred for prosecution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citation, charged, convicted, or adjudicated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to, on,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July 19, 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29-3528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state agency or political subdivision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or employee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state, its agencies,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subdivisions, or whenever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agency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its agencies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fails to comply with the requirements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Privacy, and Dissemination of Criminal History Information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29-209, 29-210, 29-3501 to 29-3528, and 81-1423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lawfully adopted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promulgated under such act, such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creates private liability on the part of such agency,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officer, or employee.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implement sections 29-209,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29-210, 29-3501 to 29-3528, and 81-1423,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aggrieved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violation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bring an 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appropriate relief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actual damages, such preliminary and other equitable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declaratory relief as may be appropriate, or a writ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mandamus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Consent is hereby given to join the state, any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of the state, and any officer or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its agencies, or its political subdivisions as a defendant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under this section. Such entities, when a party to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action, shall be deemed to have waived sovereign immunity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judgments, orders, and decrees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action under this section is not subject to the State Tort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Act or the Political Subdivisions Tort Claims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action under this section shall be brought within the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 periods: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 years after the cause of action accrued;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January 1, 2029, if the cause of action accrued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2015, and is brought against a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or against an officer or employee of a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only in such officer's or employee's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compel compliance and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brought in the district court of any district in which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are located or in the district court of Lancaster County.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request the Attorney General to bring such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29-3528,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29-3523,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