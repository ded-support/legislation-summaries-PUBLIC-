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668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43; Ibach, 44; Lippincott, 34.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Health and Human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to amend sections 28-374.01 and 28-720,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28-713.01, 28-718, and 68-1212,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Adult Protective Services Central Registry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registry of child protection cases as prescribed;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case managers;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28-374.01,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28-374.01 (1) Upon completion of the investigation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28-373 and 28-374, the person who allegedly abused, neglected,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exploited a vulnerable adult shall be given written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investigation and whether the person who allegedly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abused, neglected, or exploited a vulnerable adult will be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registry.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 person shall be entered on the registry without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notified of the right to contest the determination. If a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appeal is made by the subject pursuant to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shall not be entered on the registry until a final order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person who allegedly abused, neglected, or exploited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will be entered into the registry, the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prior to the entry of the subject's name on the registry,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mail with return receipt requested or first-class mail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last-known address of the person who allegedly abused, neglected,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exploited a vulnerable adult and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of the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classification of the report;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right of the person who allegedly abused, neglected,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exploited a vulnerable adult to request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 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to amend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expunge identifying information from the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(ii) an appeal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fourteen calendar days after the date of the notice of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is sent to the person who allegedly abused, neglected,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exploited a vulnerable adult; and (iii)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remove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substantiated report from the registry in accordance with section 28-380.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person who allegedly abused, neglected, or exploited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will not be entered into the registry, the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sent by first-class mail and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of the report;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classification of 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28-713.01,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28-713.01 (1) Upon completion of the investigation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situations of alleged out-of-home child abuse or neglect,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persons having custody of the allegedly abused or neglected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or children shall be given written notice of the results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and any other information the law enforcement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deems necessary. Such notice and information shall be sent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mail;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entry of the subject's name on the central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child protection cases maintained pursuant to section 28-718,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of the report of child abuse or neglect shall be given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determination of the case and whether the subject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child abuse or neglect will be entered into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 of child protection cases maintained pursuant to section 28-718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criteria provided in section 28-720;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subject of the report of child abuse or neglect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 and the child is a student in the school to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 is assigned for work, the notice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 of this section shall also be sent to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subject of the report will be entered into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registry, the notice to the subject shall be sent by certified mail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receipt requested or first-class mail to the last-known address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of the report of child abuse or neglect and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of the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classification of the report under section 28-720;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Notification of the right of the subject of the report of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or neglect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request: (i) an appeal within fourteen calendar days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of the notice of the department's determination is 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who allegedly abused or neglected a child and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amend or expunge identifying information from the report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remove the substantiated report from the central registry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with section 28-723;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subject of the report of child abuse or neglect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child who is twelve years of age or older but younger than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Notification of the mandatory expungement hearing to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section 28-721, a waiver form to waive the hearing,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explanation of the hearing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explanation of the implications of being entered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registry as a subject;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Notification of any other procedures determined appropriate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adopted and promulgated by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Provision of a copy of all notice materials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the subject under this subsection to the minor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of record, parent or guardian, and guardian ad litem,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notification required by this section shall be sent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at least fourteen days prior to the date the subject's name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entered on the central registry of child protection cases. No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entered on the central registry of child protection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first being notified of the right to contest the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subject of the report will not be entered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registry, the notice to the subject shall be sent by first-class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and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of the report;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classification of the report under section 28-720.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subject of the report may appeal the decision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under this section. The appeal shall be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28-718 (1) There shall be a central registry of child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maintained in the department containing records of all reports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abuse or neglect opened for investigation as provided in section</w:t>
      </w:r>
    </w:p>
    <w:p>
      <w:pPr>
        <w:autoSpaceDN w:val="0"/>
        <w:tabs>
          <w:tab w:pos="720" w:val="left"/>
          <w:tab w:pos="1742" w:val="left"/>
          <w:tab w:pos="2406" w:val="left"/>
          <w:tab w:pos="3908" w:val="left"/>
          <w:tab w:pos="4452" w:val="left"/>
          <w:tab w:pos="5474" w:val="left"/>
          <w:tab w:pos="6376" w:val="left"/>
          <w:tab w:pos="8240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classified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either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substantiated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substantiated as provided in section 28-720.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determine whether a name-change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clerk of a district court pursuant to section 25-21,271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for a person on the central registry of child protection cases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so, shall include the changed name with the former name in the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file or cross-reference the information under both names.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may charge a reasonable fee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department in rules and regulations to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 carrying out central registry records checks. The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request to check the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central registry. The department shall remit the fees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Health and Human Services Cash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waive the fee if the requesting party shows the fee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an undue financial hardship. The department shall use the fees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defray costs incurred to carry out such records checks.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and promulgate rules 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28-720 (1) All cases entered into the central registry of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cases maintained pursuant to section 28-718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as one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Court substantiated, if a court of competent jurisdiction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a judgment of guilty against the subject of the report of child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or neglect upon a criminal complaint, indictment, or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has been an adjudication of jurisdiction of a juvenile court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under subdivision (3)(a) of section 43-247 which relates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pertains to the report of child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Court pending, if a criminal complaint, indictment,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or a juvenile petition under subdivision (3)(a)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which relates or pertains to the subject of the report of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neglect, has been filed and is pending in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Agency substantiated, if the department's determination of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or neglect against the subject of the report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was supported by a preponderance of the evidence and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investigation pursuant to section 28-712.01 or 28-713.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case described in subdivision (1)(b) of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dismissed by the court or a juvenile petition under subdivision (3)(a)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 is redesignated to indicate there is no fault on the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parent, guardian, or custodian, the case shall be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expunged from the central registry of child protection cases.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If the subject of the report of child abuse or neglect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child who is younger than twelve years of age, the case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entered into the central registry of child protection cases.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juvenile petition is filed under subdivision (3)(a)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 indicating that the juvenile is without proper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no fault of his or her parent, guardian, or custodian, the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entered into the central registry of child protection cases.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subject of the report of child abuse or neglect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child who is twelve years of age or older but younger than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age, the case shall not be classified as court pending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registry of child protection cases.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report annually, on or before September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Governor and electronically to the chairpersons of the Health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Committee of the Legislature and the Judiciary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the number of cases entered into the central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child protection cases in which the subject is a minor child, the 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subjects who are children, and the number of such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as court substantiated or agency substantiated.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a proper request for appeal is made by the subject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the notification required by section 28-713, the subject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entered on the central registry of child protection cases until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order is issued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68-1212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cases in which a court has awarded a juvenile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care of the Department of Health and Human Services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43-285 and for any noncourt and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the case manager shall be an employee of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case manager may be a contracted provider for prevention cases.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used in this subsection, a prevention case is a case in which (i)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one juvenile in the home meets the definition of a candidate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foster care as outlined in the department's prevention plan submitted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pursuant to section 471(e)(4) of the Families First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Act, (ii) ongoing child welfare services are not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the safety of a child, and (iii) the family voluntarily engages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services through community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case manager shall be responsible for and shall directly</w:t>
      </w:r>
    </w:p>
    <w:p>
      <w:pPr>
        <w:autoSpaceDN w:val="0"/>
        <w:tabs>
          <w:tab w:pos="720" w:val="left"/>
          <w:tab w:pos="2004" w:val="left"/>
          <w:tab w:pos="2808" w:val="left"/>
          <w:tab w:pos="4212" w:val="left"/>
          <w:tab w:pos="5376" w:val="left"/>
          <w:tab w:pos="737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oversee: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authorization;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compliance; monitoring and evaluation of the care and services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children and families; and decisionmaking regarding the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visitation and the care, placement, medical services, psychiatric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training, and expenditures on behalf of each juvenile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43-285. Such case manager shall be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decisionmaking and direct preparation regarding the proposed plan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care, placement, services, and permanency of the juvenile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required under subsection (2) of section 43-285.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the juvenile shall be the paramount concern in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28-374.01 and 28-720,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28-713.01, 28-718, and 68-1212,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